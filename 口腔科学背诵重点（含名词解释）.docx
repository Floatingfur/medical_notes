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0" w:line="288" w:lineRule="auto"/>
        <w:jc w:val="center"/>
      </w:pPr>
      <w:r>
        <w:rPr>
          <w:rFonts w:ascii="Times New Roman" w:hAnsi="Times New Roman" w:eastAsia="黑体"/>
          <w:b/>
          <w:color w:val="1F3A5F"/>
          <w:sz w:val="30"/>
        </w:rPr>
        <w:t>《口腔科学》（第 10 版）</w:t>
      </w:r>
    </w:p>
    <w:p>
      <w:pPr>
        <w:spacing w:before="280" w:after="80" w:line="288" w:lineRule="auto"/>
        <w:jc w:val="center"/>
      </w:pPr>
      <w:r>
        <w:rPr>
          <w:rFonts w:ascii="Times New Roman" w:hAnsi="Times New Roman" w:eastAsia="黑体"/>
          <w:b/>
          <w:color w:val="1F3A5F"/>
          <w:sz w:val="72"/>
        </w:rPr>
        <w:t>背 诵 重 点</w:t>
      </w:r>
    </w:p>
    <w:p>
      <w:pPr>
        <w:spacing w:before="0" w:after="440" w:line="288" w:lineRule="auto"/>
        <w:jc w:val="center"/>
      </w:pPr>
      <w:r>
        <w:rPr>
          <w:rFonts w:ascii="Times New Roman" w:hAnsi="Times New Roman" w:eastAsia="黑体"/>
          <w:color w:val="0B5A66"/>
          <w:sz w:val="30"/>
        </w:rPr>
        <w:t>含 名 词 解 释</w:t>
      </w:r>
    </w:p>
    <w:p>
      <w:pPr>
        <w:spacing w:before="0" w:after="360" w:line="288" w:lineRule="auto"/>
        <w:jc w:val="center"/>
      </w:pPr>
      <w:r>
        <w:rPr>
          <w:rFonts w:ascii="Times New Roman" w:hAnsi="Times New Roman" w:eastAsia="宋体"/>
          <w:color w:val="0B5A66"/>
          <w:sz w:val="22"/>
        </w:rPr>
        <w:t>━━━━━━━━━━━━━━━━━━━━━━</w:t>
      </w:r>
    </w:p>
    <w:p>
      <w:pPr>
        <w:spacing w:before="0" w:after="100" w:line="288" w:lineRule="auto"/>
        <w:jc w:val="center"/>
      </w:pPr>
      <w:r>
        <w:rPr>
          <w:rFonts w:ascii="Times New Roman" w:hAnsi="Times New Roman" w:eastAsia="宋体"/>
          <w:color w:val="262B33"/>
          <w:sz w:val="21"/>
        </w:rPr>
        <w:t>以《口腔科学》课程教学大纲为标准 · 对照教材第 10 版核对</w:t>
      </w:r>
    </w:p>
    <w:p>
      <w:pPr>
        <w:spacing w:before="0" w:after="100" w:line="288" w:lineRule="auto"/>
        <w:jc w:val="center"/>
      </w:pPr>
      <w:r>
        <w:rPr>
          <w:rFonts w:ascii="Times New Roman" w:hAnsi="Times New Roman" w:eastAsia="宋体"/>
          <w:color w:val="262B33"/>
          <w:sz w:val="21"/>
        </w:rPr>
        <w:t>参考课堂 PPT 补充 · 共 15 章 · 全部章节覆盖</w:t>
      </w:r>
    </w:p>
    <w:p>
      <w:pPr>
        <w:spacing w:before="0" w:after="100" w:line="288" w:lineRule="auto"/>
        <w:jc w:val="center"/>
      </w:pPr>
      <w:r>
        <w:rPr>
          <w:rFonts w:ascii="Times New Roman" w:hAnsi="Times New Roman" w:eastAsia="宋体"/>
          <w:color w:val="262B33"/>
          <w:sz w:val="21"/>
        </w:rPr>
      </w:r>
    </w:p>
    <w:p>
      <w:pPr>
        <w:spacing w:before="0" w:after="100" w:line="288" w:lineRule="auto"/>
        <w:jc w:val="center"/>
      </w:pPr>
      <w:r>
        <w:rPr>
          <w:rFonts w:ascii="Times New Roman" w:hAnsi="Times New Roman" w:eastAsia="宋体"/>
          <w:color w:val="262B33"/>
          <w:sz w:val="21"/>
        </w:rPr>
        <w:t>适用专业：临床医学专业（五年制 / 八-七年制）</w:t>
      </w:r>
    </w:p>
    <w:p>
      <w:pPr>
        <w:spacing w:before="0" w:after="100" w:line="288" w:lineRule="auto"/>
        <w:jc w:val="center"/>
      </w:pPr>
      <w:r>
        <w:rPr>
          <w:rFonts w:ascii="Times New Roman" w:hAnsi="Times New Roman" w:eastAsia="宋体"/>
          <w:color w:val="262B33"/>
          <w:sz w:val="21"/>
        </w:rPr>
        <w:t>依据：福建医科大学《口腔科学》课程教学大纲（2022 年修订）</w:t>
      </w:r>
    </w:p>
    <w:p>
      <w:pPr>
        <w:spacing w:before="800" w:after="0" w:line="288" w:lineRule="auto"/>
        <w:jc w:val="center"/>
      </w:pPr>
      <w:r>
        <w:rPr>
          <w:rFonts w:ascii="Times New Roman" w:hAnsi="Times New Roman" w:eastAsia="宋体"/>
          <w:color w:val="6B7580"/>
          <w:sz w:val="19"/>
        </w:rPr>
        <w:t>图标速查：📖定义　🔎病因　🩺表现　🔬诊断　💊治疗　🗂分型　📌记忆　⚠警示</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使用说明</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  </w:t>
      </w:r>
      <w:r>
        <w:rPr>
          <w:rFonts w:ascii="Times New Roman" w:hAnsi="Times New Roman" w:eastAsia="宋体"/>
          <w:color w:val="262B33"/>
          <w:sz w:val="20"/>
        </w:rPr>
        <w:t>本手册按</w:t>
      </w:r>
      <w:r>
        <w:rPr>
          <w:rFonts w:ascii="Times New Roman" w:hAnsi="Times New Roman" w:eastAsia="宋体"/>
          <w:b/>
          <w:color w:val="1F3A5F"/>
          <w:sz w:val="20"/>
        </w:rPr>
        <w:t>教学大纲的教学内容与目次</w:t>
      </w:r>
      <w:r>
        <w:rPr>
          <w:rFonts w:ascii="Times New Roman" w:hAnsi="Times New Roman" w:eastAsia="宋体"/>
          <w:color w:val="262B33"/>
          <w:sz w:val="20"/>
        </w:rPr>
        <w:t>编排，共 15 章，与考试范围完全对应。</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  </w:t>
      </w:r>
      <w:r>
        <w:rPr>
          <w:rFonts w:ascii="Times New Roman" w:hAnsi="Times New Roman" w:eastAsia="宋体"/>
          <w:color w:val="262B33"/>
          <w:sz w:val="20"/>
        </w:rPr>
        <w:t>每一条目后的</w:t>
      </w:r>
      <w:r>
        <w:rPr>
          <w:rFonts w:ascii="Times New Roman" w:hAnsi="Times New Roman" w:eastAsia="宋体"/>
          <w:b/>
          <w:color w:val="1F3A5F"/>
          <w:sz w:val="20"/>
        </w:rPr>
        <w:t>【掌握】【熟悉】【了解】彩色徽标直接来自大纲的教学目标要求</w:t>
      </w:r>
      <w:r>
        <w:rPr>
          <w:rFonts w:ascii="Times New Roman" w:hAnsi="Times New Roman" w:eastAsia="宋体"/>
          <w:color w:val="262B33"/>
          <w:sz w:val="20"/>
        </w:rPr>
        <w:t>，是命题权重与复习优先级的依据——先通背【掌握】，再用【熟悉】【了解】补漏。</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徽标</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含义</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复习要求</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掌握</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大纲要求掌握</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必背。名词解释、简答、问答的主要出处</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熟悉</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大纲要求熟悉</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熟记。选择题与简答题常考</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了解</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大纲要求了解</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理解即可。选择题为主，名词解释少量</w:t>
            </w:r>
          </w:p>
        </w:tc>
      </w:tr>
    </w:tbl>
    <w:p>
      <w:pPr>
        <w:spacing w:before="0" w:after="120" w:line="288" w:lineRule="auto"/>
      </w:pPr>
    </w:p>
    <w:p>
      <w:pPr>
        <w:spacing w:before="180" w:after="80" w:line="288" w:lineRule="auto"/>
      </w:pPr>
      <w:r>
        <w:rPr>
          <w:rFonts w:ascii="Times New Roman" w:hAnsi="Times New Roman" w:eastAsia="黑体"/>
          <w:b/>
          <w:color w:val="0B5A66"/>
          <w:sz w:val="23"/>
        </w:rPr>
        <w:t>▍ 图标速查</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图标</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含义</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图标</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含义</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定义 / 概念 / 命名</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诊断 / 检查 / 鉴别</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病因 / 机制 / 病原</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治疗 / 处理 / 预防</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临床表现 / 症状 / 体征</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分型 / 分类 / 分期</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必背 / 记忆 / 关键点</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禁忌 / 并发症 / 警示</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好发部位 / 年龄</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步骤 / 操作 / 方法</w:t>
            </w:r>
          </w:p>
        </w:tc>
      </w:tr>
    </w:tbl>
    <w:p>
      <w:pPr>
        <w:spacing w:before="0" w:after="120" w:line="288" w:lineRule="auto"/>
      </w:pP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  </w:t>
      </w:r>
      <w:r>
        <w:rPr>
          <w:rFonts w:ascii="Times New Roman" w:hAnsi="Times New Roman" w:eastAsia="宋体"/>
          <w:color w:val="262B33"/>
          <w:sz w:val="20"/>
        </w:rPr>
        <w:t>大纲未列入教学要求的内容（口腔美学、口腔修复、口腔种植、口腔正畸、数字化技术、颌面部神经疾病等）</w:t>
      </w:r>
      <w:r>
        <w:rPr>
          <w:rFonts w:ascii="Times New Roman" w:hAnsi="Times New Roman" w:eastAsia="宋体"/>
          <w:b/>
          <w:color w:val="1F3A5F"/>
          <w:sz w:val="20"/>
        </w:rPr>
        <w:t>本手册不予收录</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  </w:t>
      </w:r>
      <w:r>
        <w:rPr>
          <w:rFonts w:ascii="Times New Roman" w:hAnsi="Times New Roman" w:eastAsia="宋体"/>
          <w:b/>
          <w:color w:val="1F3A5F"/>
          <w:sz w:val="20"/>
        </w:rPr>
        <w:t>名词解释单独列于文末</w:t>
      </w:r>
      <w:r>
        <w:rPr>
          <w:rFonts w:ascii="Times New Roman" w:hAnsi="Times New Roman" w:eastAsia="宋体"/>
          <w:color w:val="262B33"/>
          <w:sz w:val="20"/>
        </w:rPr>
        <w:t>，按大纲章序编排，词条加 ★ 者为大纲“掌握”级核心名词。</w:t>
      </w:r>
    </w:p>
    <w:p>
      <w:pPr>
        <w:spacing w:before="180" w:after="80" w:line="288" w:lineRule="auto"/>
      </w:pPr>
      <w:r>
        <w:rPr>
          <w:rFonts w:ascii="Times New Roman" w:hAnsi="Times New Roman" w:eastAsia="黑体"/>
          <w:b/>
          <w:color w:val="0B5A66"/>
          <w:sz w:val="23"/>
        </w:rPr>
        <w:t>▍ 大纲章序与教材章序对照表</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本手册（大纲）章序</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章名</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学时</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对应教材章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第一章</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口腔颌面部解剖生理</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1.5</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第一章</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第二章</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口腔颌面部检查</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自学</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第二章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第三章</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口腔卫生保健</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自学</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第三章</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第四章</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牙体牙髓病</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2</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第六章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第五章</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牙周疾病</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2</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第七章</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第六章</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口腔黏膜常见病</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第八章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第七章</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口腔局部麻醉</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0.5</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第五章</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第八章</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牙拔除术</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第十三章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第九章</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口腔颌面部感染</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第十四章</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第十章</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口腔颌面部损伤</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2</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第十五章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第十一章</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颞下颌关节常见病</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第十二章</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第十二章</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唾液腺常见疾病</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1.5</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第十六章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第十三章</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口腔颌面部肿瘤</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2</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第十七章</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第十四章</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老年口腔疾病</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自学</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分散于各章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第十五章</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口腔疾病与全身系统性疾病的关系</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0.5</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第二十章</w:t>
            </w:r>
          </w:p>
        </w:tc>
      </w:tr>
    </w:tbl>
    <w:p>
      <w:pPr>
        <w:spacing w:before="0" w:after="120" w:line="288" w:lineRule="auto"/>
      </w:pP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第一章 口腔颌面部解剖生理</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一、口腔颌面部的解剖生理特点及其临床意义</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口腔颌面部即口腔与颌面部的统称，居颜面部下 2/3。</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位置显露：易受外伤，但患病易早期发现、及早治疗。</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血供丰富：抗感染力强、愈合快；但出血多、肿胀明显，止血压迫动脉近心端。</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解剖结构复杂：面神经、三叉神经、唾液腺及导管损伤可致面瘫、麻木、涎腺瘘。</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二、上颌骨、下颌骨的解剖特点及其临床意义</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上颌骨：面中份最大的骨骼，颅面部第二大骨。</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组成：一体四突（额突、颧突、牙槽突、腭突）；骨体为四壁一腔（含上颌窦）。</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前壁：眶下缘中份下方 0.6~1cm 有眶下孔；尖牙窝骨质厚约 1.1mm，手术常经此进入上颌窦。</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后壁有上颌结节；颧牙槽嵴与上颌结节为上牙槽后神经阻滞麻醉标志。</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上颌窦：各壁骨壁均薄；窦底与上颌后牙根尖紧密相连，根尖感染易致牙源性上颌窦炎。</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6.  </w:t>
      </w:r>
      <w:r>
        <w:rPr>
          <w:rFonts w:ascii="Times New Roman" w:hAnsi="Times New Roman" w:eastAsia="宋体"/>
          <w:color w:val="262B33"/>
          <w:sz w:val="20"/>
        </w:rPr>
        <w:t>牙槽突：每侧 7~8 个牙槽窝，尖牙牙槽窝最深；前牙及前磨牙区唇颊侧骨板薄而多孔，有利于浸润麻醉。</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7.  </w:t>
      </w:r>
      <w:r>
        <w:rPr>
          <w:rFonts w:ascii="Times New Roman" w:hAnsi="Times New Roman" w:eastAsia="宋体"/>
          <w:color w:val="262B33"/>
          <w:sz w:val="20"/>
        </w:rPr>
        <w:t>特点①支柱式结构：外力经邻骨分散不易骨折，打击过重则于结合部骨折，可合并颅底骨折。</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8.  </w:t>
      </w:r>
      <w:r>
        <w:rPr>
          <w:rFonts w:ascii="Times New Roman" w:hAnsi="Times New Roman" w:eastAsia="宋体"/>
          <w:color w:val="262B33"/>
          <w:sz w:val="20"/>
        </w:rPr>
        <w:t>特点②感染：骨质疏松、血供丰富，愈合快，较少发生颌骨骨髓炎。</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9.  </w:t>
      </w:r>
      <w:r>
        <w:rPr>
          <w:rFonts w:ascii="Times New Roman" w:hAnsi="Times New Roman" w:eastAsia="宋体"/>
          <w:color w:val="262B33"/>
          <w:sz w:val="20"/>
        </w:rPr>
        <w:t>特点③三条薄弱线：Ⅰ型自梨状孔下部经上颌结节至翼突；Ⅱ型经颧上颌缝（不含颧骨）；Ⅲ型经颧额缝（含颧骨，即"颅面分离"）。</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10.  </w:t>
      </w:r>
      <w:r>
        <w:rPr>
          <w:rFonts w:ascii="Times New Roman" w:hAnsi="Times New Roman" w:eastAsia="宋体"/>
          <w:color w:val="262B33"/>
          <w:sz w:val="20"/>
        </w:rPr>
        <w:t>下颌骨：颌面部唯一可活动且最坚实的骨骼，呈马蹄形，分下颌体与下颌支。</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11.  </w:t>
      </w:r>
      <w:r>
        <w:rPr>
          <w:rFonts w:ascii="Times New Roman" w:hAnsi="Times New Roman" w:eastAsia="宋体"/>
          <w:color w:val="262B33"/>
          <w:sz w:val="20"/>
        </w:rPr>
        <w:t>标志：颏孔、下颌孔（下牙槽神经血管入口）、下颌切迹（圆孔和卵圆孔麻醉标志）、喙突、髁突与下颌角。</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12.  </w:t>
      </w:r>
      <w:r>
        <w:rPr>
          <w:rFonts w:ascii="Times New Roman" w:hAnsi="Times New Roman" w:eastAsia="宋体"/>
          <w:color w:val="262B33"/>
          <w:sz w:val="20"/>
        </w:rPr>
        <w:t>下颌体：上缘为牙槽突，前牙区牙槽骨板较后牙区疏松，后牙区颊侧骨板较舌侧厚。</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13.  </w:t>
      </w:r>
      <w:r>
        <w:rPr>
          <w:rFonts w:ascii="Times New Roman" w:hAnsi="Times New Roman" w:eastAsia="宋体"/>
          <w:color w:val="262B33"/>
          <w:sz w:val="20"/>
        </w:rPr>
        <w:t>特点①薄弱部位：正中联合、颏孔区、下颌角、髁突颈，遇外力易骨折。</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14.  </w:t>
      </w:r>
      <w:r>
        <w:rPr>
          <w:rFonts w:ascii="Times New Roman" w:hAnsi="Times New Roman" w:eastAsia="宋体"/>
          <w:color w:val="262B33"/>
          <w:sz w:val="20"/>
        </w:rPr>
        <w:t>特点②血供差、骨皮质致密：骨折愈合较上颌骨慢，骨髓炎较上颌骨多见。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15.  </w:t>
      </w:r>
      <w:r>
        <w:rPr>
          <w:rFonts w:ascii="Times New Roman" w:hAnsi="Times New Roman" w:eastAsia="宋体"/>
          <w:color w:val="262B33"/>
          <w:sz w:val="20"/>
        </w:rPr>
        <w:t>特点③强大咀嚼肌群：骨折段不稳定，张闭口时易受肌牵拉而错位。</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三、口腔及颌面部的区域划分</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颜面部：上至发际，下至下颌骨下缘或颏下点，两侧至下颌支后缘或颞骨乳突。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颌面部 13 区：额、眼眶、眶下、颧、鼻、口唇、颏、颊、腮腺咬肌、耳、颞、颏下、下颌下。</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四、口腔颌面部的主要生理功能</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功能：摄食、咀嚼、味觉、吞咽、表情及辅助语言和呼吸。</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五、牙和牙周组织</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牙分牙冠、牙根、牙颈；牙髓腔冠部为髓室、根部为根管，根管末端为根尖孔。</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釉质为人体中最硬的组织；牙本质构成牙主体，内有成牙本质细胞胞质突起即痛觉感受器。</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牙周组织：牙槽骨、牙周膜、牙龈及牙骨质，合称牙周支持组织。</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乳牙共 20 颗，2 岁半左右萌齐；恒牙 28~32 颗，约 6 岁萌出第一恒磨牙（六龄牙）。</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6~12 岁为混合牙列期；乳牙牙冠较小、色较白，牙颈部与咬合面较恒牙缩窄。</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6.  </w:t>
      </w:r>
      <w:r>
        <w:rPr>
          <w:rFonts w:ascii="Times New Roman" w:hAnsi="Times New Roman" w:eastAsia="宋体"/>
          <w:color w:val="262B33"/>
          <w:sz w:val="20"/>
        </w:rPr>
        <w:t>FDI 系统：十位表示部位、个位表示牙位；恒牙 18~28、31~38，乳牙 51~55、61~65、71~75、81~85。</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乳牙名称</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萌出时间/月龄</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乳中切牙</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6~8</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乳侧切牙</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8~10</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第一乳磨牙</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12~16</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乳尖牙</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16~20</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第二乳磨牙</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24~30</w:t>
            </w:r>
          </w:p>
        </w:tc>
      </w:tr>
    </w:tbl>
    <w:p>
      <w:pPr>
        <w:spacing w:before="0" w:after="120" w:line="288" w:lineRule="auto"/>
      </w:pP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恒牙名称</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上颌</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下颌</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第一磨牙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5~7</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5~7</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中切牙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7~8</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6~7</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侧切牙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8~10</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7~8</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尖牙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11~13</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10~12</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第一前磨牙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10~12</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10~12</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第二前磨牙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11~13</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11~13</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第二磨牙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12~14</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11~14</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第三磨牙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17~26</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17~26</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六、口腔前庭与固有口腔</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口腔前庭为唇、颊与牙列、牙龈及牙槽黏膜之间的马蹄形潜在腔隙。</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前庭沟（唇颊龈沟）为前庭上下界，黏膜下松软，是局麻穿刺及手术切口部位。</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腮腺导管口：开口于平对上颌第二磨牙牙冠的颊黏膜上。</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翼下颌皱襞深面为翼下颌韧带，是下牙槽神经阻滞麻醉的参考标志。</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龈沟：游离龈与牙根颈部间的沟状空隙，正常深度不超过 2mm。</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七、颌面部表面形态标志</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睑裂正常宽度约 3.5cm、高度约 1.0~1.2cm；口角约相当于尖牙与第一前磨牙之间。</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颏孔距正中线 2~3cm，为颏神经阻滞麻醉进针部位。</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八、颌面部肌肉、神经、唾液腺及颞下颌关节</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咀嚼肌群（咬肌、颞肌、翼内肌、翼外肌）均由三叉神经下颌神经支配。</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三叉神经：第Ⅴ对脑神经；分眼支（眶上裂）、上颌支（圆孔）、下颌支（卵圆孔）。</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面神经（第Ⅶ对脑神经）入腮腺后分颞支、颧支、颊支、下颌缘支、颈支 5 支。</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面神经损伤：颞支→额纹消失；颧支→眼睑不能闭合；颊支→鼓腮漏气；下颌缘支→口角偏斜。</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腮腺：最大的唾液腺，分泌液主要为浆液；化脓时脓肿多分隔，引流须贯通。</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6.  </w:t>
      </w:r>
      <w:r>
        <w:rPr>
          <w:rFonts w:ascii="Times New Roman" w:hAnsi="Times New Roman" w:eastAsia="宋体"/>
          <w:color w:val="262B33"/>
          <w:sz w:val="20"/>
        </w:rPr>
        <w:t>颞下颌关节为全身唯一的联动关节；由颞骨关节窝、关节结节、髁突及关节盘、关节囊和韧带组成。</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第二章 口腔颌面部检查</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一、口腔内常规检查</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常用器械：镊子、探针、口镜。镊子查牙松动度、柄端可叩诊；口镜牵引唇颊、聚光照明。</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探针：查牙面沟裂、龋洞及敏感区，探测牙周袋深度和龈下牙石。</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叩诊：垂直叩诊查根尖区病变（叩痛、声音变浊），侧方叩诊查牙周膜病变。</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牙松动度</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表现</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Ⅰ度</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唇（颊）舌向活动幅度在 1mm 以内</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Ⅱ度</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唇（颊）舌向活动幅度 1~2mm，且伴近远中向活动</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Ⅲ度</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唇（颊）舌向松动幅度 2mm 以上，且伴近远中及垂直向活动</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二、颌面部常规检查</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颌面损伤：脑脊液耳漏示颅中窝底骨折，鼻漏示颅前窝底骨折。</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三、口腔颌面部特殊检查</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牙周袋测量：按牙的颊（唇）、舌（腭）侧近、中、远三点记录龈缘至袋底深度。</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附着水平＝牙周袋深度－龈缘至釉牙骨质界距离。</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唾液定量：正常人 24 小时总量 1000~1500ml，90% 来自腮腺和下颌下腺，舌下腺占 3%~5%。</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四、口腔颌面部影像学检查</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X 线牙片（根尖片）：最常用，牙片 3cm×4cm，一张可了解 1~3 颗牙。</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数字化 X 线牙片机：放射量仅为普通牙片机的 10%。</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全景 X 线片：一次曝光显示全口牙、双侧上下颌骨、上颌窦及颞下颌关节。</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锥形束 CT（CBCT）：牙及颌骨特有的 CT，硬组织成像好、扫描快、X 线剂量小、费用低。</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MRI：软组织显示优于 CT，无须对比剂即能显示血管。</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五、其他检查方法</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穿刺检查：用于口腔颌面部感染、囊肿的检查，鉴别内容物为脓液、囊液或血液。</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活检：有穿刺、钳取、切取、切除及冷冻活检，是肿瘤诊断的"金标准"。</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活检禁忌：高度怀疑恶性黑色素瘤者不宜常规活检；血管畸形、血管瘤、颈动脉体瘤者禁忌。</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第三章 口腔卫生保健</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一、口腔卫生</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口腔卫生重点：控制菌斑，消除软垢和食物残渣，增强生理刺激。</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漱口：最常用的清洁口腔办法；饭后漱口能清除食物残渣、软垢，但不能去除牙菌斑。</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含漱液不能代替刷牙对菌斑的机械性清除作用，只能作为辅助手段。</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牙刷保管：刷头朝上置通风处干燥；使用不宜超过 3 个月，刷毛分叉、倒伏时须更换。</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牙膏：成人每次约 1g（长约 1cm）；含摩擦剂、洁净剂、润湿剂、胶黏剂、芳香剂、防腐剂及水。</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组成</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成分</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百分比/%</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摩擦剂</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碳酸钙、磷酸二氢钙、不溶性偏磷酸钠、焦磷酸钙等</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20~60</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洁净剂（表面活化剂）</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十二烷基硫酸钠</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1~2</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润湿剂</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甘油、山梨醇、丙二醇</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20~40</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胶黏剂</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藻酸盐、合成纤维素衍生物</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2~3</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芳香剂</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薄荷、薄荷油等</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2~3</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防腐剂</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乙醇、苯甲酸盐、甲醛、二氯酚</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3</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水</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蒸馏水</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20~40</w:t>
            </w:r>
          </w:p>
        </w:tc>
      </w:tr>
    </w:tbl>
    <w:p>
      <w:pPr>
        <w:spacing w:before="0" w:after="120" w:line="288" w:lineRule="auto"/>
      </w:pP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刷牙方法不当：最常见牙龈退缩使牙根暴露，或在牙颈部形成楔状缺损。</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水平颤动拂刷法（改良 Bass 法）：刷毛指向牙根、与牙长轴约成 45°角；2~3 颗牙一组水平颤动后向牙冠拂刷。</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刷牙时间与次数：初始 2 分钟内牙菌斑去除量超过 80%，每次至少 2 分钟，每天至少 2 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牙线：取 20~25cm 一段两端打结成线圈（或 30~40cm），两指间长 1~1.5cm；每牙面剔刮 4~6 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牙石：牙菌斑与唾液矿物质结合钙化形成；分龈上牙石（直接可见）与龈下牙石（需探诊查到）。</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color w:val="262B33"/>
          <w:sz w:val="20"/>
        </w:rPr>
        <w:t>龈上洁治术去除龈上牙石并磨光牙面；龈下刮治术刮除牙周袋内牙根面牙石和菌斑，是牙周炎主要疗法。</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7.  </w:t>
      </w:r>
      <w:r>
        <w:rPr>
          <w:rFonts w:ascii="Times New Roman" w:hAnsi="Times New Roman" w:eastAsia="宋体"/>
          <w:color w:val="262B33"/>
          <w:sz w:val="20"/>
        </w:rPr>
        <w:t>超声波器械禁忌：禁用于旧式心脏起搏器患者；无防护措施时不宜用于肝炎、肺结核、艾滋病患者。</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二、普通人群的口腔保健</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WHO（2007 年）口腔健康标准：无口腔颌面部慢性疼痛、口咽癌、口腔溃疡、先天性缺陷如唇腭裂、牙周病、龋齿、牙齿丧失及影响口腔的其他疾病与功能紊乱。</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定期口腔健康检查：一般每半年进行一次专业的口腔检查，做到"有病早治，无病预防"。</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单侧咀嚼：非咀嚼侧组织衰退、发育不良且缺乏自洁作用，易堆牙石，导致龋病和牙周病。</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口呼吸：造成上牙弓狭窄、腭部高拱、上前牙前突、开唇露齿，致口腔黏膜干燥和牙龈增生。</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吮唇、咬舌、咬颊：吮下唇形成前牙深覆𬌗，吮上唇形成反𬌗，咬舌形成开𬌗，均致错𬌗畸形。</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6.  </w:t>
      </w:r>
      <w:r>
        <w:rPr>
          <w:rFonts w:ascii="Times New Roman" w:hAnsi="Times New Roman" w:eastAsia="宋体"/>
          <w:color w:val="262B33"/>
          <w:sz w:val="20"/>
        </w:rPr>
        <w:t>消除不利因素：窝沟、点隙应及时涂布窝沟封闭剂；多生牙、阻生牙及错位牙应尽早拔除或矫治。</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7.  </w:t>
      </w:r>
      <w:r>
        <w:rPr>
          <w:rFonts w:ascii="Times New Roman" w:hAnsi="Times New Roman" w:eastAsia="宋体"/>
          <w:color w:val="262B33"/>
          <w:sz w:val="20"/>
        </w:rPr>
        <w:t>间隙管理：乳牙早失应制作间隙保持器；缺失牙及时修复；残根、残冠及时拔除。</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三、特定人群的口腔保健</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妊娠期口腔保健有双重意义；重点在预防，尤重孕前检查和妊娠期口腔健康维护。</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妊娠期治疗时机：前 3 个月仅限处理急症；第 4~6 个月为治疗适宜期；后 3 个月保守治疗为主。</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妊娠初期（1~3 个月）：胚胎 35 天后乳牙胚基质形成；1~2 个月应摄取优质蛋白质及钙、磷、维生素 A；防止风疹病毒感染、不用镇静催眠药。</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学龄前儿童：3~6 岁是患龋高峰期，应每 6 个月接受一次口腔健康检查；可用少量含氟牙膏。</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老年人常见口腔问题：牙龈退缩和根面龋、牙列缺损与缺失、牙齿磨耗和楔状缺损、口腔黏膜病和口腔癌。</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color w:val="262B33"/>
          <w:sz w:val="20"/>
        </w:rPr>
        <w:t>老年人保健：早晚刷牙、每餐后漱口；用牙间隙刷、牙线清除邻面及牙根面残渣；义齿每餐后刷洗；半年查一次。</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第四章 牙体牙髓病</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牙体牙髓病＝发生在牙体硬组织、牙髓根尖周组织的疾病统称，含龋病、牙体硬组织非龋性疾病、牙髓病、根尖周病。</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龋病</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一、定义与临床特征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龋病是</w:t>
      </w:r>
      <w:r>
        <w:rPr>
          <w:rFonts w:ascii="Times New Roman" w:hAnsi="Times New Roman" w:eastAsia="宋体"/>
          <w:b/>
          <w:color w:val="1F3A5F"/>
          <w:sz w:val="20"/>
        </w:rPr>
        <w:t>牙体硬组织的慢性细菌性、进行性破坏性疾病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临床特征＝牙体组织色、质、形的改变</w:t>
      </w:r>
      <w:r>
        <w:rPr>
          <w:rFonts w:ascii="Times New Roman" w:hAnsi="Times New Roman" w:eastAsia="宋体"/>
          <w:color w:val="262B33"/>
          <w:sz w:val="20"/>
        </w:rPr>
        <w:t>：</w:t>
      </w:r>
      <w:r>
        <w:rPr>
          <w:rFonts w:ascii="Times New Roman" w:hAnsi="Times New Roman" w:eastAsia="宋体"/>
          <w:b/>
          <w:color w:val="1F3A5F"/>
          <w:sz w:val="20"/>
        </w:rPr>
        <w:t>色</w:t>
      </w:r>
      <w:r>
        <w:rPr>
          <w:rFonts w:ascii="Times New Roman" w:hAnsi="Times New Roman" w:eastAsia="宋体"/>
          <w:color w:val="262B33"/>
          <w:sz w:val="20"/>
        </w:rPr>
        <w:t>——釉质呈</w:t>
      </w:r>
      <w:r>
        <w:rPr>
          <w:rFonts w:ascii="Times New Roman" w:hAnsi="Times New Roman" w:eastAsia="宋体"/>
          <w:b/>
          <w:color w:val="1F3A5F"/>
          <w:sz w:val="20"/>
        </w:rPr>
        <w:t>白垩色</w:t>
      </w:r>
      <w:r>
        <w:rPr>
          <w:rFonts w:ascii="Times New Roman" w:hAnsi="Times New Roman" w:eastAsia="宋体"/>
          <w:color w:val="262B33"/>
          <w:sz w:val="20"/>
        </w:rPr>
        <w:t>→</w:t>
      </w:r>
      <w:r>
        <w:rPr>
          <w:rFonts w:ascii="Times New Roman" w:hAnsi="Times New Roman" w:eastAsia="宋体"/>
          <w:b/>
          <w:color w:val="1F3A5F"/>
          <w:sz w:val="20"/>
        </w:rPr>
        <w:t>黄褐或棕褐色</w:t>
      </w:r>
      <w:r>
        <w:rPr>
          <w:rFonts w:ascii="Times New Roman" w:hAnsi="Times New Roman" w:eastAsia="宋体"/>
          <w:color w:val="262B33"/>
          <w:sz w:val="20"/>
        </w:rPr>
        <w:t>；</w:t>
      </w:r>
      <w:r>
        <w:rPr>
          <w:rFonts w:ascii="Times New Roman" w:hAnsi="Times New Roman" w:eastAsia="宋体"/>
          <w:b/>
          <w:color w:val="1F3A5F"/>
          <w:sz w:val="20"/>
        </w:rPr>
        <w:t>质</w:t>
      </w:r>
      <w:r>
        <w:rPr>
          <w:rFonts w:ascii="Times New Roman" w:hAnsi="Times New Roman" w:eastAsia="宋体"/>
          <w:color w:val="262B33"/>
          <w:sz w:val="20"/>
        </w:rPr>
        <w:t>——脱矿变软；</w:t>
      </w:r>
      <w:r>
        <w:rPr>
          <w:rFonts w:ascii="Times New Roman" w:hAnsi="Times New Roman" w:eastAsia="宋体"/>
          <w:b/>
          <w:color w:val="1F3A5F"/>
          <w:sz w:val="20"/>
        </w:rPr>
        <w:t>形</w:t>
      </w:r>
      <w:r>
        <w:rPr>
          <w:rFonts w:ascii="Times New Roman" w:hAnsi="Times New Roman" w:eastAsia="宋体"/>
          <w:color w:val="262B33"/>
          <w:sz w:val="20"/>
        </w:rPr>
        <w:t>——早期</w:t>
      </w:r>
      <w:r>
        <w:rPr>
          <w:rFonts w:ascii="Times New Roman" w:hAnsi="Times New Roman" w:eastAsia="宋体"/>
          <w:b/>
          <w:color w:val="1F3A5F"/>
          <w:sz w:val="20"/>
        </w:rPr>
        <w:t>无牙体缺损</w:t>
      </w:r>
      <w:r>
        <w:rPr>
          <w:rFonts w:ascii="Times New Roman" w:hAnsi="Times New Roman" w:eastAsia="宋体"/>
          <w:color w:val="262B33"/>
          <w:sz w:val="20"/>
        </w:rPr>
        <w:t>，破坏深入后</w:t>
      </w:r>
      <w:r>
        <w:rPr>
          <w:rFonts w:ascii="Times New Roman" w:hAnsi="Times New Roman" w:eastAsia="宋体"/>
          <w:b/>
          <w:color w:val="1F3A5F"/>
          <w:sz w:val="20"/>
        </w:rPr>
        <w:t>形成龋洞</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关键结论</w:t>
      </w:r>
      <w:r>
        <w:rPr>
          <w:rFonts w:ascii="Times New Roman" w:hAnsi="Times New Roman" w:eastAsia="宋体"/>
          <w:color w:val="9C272F"/>
          <w:sz w:val="20"/>
        </w:rPr>
        <w:t>：</w:t>
      </w:r>
      <w:r>
        <w:rPr>
          <w:rFonts w:ascii="Times New Roman" w:hAnsi="Times New Roman" w:eastAsia="宋体"/>
          <w:b/>
          <w:color w:val="1F3A5F"/>
          <w:sz w:val="20"/>
        </w:rPr>
        <w:t>龋洞一旦形成则不能自行恢复</w:t>
      </w:r>
      <w:r>
        <w:rPr>
          <w:rFonts w:ascii="Times New Roman" w:hAnsi="Times New Roman" w:eastAsia="宋体"/>
          <w:color w:val="262B33"/>
          <w:sz w:val="20"/>
        </w:rPr>
        <w:t>。</w:t>
      </w:r>
      <w:r>
        <w:rPr>
          <w:rFonts w:ascii="Times New Roman" w:hAnsi="Times New Roman" w:eastAsia="宋体"/>
          <w:b/>
          <w:color w:val="1F3A5F"/>
          <w:sz w:val="20"/>
        </w:rPr>
        <w:t>发病过程</w:t>
      </w:r>
      <w:r>
        <w:rPr>
          <w:rFonts w:ascii="Times New Roman" w:hAnsi="Times New Roman" w:eastAsia="宋体"/>
          <w:color w:val="262B33"/>
          <w:sz w:val="20"/>
        </w:rPr>
        <w:t>：</w:t>
      </w:r>
      <w:r>
        <w:rPr>
          <w:rFonts w:ascii="Times New Roman" w:hAnsi="Times New Roman" w:eastAsia="宋体"/>
          <w:b/>
          <w:color w:val="1F3A5F"/>
          <w:sz w:val="20"/>
        </w:rPr>
        <w:t>牙菌斑生物膜</w:t>
      </w:r>
      <w:r>
        <w:rPr>
          <w:rFonts w:ascii="Times New Roman" w:hAnsi="Times New Roman" w:eastAsia="宋体"/>
          <w:color w:val="262B33"/>
          <w:sz w:val="20"/>
        </w:rPr>
        <w:t>→</w:t>
      </w:r>
      <w:r>
        <w:rPr>
          <w:rFonts w:ascii="Times New Roman" w:hAnsi="Times New Roman" w:eastAsia="宋体"/>
          <w:b/>
          <w:color w:val="1F3A5F"/>
          <w:sz w:val="20"/>
        </w:rPr>
        <w:t>产酸</w:t>
      </w:r>
      <w:r>
        <w:rPr>
          <w:rFonts w:ascii="Times New Roman" w:hAnsi="Times New Roman" w:eastAsia="宋体"/>
          <w:color w:val="262B33"/>
          <w:sz w:val="20"/>
        </w:rPr>
        <w:t>→</w:t>
      </w:r>
      <w:r>
        <w:rPr>
          <w:rFonts w:ascii="Times New Roman" w:hAnsi="Times New Roman" w:eastAsia="宋体"/>
          <w:b/>
          <w:color w:val="1F3A5F"/>
          <w:sz w:val="20"/>
        </w:rPr>
        <w:t>脱矿</w:t>
      </w:r>
      <w:r>
        <w:rPr>
          <w:rFonts w:ascii="Times New Roman" w:hAnsi="Times New Roman" w:eastAsia="宋体"/>
          <w:color w:val="262B33"/>
          <w:sz w:val="20"/>
        </w:rPr>
        <w:t>→龋损。</w:t>
      </w:r>
    </w:p>
    <w:p>
      <w:pPr>
        <w:spacing w:before="180" w:after="80" w:line="288" w:lineRule="auto"/>
      </w:pPr>
      <w:r>
        <w:rPr>
          <w:rFonts w:ascii="Times New Roman" w:hAnsi="Times New Roman" w:eastAsia="黑体"/>
          <w:b/>
          <w:color w:val="0B5A66"/>
          <w:sz w:val="23"/>
        </w:rPr>
        <w:t>▍ 二、病因（四联因素学说）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1F3A5F"/>
          <w:sz w:val="20"/>
        </w:rPr>
        <w:t>口腔微生物、食物、宿主、时间</w:t>
      </w:r>
      <w:r>
        <w:rPr>
          <w:rFonts w:ascii="Times New Roman" w:hAnsi="Times New Roman" w:eastAsia="宋体"/>
          <w:color w:val="262B33"/>
          <w:sz w:val="20"/>
        </w:rPr>
        <w:t>四因素</w:t>
      </w:r>
      <w:r>
        <w:rPr>
          <w:rFonts w:ascii="Times New Roman" w:hAnsi="Times New Roman" w:eastAsia="宋体"/>
          <w:b/>
          <w:color w:val="1F3A5F"/>
          <w:sz w:val="20"/>
        </w:rPr>
        <w:t>相互作用</w:t>
      </w:r>
      <w:r>
        <w:rPr>
          <w:rFonts w:ascii="Times New Roman" w:hAnsi="Times New Roman" w:eastAsia="宋体"/>
          <w:color w:val="262B33"/>
          <w:sz w:val="20"/>
        </w:rPr>
        <w:t>，</w:t>
      </w:r>
      <w:r>
        <w:rPr>
          <w:rFonts w:ascii="Times New Roman" w:hAnsi="Times New Roman" w:eastAsia="宋体"/>
          <w:b/>
          <w:color w:val="1F3A5F"/>
          <w:sz w:val="20"/>
        </w:rPr>
        <w:t>四者同时存在才能发生龋病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微生物因素</w:t>
      </w:r>
      <w:r>
        <w:rPr>
          <w:rFonts w:ascii="Times New Roman" w:hAnsi="Times New Roman" w:eastAsia="宋体"/>
          <w:color w:val="9C272F"/>
          <w:sz w:val="20"/>
        </w:rPr>
        <w:t>：</w:t>
      </w:r>
      <w:r>
        <w:rPr>
          <w:rFonts w:ascii="Times New Roman" w:hAnsi="Times New Roman" w:eastAsia="宋体"/>
          <w:color w:val="262B33"/>
          <w:sz w:val="20"/>
        </w:rPr>
        <w:t>细菌须黏附牙面形成</w:t>
      </w:r>
      <w:r>
        <w:rPr>
          <w:rFonts w:ascii="Times New Roman" w:hAnsi="Times New Roman" w:eastAsia="宋体"/>
          <w:b/>
          <w:color w:val="1F3A5F"/>
          <w:sz w:val="20"/>
        </w:rPr>
        <w:t>牙菌斑生物膜</w:t>
      </w:r>
      <w:r>
        <w:rPr>
          <w:rFonts w:ascii="Times New Roman" w:hAnsi="Times New Roman" w:eastAsia="宋体"/>
          <w:color w:val="262B33"/>
          <w:sz w:val="20"/>
        </w:rPr>
        <w:t>才能致龋；致龋菌三特征——①强黏附能力；②产酸力和耐酸力；③合成细胞内外多糖。代表菌：</w:t>
      </w:r>
      <w:r>
        <w:rPr>
          <w:rFonts w:ascii="Times New Roman" w:hAnsi="Times New Roman" w:eastAsia="宋体"/>
          <w:b/>
          <w:color w:val="1F3A5F"/>
          <w:sz w:val="20"/>
        </w:rPr>
        <w:t>变异链球菌</w:t>
      </w:r>
      <w:r>
        <w:rPr>
          <w:rFonts w:ascii="Times New Roman" w:hAnsi="Times New Roman" w:eastAsia="宋体"/>
          <w:color w:val="262B33"/>
          <w:sz w:val="20"/>
        </w:rPr>
        <w:t>、乳杆菌属、放线菌属。</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食物因素</w:t>
      </w:r>
      <w:r>
        <w:rPr>
          <w:rFonts w:ascii="Times New Roman" w:hAnsi="Times New Roman" w:eastAsia="宋体"/>
          <w:color w:val="1F4E79"/>
          <w:sz w:val="20"/>
        </w:rPr>
        <w:t>：</w:t>
      </w:r>
      <w:r>
        <w:rPr>
          <w:rFonts w:ascii="Times New Roman" w:hAnsi="Times New Roman" w:eastAsia="宋体"/>
          <w:color w:val="262B33"/>
          <w:sz w:val="20"/>
        </w:rPr>
        <w:t>主要为</w:t>
      </w:r>
      <w:r>
        <w:rPr>
          <w:rFonts w:ascii="Times New Roman" w:hAnsi="Times New Roman" w:eastAsia="宋体"/>
          <w:b/>
          <w:color w:val="1F3A5F"/>
          <w:sz w:val="20"/>
        </w:rPr>
        <w:t>碳水化合物</w:t>
      </w:r>
      <w:r>
        <w:rPr>
          <w:rFonts w:ascii="Times New Roman" w:hAnsi="Times New Roman" w:eastAsia="宋体"/>
          <w:color w:val="262B33"/>
          <w:sz w:val="20"/>
        </w:rPr>
        <w:t>；致龋性与</w:t>
      </w:r>
      <w:r>
        <w:rPr>
          <w:rFonts w:ascii="Times New Roman" w:hAnsi="Times New Roman" w:eastAsia="宋体"/>
          <w:b/>
          <w:color w:val="1F3A5F"/>
          <w:sz w:val="20"/>
        </w:rPr>
        <w:t>种类、性状、黏度、进食频率、摄入量</w:t>
      </w:r>
      <w:r>
        <w:rPr>
          <w:rFonts w:ascii="Times New Roman" w:hAnsi="Times New Roman" w:eastAsia="宋体"/>
          <w:color w:val="262B33"/>
          <w:sz w:val="20"/>
        </w:rPr>
        <w:t>有关。</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宿主因素</w:t>
      </w:r>
      <w:r>
        <w:rPr>
          <w:rFonts w:ascii="Times New Roman" w:hAnsi="Times New Roman" w:eastAsia="宋体"/>
          <w:color w:val="1F4E79"/>
          <w:sz w:val="20"/>
        </w:rPr>
        <w:t>：</w:t>
      </w:r>
      <w:r>
        <w:rPr>
          <w:rFonts w:ascii="Times New Roman" w:hAnsi="Times New Roman" w:eastAsia="宋体"/>
          <w:color w:val="262B33"/>
          <w:sz w:val="20"/>
        </w:rPr>
        <w:t>与牙</w:t>
      </w:r>
      <w:r>
        <w:rPr>
          <w:rFonts w:ascii="Times New Roman" w:hAnsi="Times New Roman" w:eastAsia="宋体"/>
          <w:b/>
          <w:color w:val="1F3A5F"/>
          <w:sz w:val="20"/>
        </w:rPr>
        <w:t>形态、结构、排列</w:t>
      </w:r>
      <w:r>
        <w:rPr>
          <w:rFonts w:ascii="Times New Roman" w:hAnsi="Times New Roman" w:eastAsia="宋体"/>
          <w:color w:val="262B33"/>
          <w:sz w:val="20"/>
        </w:rPr>
        <w:t>，唾液</w:t>
      </w:r>
      <w:r>
        <w:rPr>
          <w:rFonts w:ascii="Times New Roman" w:hAnsi="Times New Roman" w:eastAsia="宋体"/>
          <w:b/>
          <w:color w:val="1F3A5F"/>
          <w:sz w:val="20"/>
        </w:rPr>
        <w:t>流速流量、抗菌及缓冲成分</w:t>
      </w:r>
      <w:r>
        <w:rPr>
          <w:rFonts w:ascii="Times New Roman" w:hAnsi="Times New Roman" w:eastAsia="宋体"/>
          <w:color w:val="262B33"/>
          <w:sz w:val="20"/>
        </w:rPr>
        <w:t>，</w:t>
      </w:r>
      <w:r>
        <w:rPr>
          <w:rFonts w:ascii="Times New Roman" w:hAnsi="Times New Roman" w:eastAsia="宋体"/>
          <w:b/>
          <w:color w:val="1F3A5F"/>
          <w:sz w:val="20"/>
        </w:rPr>
        <w:t>全身状况</w:t>
      </w:r>
      <w:r>
        <w:rPr>
          <w:rFonts w:ascii="Times New Roman" w:hAnsi="Times New Roman" w:eastAsia="宋体"/>
          <w:color w:val="262B33"/>
          <w:sz w:val="20"/>
        </w:rPr>
        <w:t>有关。</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时间因素</w:t>
      </w:r>
      <w:r>
        <w:rPr>
          <w:rFonts w:ascii="Times New Roman" w:hAnsi="Times New Roman" w:eastAsia="宋体"/>
          <w:color w:val="0B5A66"/>
          <w:sz w:val="20"/>
        </w:rPr>
        <w:t>：</w:t>
      </w:r>
      <w:r>
        <w:rPr>
          <w:rFonts w:ascii="Times New Roman" w:hAnsi="Times New Roman" w:eastAsia="宋体"/>
          <w:color w:val="262B33"/>
          <w:sz w:val="20"/>
        </w:rPr>
        <w:t>从菌斑形成到有机酸致脱矿</w:t>
      </w:r>
      <w:r>
        <w:rPr>
          <w:rFonts w:ascii="Times New Roman" w:hAnsi="Times New Roman" w:eastAsia="宋体"/>
          <w:b/>
          <w:color w:val="1F3A5F"/>
          <w:sz w:val="20"/>
        </w:rPr>
        <w:t>需要一定时间</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其他学说（记名称）：</w:t>
      </w:r>
      <w:r>
        <w:rPr>
          <w:rFonts w:ascii="Times New Roman" w:hAnsi="Times New Roman" w:eastAsia="宋体"/>
          <w:b/>
          <w:color w:val="1F3A5F"/>
          <w:sz w:val="20"/>
        </w:rPr>
        <w:t>化学细菌学说</w:t>
      </w:r>
      <w:r>
        <w:rPr>
          <w:rFonts w:ascii="Times New Roman" w:hAnsi="Times New Roman" w:eastAsia="宋体"/>
          <w:color w:val="262B33"/>
          <w:sz w:val="20"/>
        </w:rPr>
        <w:t>；</w:t>
      </w:r>
      <w:r>
        <w:rPr>
          <w:rFonts w:ascii="Times New Roman" w:hAnsi="Times New Roman" w:eastAsia="宋体"/>
          <w:b/>
          <w:color w:val="1F3A5F"/>
          <w:sz w:val="20"/>
        </w:rPr>
        <w:t>口腔微生态学说</w:t>
      </w:r>
      <w:r>
        <w:rPr>
          <w:rFonts w:ascii="Times New Roman" w:hAnsi="Times New Roman" w:eastAsia="宋体"/>
          <w:color w:val="262B33"/>
          <w:sz w:val="20"/>
        </w:rPr>
        <w:t>（</w:t>
      </w:r>
      <w:r>
        <w:rPr>
          <w:rFonts w:ascii="Times New Roman" w:hAnsi="Times New Roman" w:eastAsia="宋体"/>
          <w:b/>
          <w:color w:val="1F3A5F"/>
          <w:sz w:val="20"/>
        </w:rPr>
        <w:t>临界 pH 5.5</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三、临床分类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按进展速度</w:t>
      </w:r>
      <w:r>
        <w:rPr>
          <w:rFonts w:ascii="Times New Roman" w:hAnsi="Times New Roman" w:eastAsia="宋体"/>
          <w:color w:val="1F4E79"/>
          <w:sz w:val="20"/>
        </w:rPr>
        <w:t>：</w:t>
      </w:r>
      <w:r>
        <w:rPr>
          <w:rFonts w:ascii="Times New Roman" w:hAnsi="Times New Roman" w:eastAsia="宋体"/>
          <w:b/>
          <w:color w:val="1F3A5F"/>
          <w:sz w:val="20"/>
        </w:rPr>
        <w:t>急性龋</w:t>
      </w:r>
      <w:r>
        <w:rPr>
          <w:rFonts w:ascii="Times New Roman" w:hAnsi="Times New Roman" w:eastAsia="宋体"/>
          <w:color w:val="262B33"/>
          <w:sz w:val="20"/>
        </w:rPr>
        <w:t>（湿性龋）——多见</w:t>
      </w:r>
      <w:r>
        <w:rPr>
          <w:rFonts w:ascii="Times New Roman" w:hAnsi="Times New Roman" w:eastAsia="宋体"/>
          <w:b/>
          <w:color w:val="1F3A5F"/>
          <w:sz w:val="20"/>
        </w:rPr>
        <w:t>儿童、青年人</w:t>
      </w:r>
      <w:r>
        <w:rPr>
          <w:rFonts w:ascii="Times New Roman" w:hAnsi="Times New Roman" w:eastAsia="宋体"/>
          <w:color w:val="262B33"/>
          <w:sz w:val="20"/>
        </w:rPr>
        <w:t>，</w:t>
      </w:r>
      <w:r>
        <w:rPr>
          <w:rFonts w:ascii="Times New Roman" w:hAnsi="Times New Roman" w:eastAsia="宋体"/>
          <w:b/>
          <w:color w:val="1F3A5F"/>
          <w:sz w:val="20"/>
        </w:rPr>
        <w:t>浅棕色、湿软</w:t>
      </w:r>
      <w:r>
        <w:rPr>
          <w:rFonts w:ascii="Times New Roman" w:hAnsi="Times New Roman" w:eastAsia="宋体"/>
          <w:color w:val="262B33"/>
          <w:sz w:val="20"/>
        </w:rPr>
        <w:t>、进展快，其特殊类型</w:t>
      </w:r>
      <w:r>
        <w:rPr>
          <w:rFonts w:ascii="Times New Roman" w:hAnsi="Times New Roman" w:eastAsia="宋体"/>
          <w:b/>
          <w:color w:val="1F3A5F"/>
          <w:sz w:val="20"/>
        </w:rPr>
        <w:t>猖獗龋</w:t>
      </w:r>
      <w:r>
        <w:rPr>
          <w:rFonts w:ascii="Times New Roman" w:hAnsi="Times New Roman" w:eastAsia="宋体"/>
          <w:color w:val="262B33"/>
          <w:sz w:val="20"/>
        </w:rPr>
        <w:t>常见于</w:t>
      </w:r>
      <w:r>
        <w:rPr>
          <w:rFonts w:ascii="Times New Roman" w:hAnsi="Times New Roman" w:eastAsia="宋体"/>
          <w:b/>
          <w:color w:val="1F3A5F"/>
          <w:sz w:val="20"/>
        </w:rPr>
        <w:t>头颈部放疗患者</w:t>
      </w:r>
      <w:r>
        <w:rPr>
          <w:rFonts w:ascii="Times New Roman" w:hAnsi="Times New Roman" w:eastAsia="宋体"/>
          <w:color w:val="262B33"/>
          <w:sz w:val="20"/>
        </w:rPr>
        <w:t>、</w:t>
      </w:r>
      <w:r>
        <w:rPr>
          <w:rFonts w:ascii="Times New Roman" w:hAnsi="Times New Roman" w:eastAsia="宋体"/>
          <w:b/>
          <w:color w:val="1F3A5F"/>
          <w:sz w:val="20"/>
        </w:rPr>
        <w:t>多数牙短期内同时患龋</w:t>
      </w:r>
      <w:r>
        <w:rPr>
          <w:rFonts w:ascii="Times New Roman" w:hAnsi="Times New Roman" w:eastAsia="宋体"/>
          <w:color w:val="262B33"/>
          <w:sz w:val="20"/>
        </w:rPr>
        <w:t>；</w:t>
      </w:r>
      <w:r>
        <w:rPr>
          <w:rFonts w:ascii="Times New Roman" w:hAnsi="Times New Roman" w:eastAsia="宋体"/>
          <w:b/>
          <w:color w:val="1F3A5F"/>
          <w:sz w:val="20"/>
        </w:rPr>
        <w:t>慢性龋</w:t>
      </w:r>
      <w:r>
        <w:rPr>
          <w:rFonts w:ascii="Times New Roman" w:hAnsi="Times New Roman" w:eastAsia="宋体"/>
          <w:color w:val="262B33"/>
          <w:sz w:val="20"/>
        </w:rPr>
        <w:t>（干性龋）——进展慢、</w:t>
      </w:r>
      <w:r>
        <w:rPr>
          <w:rFonts w:ascii="Times New Roman" w:hAnsi="Times New Roman" w:eastAsia="宋体"/>
          <w:b/>
          <w:color w:val="1F3A5F"/>
          <w:sz w:val="20"/>
        </w:rPr>
        <w:t>黑褐色</w:t>
      </w:r>
      <w:r>
        <w:rPr>
          <w:rFonts w:ascii="Times New Roman" w:hAnsi="Times New Roman" w:eastAsia="宋体"/>
          <w:color w:val="262B33"/>
          <w:sz w:val="20"/>
        </w:rPr>
        <w:t>，其中</w:t>
      </w:r>
      <w:r>
        <w:rPr>
          <w:rFonts w:ascii="Times New Roman" w:hAnsi="Times New Roman" w:eastAsia="宋体"/>
          <w:b/>
          <w:color w:val="1F3A5F"/>
          <w:sz w:val="20"/>
        </w:rPr>
        <w:t>静止龋</w:t>
      </w:r>
      <w:r>
        <w:rPr>
          <w:rFonts w:ascii="Times New Roman" w:hAnsi="Times New Roman" w:eastAsia="宋体"/>
          <w:color w:val="262B33"/>
          <w:sz w:val="20"/>
        </w:rPr>
        <w:t>因病变环境改变</w:t>
      </w:r>
      <w:r>
        <w:rPr>
          <w:rFonts w:ascii="Times New Roman" w:hAnsi="Times New Roman" w:eastAsia="宋体"/>
          <w:b/>
          <w:color w:val="1F3A5F"/>
          <w:sz w:val="20"/>
        </w:rPr>
        <w:t>自行停止</w:t>
      </w:r>
      <w:r>
        <w:rPr>
          <w:rFonts w:ascii="Times New Roman" w:hAnsi="Times New Roman" w:eastAsia="宋体"/>
          <w:color w:val="262B33"/>
          <w:sz w:val="20"/>
        </w:rPr>
        <w:t>；</w:t>
      </w:r>
      <w:r>
        <w:rPr>
          <w:rFonts w:ascii="Times New Roman" w:hAnsi="Times New Roman" w:eastAsia="宋体"/>
          <w:b/>
          <w:color w:val="1F3A5F"/>
          <w:sz w:val="20"/>
        </w:rPr>
        <w:t>继发龋</w:t>
      </w:r>
      <w:r>
        <w:rPr>
          <w:rFonts w:ascii="Times New Roman" w:hAnsi="Times New Roman" w:eastAsia="宋体"/>
          <w:color w:val="262B33"/>
          <w:sz w:val="20"/>
        </w:rPr>
        <w:t>——</w:t>
      </w:r>
      <w:r>
        <w:rPr>
          <w:rFonts w:ascii="Times New Roman" w:hAnsi="Times New Roman" w:eastAsia="宋体"/>
          <w:b/>
          <w:color w:val="1F3A5F"/>
          <w:sz w:val="20"/>
        </w:rPr>
        <w:t>修复材料周围牙体组织上再次发生的龋病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按解剖部位</w:t>
      </w:r>
      <w:r>
        <w:rPr>
          <w:rFonts w:ascii="Times New Roman" w:hAnsi="Times New Roman" w:eastAsia="宋体"/>
          <w:color w:val="1F4E79"/>
          <w:sz w:val="20"/>
        </w:rPr>
        <w:t>：</w:t>
      </w:r>
      <w:r>
        <w:rPr>
          <w:rFonts w:ascii="Times New Roman" w:hAnsi="Times New Roman" w:eastAsia="宋体"/>
          <w:b/>
          <w:color w:val="1F3A5F"/>
          <w:sz w:val="20"/>
        </w:rPr>
        <w:t>窝沟龋</w:t>
      </w:r>
      <w:r>
        <w:rPr>
          <w:rFonts w:ascii="Times New Roman" w:hAnsi="Times New Roman" w:eastAsia="宋体"/>
          <w:color w:val="262B33"/>
          <w:sz w:val="20"/>
        </w:rPr>
        <w:t>（</w:t>
      </w:r>
      <w:r>
        <w:rPr>
          <w:rFonts w:ascii="Times New Roman" w:hAnsi="Times New Roman" w:eastAsia="宋体"/>
          <w:b/>
          <w:color w:val="1F3A5F"/>
          <w:sz w:val="20"/>
        </w:rPr>
        <w:t>底朝牙本质、尖朝釉质表面</w:t>
      </w:r>
      <w:r>
        <w:rPr>
          <w:rFonts w:ascii="Times New Roman" w:hAnsi="Times New Roman" w:eastAsia="宋体"/>
          <w:color w:val="262B33"/>
          <w:sz w:val="20"/>
        </w:rPr>
        <w:t>）；</w:t>
      </w:r>
      <w:r>
        <w:rPr>
          <w:rFonts w:ascii="Times New Roman" w:hAnsi="Times New Roman" w:eastAsia="宋体"/>
          <w:b/>
          <w:color w:val="1F3A5F"/>
          <w:sz w:val="20"/>
        </w:rPr>
        <w:t>平滑面龋</w:t>
      </w:r>
      <w:r>
        <w:rPr>
          <w:rFonts w:ascii="Times New Roman" w:hAnsi="Times New Roman" w:eastAsia="宋体"/>
          <w:color w:val="262B33"/>
          <w:sz w:val="20"/>
        </w:rPr>
        <w:t>（</w:t>
      </w:r>
      <w:r>
        <w:rPr>
          <w:rFonts w:ascii="Times New Roman" w:hAnsi="Times New Roman" w:eastAsia="宋体"/>
          <w:b/>
          <w:color w:val="1F3A5F"/>
          <w:sz w:val="20"/>
        </w:rPr>
        <w:t>邻面龋、牙颈部龋</w:t>
      </w:r>
      <w:r>
        <w:rPr>
          <w:rFonts w:ascii="Times New Roman" w:hAnsi="Times New Roman" w:eastAsia="宋体"/>
          <w:color w:val="262B33"/>
          <w:sz w:val="20"/>
        </w:rPr>
        <w:t>，损形</w:t>
      </w:r>
      <w:r>
        <w:rPr>
          <w:rFonts w:ascii="Times New Roman" w:hAnsi="Times New Roman" w:eastAsia="宋体"/>
          <w:b/>
          <w:color w:val="1F3A5F"/>
          <w:sz w:val="20"/>
        </w:rPr>
        <w:t>呈三角形、底朝釉质表面</w:t>
      </w:r>
      <w:r>
        <w:rPr>
          <w:rFonts w:ascii="Times New Roman" w:hAnsi="Times New Roman" w:eastAsia="宋体"/>
          <w:color w:val="262B33"/>
          <w:sz w:val="20"/>
        </w:rPr>
        <w:t>）；</w:t>
      </w:r>
      <w:r>
        <w:rPr>
          <w:rFonts w:ascii="Times New Roman" w:hAnsi="Times New Roman" w:eastAsia="宋体"/>
          <w:b/>
          <w:color w:val="1F3A5F"/>
          <w:sz w:val="20"/>
        </w:rPr>
        <w:t>根面龋</w:t>
      </w:r>
      <w:r>
        <w:rPr>
          <w:rFonts w:ascii="Times New Roman" w:hAnsi="Times New Roman" w:eastAsia="宋体"/>
          <w:color w:val="262B33"/>
          <w:sz w:val="20"/>
        </w:rPr>
        <w:t>（多见于</w:t>
      </w:r>
      <w:r>
        <w:rPr>
          <w:rFonts w:ascii="Times New Roman" w:hAnsi="Times New Roman" w:eastAsia="宋体"/>
          <w:b/>
          <w:color w:val="1F3A5F"/>
          <w:sz w:val="20"/>
        </w:rPr>
        <w:t>牙龈退缩、根面外露的老年人</w:t>
      </w:r>
      <w:r>
        <w:rPr>
          <w:rFonts w:ascii="Times New Roman" w:hAnsi="Times New Roman" w:eastAsia="宋体"/>
          <w:color w:val="262B33"/>
          <w:sz w:val="20"/>
        </w:rPr>
        <w:t>）；</w:t>
      </w:r>
      <w:r>
        <w:rPr>
          <w:rFonts w:ascii="Times New Roman" w:hAnsi="Times New Roman" w:eastAsia="宋体"/>
          <w:b/>
          <w:color w:val="1F3A5F"/>
          <w:sz w:val="20"/>
        </w:rPr>
        <w:t>线形釉质龋</w:t>
      </w:r>
      <w:r>
        <w:rPr>
          <w:rFonts w:ascii="Times New Roman" w:hAnsi="Times New Roman" w:eastAsia="宋体"/>
          <w:color w:val="262B33"/>
          <w:sz w:val="20"/>
        </w:rPr>
        <w:t>；</w:t>
      </w:r>
      <w:r>
        <w:rPr>
          <w:rFonts w:ascii="Times New Roman" w:hAnsi="Times New Roman" w:eastAsia="宋体"/>
          <w:b/>
          <w:color w:val="1F3A5F"/>
          <w:sz w:val="20"/>
        </w:rPr>
        <w:t>隐匿性龋</w:t>
      </w:r>
      <w:r>
        <w:rPr>
          <w:rFonts w:ascii="Times New Roman" w:hAnsi="Times New Roman" w:eastAsia="宋体"/>
          <w:color w:val="262B33"/>
          <w:sz w:val="20"/>
        </w:rPr>
        <w:t>（</w:t>
      </w:r>
      <w:r>
        <w:rPr>
          <w:rFonts w:ascii="Times New Roman" w:hAnsi="Times New Roman" w:eastAsia="宋体"/>
          <w:b/>
          <w:color w:val="1F3A5F"/>
          <w:sz w:val="20"/>
        </w:rPr>
        <w:t>常漏诊</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按病变深度</w:t>
      </w:r>
      <w:r>
        <w:rPr>
          <w:rFonts w:ascii="Times New Roman" w:hAnsi="Times New Roman" w:eastAsia="宋体"/>
          <w:color w:val="1F4E79"/>
          <w:sz w:val="20"/>
        </w:rPr>
        <w:t>：</w:t>
      </w:r>
      <w:r>
        <w:rPr>
          <w:rFonts w:ascii="Times New Roman" w:hAnsi="Times New Roman" w:eastAsia="宋体"/>
          <w:color w:val="262B33"/>
          <w:sz w:val="20"/>
        </w:rPr>
        <w:t>浅龋、中龋、深龋——</w:t>
      </w:r>
      <w:r>
        <w:rPr>
          <w:rFonts w:ascii="Times New Roman" w:hAnsi="Times New Roman" w:eastAsia="宋体"/>
          <w:b/>
          <w:color w:val="1F3A5F"/>
          <w:sz w:val="20"/>
        </w:rPr>
        <w:t>临床诊断多采用此分类</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四、临床表现与诊断：浅龋／中龋／深龋　［掌握］</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浅龋</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中龋</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深龋</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深度</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牙冠为</w:t>
            </w:r>
            <w:r>
              <w:rPr>
                <w:rFonts w:ascii="Times New Roman" w:hAnsi="Times New Roman" w:eastAsia="宋体"/>
                <w:b/>
                <w:color w:val="1F3A5F"/>
                <w:sz w:val="17"/>
              </w:rPr>
              <w:t>釉质龋</w:t>
            </w:r>
            <w:r>
              <w:rPr>
                <w:rFonts w:ascii="Times New Roman" w:hAnsi="Times New Roman" w:eastAsia="宋体"/>
                <w:b w:val="0"/>
                <w:color w:val="262B33"/>
                <w:sz w:val="17"/>
              </w:rPr>
              <w:t>；牙颈部、牙根为牙骨质龋或牙本质龋</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达</w:t>
            </w:r>
            <w:r>
              <w:rPr>
                <w:rFonts w:ascii="Times New Roman" w:hAnsi="Times New Roman" w:eastAsia="宋体"/>
                <w:b/>
                <w:color w:val="1F3A5F"/>
                <w:sz w:val="17"/>
              </w:rPr>
              <w:t>牙本质浅层</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达</w:t>
            </w:r>
            <w:r>
              <w:rPr>
                <w:rFonts w:ascii="Times New Roman" w:hAnsi="Times New Roman" w:eastAsia="宋体"/>
                <w:b/>
                <w:color w:val="1F3A5F"/>
                <w:sz w:val="17"/>
              </w:rPr>
              <w:t>牙本质深层</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色／形</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窝沟处</w:t>
            </w:r>
            <w:r>
              <w:rPr>
                <w:rFonts w:ascii="Times New Roman" w:hAnsi="Times New Roman" w:eastAsia="宋体"/>
                <w:b/>
                <w:color w:val="1F3A5F"/>
                <w:sz w:val="17"/>
              </w:rPr>
              <w:t>变黑</w:t>
            </w:r>
            <w:r>
              <w:rPr>
                <w:rFonts w:ascii="Times New Roman" w:hAnsi="Times New Roman" w:eastAsia="宋体"/>
                <w:b w:val="0"/>
                <w:color w:val="262B33"/>
                <w:sz w:val="17"/>
              </w:rPr>
              <w:t>；平滑面呈</w:t>
            </w:r>
            <w:r>
              <w:rPr>
                <w:rFonts w:ascii="Times New Roman" w:hAnsi="Times New Roman" w:eastAsia="宋体"/>
                <w:b/>
                <w:color w:val="1F3A5F"/>
                <w:sz w:val="17"/>
              </w:rPr>
              <w:t>白垩色、黄褐或褐色斑点</w:t>
            </w:r>
            <w:r>
              <w:rPr>
                <w:rFonts w:ascii="Times New Roman" w:hAnsi="Times New Roman" w:eastAsia="宋体"/>
                <w:b w:val="0"/>
                <w:color w:val="262B33"/>
                <w:sz w:val="17"/>
              </w:rPr>
              <w:t>；</w:t>
            </w:r>
            <w:r>
              <w:rPr>
                <w:rFonts w:ascii="Times New Roman" w:hAnsi="Times New Roman" w:eastAsia="宋体"/>
                <w:b/>
                <w:color w:val="1F3A5F"/>
                <w:sz w:val="17"/>
              </w:rPr>
              <w:t>多无龋洞</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牙本质</w:t>
            </w:r>
            <w:r>
              <w:rPr>
                <w:rFonts w:ascii="Times New Roman" w:hAnsi="Times New Roman" w:eastAsia="宋体"/>
                <w:b/>
                <w:color w:val="1F3A5F"/>
                <w:sz w:val="17"/>
              </w:rPr>
              <w:t>黄褐或深褐色</w:t>
            </w:r>
            <w:r>
              <w:rPr>
                <w:rFonts w:ascii="Times New Roman" w:hAnsi="Times New Roman" w:eastAsia="宋体"/>
                <w:b w:val="0"/>
                <w:color w:val="262B33"/>
                <w:sz w:val="17"/>
              </w:rPr>
              <w:t>；</w:t>
            </w:r>
            <w:r>
              <w:rPr>
                <w:rFonts w:ascii="Times New Roman" w:hAnsi="Times New Roman" w:eastAsia="宋体"/>
                <w:b/>
                <w:color w:val="1F3A5F"/>
                <w:sz w:val="17"/>
              </w:rPr>
              <w:t>龋洞形成</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牙本质</w:t>
            </w:r>
            <w:r>
              <w:rPr>
                <w:rFonts w:ascii="Times New Roman" w:hAnsi="Times New Roman" w:eastAsia="宋体"/>
                <w:b/>
                <w:color w:val="1F3A5F"/>
                <w:sz w:val="17"/>
              </w:rPr>
              <w:t>黄褐或深褐色</w:t>
            </w:r>
            <w:r>
              <w:rPr>
                <w:rFonts w:ascii="Times New Roman" w:hAnsi="Times New Roman" w:eastAsia="宋体"/>
                <w:b w:val="0"/>
                <w:color w:val="262B33"/>
                <w:sz w:val="17"/>
              </w:rPr>
              <w:t>；</w:t>
            </w:r>
            <w:r>
              <w:rPr>
                <w:rFonts w:ascii="Times New Roman" w:hAnsi="Times New Roman" w:eastAsia="宋体"/>
                <w:b/>
                <w:color w:val="1F3A5F"/>
                <w:sz w:val="17"/>
              </w:rPr>
              <w:t>龋洞深大</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质</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探针有</w:t>
            </w:r>
            <w:r>
              <w:rPr>
                <w:rFonts w:ascii="Times New Roman" w:hAnsi="Times New Roman" w:eastAsia="宋体"/>
                <w:b/>
                <w:color w:val="1F3A5F"/>
                <w:sz w:val="17"/>
              </w:rPr>
              <w:t>粗糙感</w:t>
            </w:r>
            <w:r>
              <w:rPr>
                <w:rFonts w:ascii="Times New Roman" w:hAnsi="Times New Roman" w:eastAsia="宋体"/>
                <w:b w:val="0"/>
                <w:color w:val="262B33"/>
                <w:sz w:val="17"/>
              </w:rPr>
              <w:t>或能</w:t>
            </w:r>
            <w:r>
              <w:rPr>
                <w:rFonts w:ascii="Times New Roman" w:hAnsi="Times New Roman" w:eastAsia="宋体"/>
                <w:b/>
                <w:color w:val="1F3A5F"/>
                <w:sz w:val="17"/>
              </w:rPr>
              <w:t>钩住探针尖端</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病变牙本质</w:t>
            </w:r>
            <w:r>
              <w:rPr>
                <w:rFonts w:ascii="Times New Roman" w:hAnsi="Times New Roman" w:eastAsia="宋体"/>
                <w:b/>
                <w:color w:val="1F3A5F"/>
                <w:sz w:val="17"/>
              </w:rPr>
              <w:t>较软</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病变牙本质</w:t>
            </w:r>
            <w:r>
              <w:rPr>
                <w:rFonts w:ascii="Times New Roman" w:hAnsi="Times New Roman" w:eastAsia="宋体"/>
                <w:b/>
                <w:color w:val="1F3A5F"/>
                <w:sz w:val="17"/>
              </w:rPr>
              <w:t>较软</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主观症状</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一般无自觉症状</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对</w:t>
            </w:r>
            <w:r>
              <w:rPr>
                <w:rFonts w:ascii="Times New Roman" w:hAnsi="Times New Roman" w:eastAsia="宋体"/>
                <w:b/>
                <w:color w:val="1F3A5F"/>
                <w:sz w:val="17"/>
              </w:rPr>
              <w:t>酸甜</w:t>
            </w:r>
            <w:r>
              <w:rPr>
                <w:rFonts w:ascii="Times New Roman" w:hAnsi="Times New Roman" w:eastAsia="宋体"/>
                <w:b w:val="0"/>
                <w:color w:val="262B33"/>
                <w:sz w:val="17"/>
              </w:rPr>
              <w:t>敏感、冷热酸痛，</w:t>
            </w:r>
            <w:r>
              <w:rPr>
                <w:rFonts w:ascii="Times New Roman" w:hAnsi="Times New Roman" w:eastAsia="宋体"/>
                <w:b/>
                <w:color w:val="1F3A5F"/>
                <w:sz w:val="17"/>
              </w:rPr>
              <w:t>冷刺激尤为显著</w:t>
            </w:r>
            <w:r>
              <w:rPr>
                <w:rFonts w:ascii="Times New Roman" w:hAnsi="Times New Roman" w:eastAsia="宋体"/>
                <w:b w:val="0"/>
                <w:color w:val="262B33"/>
                <w:sz w:val="17"/>
              </w:rPr>
              <w:t>；去除刺激后</w:t>
            </w:r>
            <w:r>
              <w:rPr>
                <w:rFonts w:ascii="Times New Roman" w:hAnsi="Times New Roman" w:eastAsia="宋体"/>
                <w:b/>
                <w:color w:val="1F3A5F"/>
                <w:sz w:val="17"/>
              </w:rPr>
              <w:t>立即消失</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食物嵌塞入洞</w:t>
            </w:r>
            <w:r>
              <w:rPr>
                <w:rFonts w:ascii="Times New Roman" w:hAnsi="Times New Roman" w:eastAsia="宋体"/>
                <w:b w:val="0"/>
                <w:color w:val="262B33"/>
                <w:sz w:val="17"/>
              </w:rPr>
              <w:t>或冷热刺激时痛，去除刺激后</w:t>
            </w:r>
            <w:r>
              <w:rPr>
                <w:rFonts w:ascii="Times New Roman" w:hAnsi="Times New Roman" w:eastAsia="宋体"/>
                <w:b/>
                <w:color w:val="1F3A5F"/>
                <w:sz w:val="17"/>
              </w:rPr>
              <w:t>立即消失</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X 线</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利于发现隐蔽龋损</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低密度影</w:t>
            </w:r>
            <w:r>
              <w:rPr>
                <w:rFonts w:ascii="Times New Roman" w:hAnsi="Times New Roman" w:eastAsia="宋体"/>
                <w:b/>
                <w:color w:val="1F3A5F"/>
                <w:sz w:val="17"/>
              </w:rPr>
              <w:t>累及牙本质浅层</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低密度影</w:t>
            </w:r>
            <w:r>
              <w:rPr>
                <w:rFonts w:ascii="Times New Roman" w:hAnsi="Times New Roman" w:eastAsia="宋体"/>
                <w:b/>
                <w:color w:val="1F3A5F"/>
                <w:sz w:val="17"/>
              </w:rPr>
              <w:t>累及牙本质深层</w:t>
            </w:r>
          </w:p>
        </w:tc>
      </w:tr>
    </w:tbl>
    <w:p>
      <w:pPr>
        <w:spacing w:before="0" w:after="120" w:line="288" w:lineRule="auto"/>
      </w:pPr>
    </w:p>
    <w:p>
      <w:pPr>
        <w:spacing w:before="180" w:after="80" w:line="288" w:lineRule="auto"/>
      </w:pPr>
      <w:r>
        <w:rPr>
          <w:rFonts w:ascii="Times New Roman" w:hAnsi="Times New Roman" w:eastAsia="黑体"/>
          <w:b/>
          <w:color w:val="0B5A66"/>
          <w:sz w:val="23"/>
        </w:rPr>
        <w:t>▍ 五、治疗　［熟悉］</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非手术治疗**用于**早期龋</w:t>
      </w:r>
      <w:r>
        <w:rPr>
          <w:rFonts w:ascii="Times New Roman" w:hAnsi="Times New Roman" w:eastAsia="宋体"/>
          <w:color w:val="8A5A00"/>
          <w:sz w:val="20"/>
        </w:rPr>
        <w:t>：</w:t>
      </w:r>
      <w:r>
        <w:rPr>
          <w:rFonts w:ascii="Times New Roman" w:hAnsi="Times New Roman" w:eastAsia="宋体"/>
          <w:color w:val="262B33"/>
          <w:sz w:val="20"/>
        </w:rPr>
        <w:t>①</w:t>
      </w:r>
      <w:r>
        <w:rPr>
          <w:rFonts w:ascii="Times New Roman" w:hAnsi="Times New Roman" w:eastAsia="宋体"/>
          <w:b/>
          <w:color w:val="1F3A5F"/>
          <w:sz w:val="20"/>
        </w:rPr>
        <w:t>再矿化治疗</w:t>
      </w:r>
      <w:r>
        <w:rPr>
          <w:rFonts w:ascii="Times New Roman" w:hAnsi="Times New Roman" w:eastAsia="宋体"/>
          <w:color w:val="262B33"/>
          <w:sz w:val="20"/>
        </w:rPr>
        <w:t>——用于光滑面早期龋、白垩斑或褐斑，再矿化液主要成分为</w:t>
      </w:r>
      <w:r>
        <w:rPr>
          <w:rFonts w:ascii="Times New Roman" w:hAnsi="Times New Roman" w:eastAsia="宋体"/>
          <w:b/>
          <w:color w:val="1F3A5F"/>
          <w:sz w:val="20"/>
        </w:rPr>
        <w:t>钙、磷、氟</w:t>
      </w:r>
      <w:r>
        <w:rPr>
          <w:rFonts w:ascii="Times New Roman" w:hAnsi="Times New Roman" w:eastAsia="宋体"/>
          <w:color w:val="262B33"/>
          <w:sz w:val="20"/>
        </w:rPr>
        <w:t>；②</w:t>
      </w:r>
      <w:r>
        <w:rPr>
          <w:rFonts w:ascii="Times New Roman" w:hAnsi="Times New Roman" w:eastAsia="宋体"/>
          <w:b/>
          <w:color w:val="1F3A5F"/>
          <w:sz w:val="20"/>
        </w:rPr>
        <w:t>预防性树脂充填</w:t>
      </w:r>
      <w:r>
        <w:rPr>
          <w:rFonts w:ascii="Times New Roman" w:hAnsi="Times New Roman" w:eastAsia="宋体"/>
          <w:color w:val="262B33"/>
          <w:sz w:val="20"/>
        </w:rPr>
        <w:t>——适用于</w:t>
      </w:r>
      <w:r>
        <w:rPr>
          <w:rFonts w:ascii="Times New Roman" w:hAnsi="Times New Roman" w:eastAsia="宋体"/>
          <w:b/>
          <w:color w:val="1F3A5F"/>
          <w:sz w:val="20"/>
        </w:rPr>
        <w:t>窝沟内微小浅龋及窝沟可疑龋</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充填修复治疗</w:t>
      </w:r>
      <w:r>
        <w:rPr>
          <w:rFonts w:ascii="Times New Roman" w:hAnsi="Times New Roman" w:eastAsia="宋体"/>
          <w:color w:val="262B33"/>
          <w:sz w:val="20"/>
        </w:rPr>
        <w:t>用于</w:t>
      </w:r>
      <w:r>
        <w:rPr>
          <w:rFonts w:ascii="Times New Roman" w:hAnsi="Times New Roman" w:eastAsia="宋体"/>
          <w:b/>
          <w:color w:val="1F3A5F"/>
          <w:sz w:val="20"/>
        </w:rPr>
        <w:t>已造成牙体硬组织缺损</w:t>
      </w:r>
      <w:r>
        <w:rPr>
          <w:rFonts w:ascii="Times New Roman" w:hAnsi="Times New Roman" w:eastAsia="宋体"/>
          <w:color w:val="262B33"/>
          <w:sz w:val="20"/>
        </w:rPr>
        <w:t>者。</w:t>
      </w:r>
      <w:r>
        <w:rPr>
          <w:rFonts w:ascii="Times New Roman" w:hAnsi="Times New Roman" w:eastAsia="宋体"/>
          <w:b/>
          <w:color w:val="1F3A5F"/>
          <w:sz w:val="20"/>
        </w:rPr>
        <w:t>窝洞分类（Black 五类）</w:t>
      </w:r>
      <w:r>
        <w:rPr>
          <w:rFonts w:ascii="Times New Roman" w:hAnsi="Times New Roman" w:eastAsia="宋体"/>
          <w:color w:val="262B33"/>
          <w:sz w:val="20"/>
        </w:rPr>
        <w:t>：</w:t>
      </w:r>
      <w:r>
        <w:rPr>
          <w:rFonts w:ascii="Times New Roman" w:hAnsi="Times New Roman" w:eastAsia="宋体"/>
          <w:b/>
          <w:color w:val="1F3A5F"/>
          <w:sz w:val="20"/>
        </w:rPr>
        <w:t>Ⅰ类</w:t>
      </w:r>
      <w:r>
        <w:rPr>
          <w:rFonts w:ascii="Times New Roman" w:hAnsi="Times New Roman" w:eastAsia="宋体"/>
          <w:color w:val="262B33"/>
          <w:sz w:val="20"/>
        </w:rPr>
        <w:t>—所有牙面发育点隙裂沟；</w:t>
      </w:r>
      <w:r>
        <w:rPr>
          <w:rFonts w:ascii="Times New Roman" w:hAnsi="Times New Roman" w:eastAsia="宋体"/>
          <w:b/>
          <w:color w:val="1F3A5F"/>
          <w:sz w:val="20"/>
        </w:rPr>
        <w:t>Ⅱ类</w:t>
      </w:r>
      <w:r>
        <w:rPr>
          <w:rFonts w:ascii="Times New Roman" w:hAnsi="Times New Roman" w:eastAsia="宋体"/>
          <w:color w:val="262B33"/>
          <w:sz w:val="20"/>
        </w:rPr>
        <w:t>—后牙邻面；</w:t>
      </w:r>
      <w:r>
        <w:rPr>
          <w:rFonts w:ascii="Times New Roman" w:hAnsi="Times New Roman" w:eastAsia="宋体"/>
          <w:b/>
          <w:color w:val="1F3A5F"/>
          <w:sz w:val="20"/>
        </w:rPr>
        <w:t>Ⅲ类</w:t>
      </w:r>
      <w:r>
        <w:rPr>
          <w:rFonts w:ascii="Times New Roman" w:hAnsi="Times New Roman" w:eastAsia="宋体"/>
          <w:color w:val="262B33"/>
          <w:sz w:val="20"/>
        </w:rPr>
        <w:t>—前牙邻面</w:t>
      </w:r>
      <w:r>
        <w:rPr>
          <w:rFonts w:ascii="Times New Roman" w:hAnsi="Times New Roman" w:eastAsia="宋体"/>
          <w:b/>
          <w:color w:val="1F3A5F"/>
          <w:sz w:val="20"/>
        </w:rPr>
        <w:t>未累及切角</w:t>
      </w:r>
      <w:r>
        <w:rPr>
          <w:rFonts w:ascii="Times New Roman" w:hAnsi="Times New Roman" w:eastAsia="宋体"/>
          <w:color w:val="262B33"/>
          <w:sz w:val="20"/>
        </w:rPr>
        <w:t>；</w:t>
      </w:r>
      <w:r>
        <w:rPr>
          <w:rFonts w:ascii="Times New Roman" w:hAnsi="Times New Roman" w:eastAsia="宋体"/>
          <w:b/>
          <w:color w:val="1F3A5F"/>
          <w:sz w:val="20"/>
        </w:rPr>
        <w:t>Ⅳ类</w:t>
      </w:r>
      <w:r>
        <w:rPr>
          <w:rFonts w:ascii="Times New Roman" w:hAnsi="Times New Roman" w:eastAsia="宋体"/>
          <w:color w:val="262B33"/>
          <w:sz w:val="20"/>
        </w:rPr>
        <w:t>—前牙邻面</w:t>
      </w:r>
      <w:r>
        <w:rPr>
          <w:rFonts w:ascii="Times New Roman" w:hAnsi="Times New Roman" w:eastAsia="宋体"/>
          <w:b/>
          <w:color w:val="1F3A5F"/>
          <w:sz w:val="20"/>
        </w:rPr>
        <w:t>累及切角</w:t>
      </w:r>
      <w:r>
        <w:rPr>
          <w:rFonts w:ascii="Times New Roman" w:hAnsi="Times New Roman" w:eastAsia="宋体"/>
          <w:color w:val="262B33"/>
          <w:sz w:val="20"/>
        </w:rPr>
        <w:t>；</w:t>
      </w:r>
      <w:r>
        <w:rPr>
          <w:rFonts w:ascii="Times New Roman" w:hAnsi="Times New Roman" w:eastAsia="宋体"/>
          <w:b/>
          <w:color w:val="1F3A5F"/>
          <w:sz w:val="20"/>
        </w:rPr>
        <w:t>Ⅴ类</w:t>
      </w:r>
      <w:r>
        <w:rPr>
          <w:rFonts w:ascii="Times New Roman" w:hAnsi="Times New Roman" w:eastAsia="宋体"/>
          <w:color w:val="262B33"/>
          <w:sz w:val="20"/>
        </w:rPr>
        <w:t>—</w:t>
      </w:r>
      <w:r>
        <w:rPr>
          <w:rFonts w:ascii="Times New Roman" w:hAnsi="Times New Roman" w:eastAsia="宋体"/>
          <w:b/>
          <w:color w:val="1F3A5F"/>
          <w:sz w:val="20"/>
        </w:rPr>
        <w:t>颊（唇）舌面颈 1/3</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抗力形</w:t>
      </w:r>
      <w:r>
        <w:rPr>
          <w:rFonts w:ascii="Times New Roman" w:hAnsi="Times New Roman" w:eastAsia="宋体"/>
          <w:color w:val="262B33"/>
          <w:sz w:val="20"/>
        </w:rPr>
        <w:t>＝使修复体和余留牙承受咬合力时不折裂的形状，</w:t>
      </w:r>
      <w:r>
        <w:rPr>
          <w:rFonts w:ascii="Times New Roman" w:hAnsi="Times New Roman" w:eastAsia="宋体"/>
          <w:b/>
          <w:color w:val="1F3A5F"/>
          <w:sz w:val="20"/>
        </w:rPr>
        <w:t>盒状洞形是最基本的抗力形</w:t>
      </w:r>
      <w:r>
        <w:rPr>
          <w:rFonts w:ascii="Times New Roman" w:hAnsi="Times New Roman" w:eastAsia="宋体"/>
          <w:color w:val="262B33"/>
          <w:sz w:val="20"/>
        </w:rPr>
        <w:t>；</w:t>
      </w:r>
      <w:r>
        <w:rPr>
          <w:rFonts w:ascii="Times New Roman" w:hAnsi="Times New Roman" w:eastAsia="宋体"/>
          <w:b/>
          <w:color w:val="1F3A5F"/>
          <w:sz w:val="20"/>
        </w:rPr>
        <w:t>固位形</w:t>
      </w:r>
      <w:r>
        <w:rPr>
          <w:rFonts w:ascii="Times New Roman" w:hAnsi="Times New Roman" w:eastAsia="宋体"/>
          <w:color w:val="262B33"/>
          <w:sz w:val="20"/>
        </w:rPr>
        <w:t>＝防止修复体移位脱落的形状（</w:t>
      </w:r>
      <w:r>
        <w:rPr>
          <w:rFonts w:ascii="Times New Roman" w:hAnsi="Times New Roman" w:eastAsia="宋体"/>
          <w:b/>
          <w:color w:val="1F3A5F"/>
          <w:sz w:val="20"/>
        </w:rPr>
        <w:t>倒凹、鸠尾、梯形固位</w:t>
      </w:r>
      <w:r>
        <w:rPr>
          <w:rFonts w:ascii="Times New Roman" w:hAnsi="Times New Roman" w:eastAsia="宋体"/>
          <w:color w:val="262B33"/>
          <w:sz w:val="20"/>
        </w:rPr>
        <w:t>）。</w:t>
      </w:r>
      <w:r>
        <w:rPr>
          <w:rFonts w:ascii="Times New Roman" w:hAnsi="Times New Roman" w:eastAsia="宋体"/>
          <w:b/>
          <w:color w:val="1F3A5F"/>
          <w:sz w:val="20"/>
        </w:rPr>
        <w:t>橡皮障隔离法</w:t>
      </w:r>
      <w:r>
        <w:rPr>
          <w:rFonts w:ascii="Times New Roman" w:hAnsi="Times New Roman" w:eastAsia="宋体"/>
          <w:color w:val="262B33"/>
          <w:sz w:val="20"/>
        </w:rPr>
        <w:t>是术区隔离</w:t>
      </w:r>
      <w:r>
        <w:rPr>
          <w:rFonts w:ascii="Times New Roman" w:hAnsi="Times New Roman" w:eastAsia="宋体"/>
          <w:b/>
          <w:color w:val="1F3A5F"/>
          <w:sz w:val="20"/>
        </w:rPr>
        <w:t>最有效</w:t>
      </w:r>
      <w:r>
        <w:rPr>
          <w:rFonts w:ascii="Times New Roman" w:hAnsi="Times New Roman" w:eastAsia="宋体"/>
          <w:color w:val="262B33"/>
          <w:sz w:val="20"/>
        </w:rPr>
        <w:t>的方法。</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牙体硬组织非龋性疾病</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一、四环素牙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b/>
          <w:color w:val="1F3A5F"/>
          <w:sz w:val="20"/>
        </w:rPr>
        <w:t>牙发育矿化期间服用四环素族药物</w:t>
      </w:r>
      <w:r>
        <w:rPr>
          <w:rFonts w:ascii="Times New Roman" w:hAnsi="Times New Roman" w:eastAsia="宋体"/>
          <w:color w:val="262B33"/>
          <w:sz w:val="20"/>
        </w:rPr>
        <w:t>引起的</w:t>
      </w:r>
      <w:r>
        <w:rPr>
          <w:rFonts w:ascii="Times New Roman" w:hAnsi="Times New Roman" w:eastAsia="宋体"/>
          <w:b/>
          <w:color w:val="1F3A5F"/>
          <w:sz w:val="20"/>
        </w:rPr>
        <w:t>牙体硬组织病变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药物或其降解产物的颜色使牙着色——初期</w:t>
      </w:r>
      <w:r>
        <w:rPr>
          <w:rFonts w:ascii="Times New Roman" w:hAnsi="Times New Roman" w:eastAsia="宋体"/>
          <w:b/>
          <w:color w:val="1F3A5F"/>
          <w:sz w:val="20"/>
        </w:rPr>
        <w:t>黄色、阳光下呈明亮黄色荧光</w:t>
      </w:r>
      <w:r>
        <w:rPr>
          <w:rFonts w:ascii="Times New Roman" w:hAnsi="Times New Roman" w:eastAsia="宋体"/>
          <w:color w:val="262B33"/>
          <w:sz w:val="20"/>
        </w:rPr>
        <w:t>，后变</w:t>
      </w:r>
      <w:r>
        <w:rPr>
          <w:rFonts w:ascii="Times New Roman" w:hAnsi="Times New Roman" w:eastAsia="宋体"/>
          <w:b/>
          <w:color w:val="1F3A5F"/>
          <w:sz w:val="20"/>
        </w:rPr>
        <w:t>棕褐色或深灰色</w:t>
      </w:r>
      <w:r>
        <w:rPr>
          <w:rFonts w:ascii="Times New Roman" w:hAnsi="Times New Roman" w:eastAsia="宋体"/>
          <w:color w:val="262B33"/>
          <w:sz w:val="20"/>
        </w:rPr>
        <w:t>；</w:t>
      </w:r>
      <w:r>
        <w:rPr>
          <w:rFonts w:ascii="Times New Roman" w:hAnsi="Times New Roman" w:eastAsia="宋体"/>
          <w:b/>
          <w:color w:val="1F3A5F"/>
          <w:sz w:val="20"/>
        </w:rPr>
        <w:t>可经胎盘引起乳牙着色，乳牙比恒牙明显</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妊娠期、哺乳期妇女及 8 岁以下小儿不宜使用</w:t>
      </w:r>
      <w:r>
        <w:rPr>
          <w:rFonts w:ascii="Times New Roman" w:hAnsi="Times New Roman" w:eastAsia="宋体"/>
          <w:color w:val="262B33"/>
          <w:sz w:val="20"/>
        </w:rPr>
        <w:t>；已形成者行</w:t>
      </w:r>
      <w:r>
        <w:rPr>
          <w:rFonts w:ascii="Times New Roman" w:hAnsi="Times New Roman" w:eastAsia="宋体"/>
          <w:b/>
          <w:color w:val="1F3A5F"/>
          <w:sz w:val="20"/>
        </w:rPr>
        <w:t>漂白、树脂修复、贴面、全冠修复</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二、楔状缺损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发生在</w:t>
      </w:r>
      <w:r>
        <w:rPr>
          <w:rFonts w:ascii="Times New Roman" w:hAnsi="Times New Roman" w:eastAsia="宋体"/>
          <w:b/>
          <w:color w:val="1F3A5F"/>
          <w:sz w:val="20"/>
        </w:rPr>
        <w:t>牙唇面、颊面颈部硬组织</w:t>
      </w:r>
      <w:r>
        <w:rPr>
          <w:rFonts w:ascii="Times New Roman" w:hAnsi="Times New Roman" w:eastAsia="宋体"/>
          <w:color w:val="262B33"/>
          <w:sz w:val="20"/>
        </w:rPr>
        <w:t>的</w:t>
      </w:r>
      <w:r>
        <w:rPr>
          <w:rFonts w:ascii="Times New Roman" w:hAnsi="Times New Roman" w:eastAsia="宋体"/>
          <w:b/>
          <w:color w:val="1F3A5F"/>
          <w:sz w:val="20"/>
        </w:rPr>
        <w:t>慢性缺损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①牙颈部</w:t>
      </w:r>
      <w:r>
        <w:rPr>
          <w:rFonts w:ascii="Times New Roman" w:hAnsi="Times New Roman" w:eastAsia="宋体"/>
          <w:b/>
          <w:color w:val="1F3A5F"/>
          <w:sz w:val="20"/>
        </w:rPr>
        <w:t>釉牙骨质界结构薄弱</w:t>
      </w:r>
      <w:r>
        <w:rPr>
          <w:rFonts w:ascii="Times New Roman" w:hAnsi="Times New Roman" w:eastAsia="宋体"/>
          <w:color w:val="262B33"/>
          <w:sz w:val="20"/>
        </w:rPr>
        <w:t>，</w:t>
      </w:r>
      <w:r>
        <w:rPr>
          <w:rFonts w:ascii="Times New Roman" w:hAnsi="Times New Roman" w:eastAsia="宋体"/>
          <w:b/>
          <w:color w:val="1F3A5F"/>
          <w:sz w:val="20"/>
        </w:rPr>
        <w:t>不正确的刷牙方法、尤其横刷法是主要原因</w:t>
      </w:r>
      <w:r>
        <w:rPr>
          <w:rFonts w:ascii="Times New Roman" w:hAnsi="Times New Roman" w:eastAsia="宋体"/>
          <w:color w:val="262B33"/>
          <w:sz w:val="20"/>
        </w:rPr>
        <w:t>；②颊面牙颈部为</w:t>
      </w:r>
      <w:r>
        <w:rPr>
          <w:rFonts w:ascii="Times New Roman" w:hAnsi="Times New Roman" w:eastAsia="宋体"/>
          <w:b/>
          <w:color w:val="1F3A5F"/>
          <w:sz w:val="20"/>
        </w:rPr>
        <w:t>咬合应力集中区</w:t>
      </w:r>
      <w:r>
        <w:rPr>
          <w:rFonts w:ascii="Times New Roman" w:hAnsi="Times New Roman" w:eastAsia="宋体"/>
          <w:color w:val="262B33"/>
          <w:sz w:val="20"/>
        </w:rPr>
        <w:t>，咀嚼压力使牙体组织</w:t>
      </w:r>
      <w:r>
        <w:rPr>
          <w:rFonts w:ascii="Times New Roman" w:hAnsi="Times New Roman" w:eastAsia="宋体"/>
          <w:b/>
          <w:color w:val="1F3A5F"/>
          <w:sz w:val="20"/>
        </w:rPr>
        <w:t>疲劳</w:t>
      </w:r>
      <w:r>
        <w:rPr>
          <w:rFonts w:ascii="Times New Roman" w:hAnsi="Times New Roman" w:eastAsia="宋体"/>
          <w:color w:val="262B33"/>
          <w:sz w:val="20"/>
        </w:rPr>
        <w:t>破坏；③龈沟内</w:t>
      </w:r>
      <w:r>
        <w:rPr>
          <w:rFonts w:ascii="Times New Roman" w:hAnsi="Times New Roman" w:eastAsia="宋体"/>
          <w:b/>
          <w:color w:val="1F3A5F"/>
          <w:sz w:val="20"/>
        </w:rPr>
        <w:t>酸性渗出物</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表现</w:t>
      </w:r>
      <w:r>
        <w:rPr>
          <w:rFonts w:ascii="Times New Roman" w:hAnsi="Times New Roman" w:eastAsia="宋体"/>
          <w:color w:val="1E6B52"/>
          <w:sz w:val="20"/>
        </w:rPr>
        <w:t>：</w:t>
      </w:r>
      <w:r>
        <w:rPr>
          <w:rFonts w:ascii="Times New Roman" w:hAnsi="Times New Roman" w:eastAsia="宋体"/>
          <w:color w:val="262B33"/>
          <w:sz w:val="20"/>
        </w:rPr>
        <w:t>①</w:t>
      </w:r>
      <w:r>
        <w:rPr>
          <w:rFonts w:ascii="Times New Roman" w:hAnsi="Times New Roman" w:eastAsia="宋体"/>
          <w:b/>
          <w:color w:val="1F3A5F"/>
          <w:sz w:val="20"/>
        </w:rPr>
        <w:t>多发于前磨牙，尤其第一前磨牙</w:t>
      </w:r>
      <w:r>
        <w:rPr>
          <w:rFonts w:ascii="Times New Roman" w:hAnsi="Times New Roman" w:eastAsia="宋体"/>
          <w:color w:val="262B33"/>
          <w:sz w:val="20"/>
        </w:rPr>
        <w:t>，常伴</w:t>
      </w:r>
      <w:r>
        <w:rPr>
          <w:rFonts w:ascii="Times New Roman" w:hAnsi="Times New Roman" w:eastAsia="宋体"/>
          <w:b/>
          <w:color w:val="1F3A5F"/>
          <w:sz w:val="20"/>
        </w:rPr>
        <w:t>牙龈退缩</w:t>
      </w:r>
      <w:r>
        <w:rPr>
          <w:rFonts w:ascii="Times New Roman" w:hAnsi="Times New Roman" w:eastAsia="宋体"/>
          <w:color w:val="262B33"/>
          <w:sz w:val="20"/>
        </w:rPr>
        <w:t>；②典型者由</w:t>
      </w:r>
      <w:r>
        <w:rPr>
          <w:rFonts w:ascii="Times New Roman" w:hAnsi="Times New Roman" w:eastAsia="宋体"/>
          <w:b/>
          <w:color w:val="1F3A5F"/>
          <w:sz w:val="20"/>
        </w:rPr>
        <w:t>两个平面相交</w:t>
      </w:r>
      <w:r>
        <w:rPr>
          <w:rFonts w:ascii="Times New Roman" w:hAnsi="Times New Roman" w:eastAsia="宋体"/>
          <w:color w:val="262B33"/>
          <w:sz w:val="20"/>
        </w:rPr>
        <w:t>而成，</w:t>
      </w:r>
      <w:r>
        <w:rPr>
          <w:rFonts w:ascii="Times New Roman" w:hAnsi="Times New Roman" w:eastAsia="宋体"/>
          <w:b/>
          <w:color w:val="1F3A5F"/>
          <w:sz w:val="20"/>
        </w:rPr>
        <w:t>边缘整齐、表面坚硬光滑</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color w:val="262B33"/>
          <w:sz w:val="20"/>
        </w:rPr>
        <w:t>无症状者</w:t>
      </w:r>
      <w:r>
        <w:rPr>
          <w:rFonts w:ascii="Times New Roman" w:hAnsi="Times New Roman" w:eastAsia="宋体"/>
          <w:b/>
          <w:color w:val="1F3A5F"/>
          <w:sz w:val="20"/>
        </w:rPr>
        <w:t>无须处理</w:t>
      </w:r>
      <w:r>
        <w:rPr>
          <w:rFonts w:ascii="Times New Roman" w:hAnsi="Times New Roman" w:eastAsia="宋体"/>
          <w:color w:val="262B33"/>
          <w:sz w:val="20"/>
        </w:rPr>
        <w:t>，敏感者</w:t>
      </w:r>
      <w:r>
        <w:rPr>
          <w:rFonts w:ascii="Times New Roman" w:hAnsi="Times New Roman" w:eastAsia="宋体"/>
          <w:b/>
          <w:color w:val="1F3A5F"/>
          <w:sz w:val="20"/>
        </w:rPr>
        <w:t>脱敏</w:t>
      </w:r>
      <w:r>
        <w:rPr>
          <w:rFonts w:ascii="Times New Roman" w:hAnsi="Times New Roman" w:eastAsia="宋体"/>
          <w:color w:val="262B33"/>
          <w:sz w:val="20"/>
        </w:rPr>
        <w:t>；缺损较大者</w:t>
      </w:r>
      <w:r>
        <w:rPr>
          <w:rFonts w:ascii="Times New Roman" w:hAnsi="Times New Roman" w:eastAsia="宋体"/>
          <w:b/>
          <w:color w:val="1F3A5F"/>
          <w:sz w:val="20"/>
        </w:rPr>
        <w:t>充填修复</w:t>
      </w:r>
      <w:r>
        <w:rPr>
          <w:rFonts w:ascii="Times New Roman" w:hAnsi="Times New Roman" w:eastAsia="宋体"/>
          <w:color w:val="262B33"/>
          <w:sz w:val="20"/>
        </w:rPr>
        <w:t>；伴牙髓根尖周病者行</w:t>
      </w:r>
      <w:r>
        <w:rPr>
          <w:rFonts w:ascii="Times New Roman" w:hAnsi="Times New Roman" w:eastAsia="宋体"/>
          <w:b/>
          <w:color w:val="1F3A5F"/>
          <w:sz w:val="20"/>
        </w:rPr>
        <w:t>根管治疗或拔除</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三、牙本质敏感症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b/>
          <w:color w:val="1F3A5F"/>
          <w:sz w:val="20"/>
        </w:rPr>
        <w:t>牙受到生理范围内的刺激时出现短暂、尖锐的疼痛或不适</w:t>
      </w:r>
      <w:r>
        <w:rPr>
          <w:rFonts w:ascii="Times New Roman" w:hAnsi="Times New Roman" w:eastAsia="宋体"/>
          <w:color w:val="262B33"/>
          <w:sz w:val="20"/>
        </w:rPr>
        <w:t>；</w:t>
      </w:r>
      <w:r>
        <w:rPr>
          <w:rFonts w:ascii="Times New Roman" w:hAnsi="Times New Roman" w:eastAsia="宋体"/>
          <w:b/>
          <w:color w:val="1F3A5F"/>
          <w:sz w:val="20"/>
        </w:rPr>
        <w:t>不是独立疾病，而是多种牙体疾病的症状</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①</w:t>
      </w:r>
      <w:r>
        <w:rPr>
          <w:rFonts w:ascii="Times New Roman" w:hAnsi="Times New Roman" w:eastAsia="宋体"/>
          <w:b/>
          <w:color w:val="1F3A5F"/>
          <w:sz w:val="20"/>
        </w:rPr>
        <w:t>局部因素</w:t>
      </w:r>
      <w:r>
        <w:rPr>
          <w:rFonts w:ascii="Times New Roman" w:hAnsi="Times New Roman" w:eastAsia="宋体"/>
          <w:color w:val="262B33"/>
          <w:sz w:val="20"/>
        </w:rPr>
        <w:t>——凡致釉质破坏、牙本质暴露的牙体疾病及牙龈退缩致牙颈部暴露均可诱发，如</w:t>
      </w:r>
      <w:r>
        <w:rPr>
          <w:rFonts w:ascii="Times New Roman" w:hAnsi="Times New Roman" w:eastAsia="宋体"/>
          <w:b/>
          <w:color w:val="1F3A5F"/>
          <w:sz w:val="20"/>
        </w:rPr>
        <w:t>楔状缺损、牙折、龋病、隐裂、牙周病</w:t>
      </w:r>
      <w:r>
        <w:rPr>
          <w:rFonts w:ascii="Times New Roman" w:hAnsi="Times New Roman" w:eastAsia="宋体"/>
          <w:color w:val="262B33"/>
          <w:sz w:val="20"/>
        </w:rPr>
        <w:t>。②</w:t>
      </w:r>
      <w:r>
        <w:rPr>
          <w:rFonts w:ascii="Times New Roman" w:hAnsi="Times New Roman" w:eastAsia="宋体"/>
          <w:b/>
          <w:color w:val="1F3A5F"/>
          <w:sz w:val="20"/>
        </w:rPr>
        <w:t>全身与环境因素</w:t>
      </w:r>
      <w:r>
        <w:rPr>
          <w:rFonts w:ascii="Times New Roman" w:hAnsi="Times New Roman" w:eastAsia="宋体"/>
          <w:color w:val="262B33"/>
          <w:sz w:val="20"/>
        </w:rPr>
        <w:t>——月经期、妊娠期、疲劳、精神因素。</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表现</w:t>
      </w:r>
      <w:r>
        <w:rPr>
          <w:rFonts w:ascii="Times New Roman" w:hAnsi="Times New Roman" w:eastAsia="宋体"/>
          <w:color w:val="1E6B52"/>
          <w:sz w:val="20"/>
        </w:rPr>
        <w:t>：</w:t>
      </w:r>
      <w:r>
        <w:rPr>
          <w:rFonts w:ascii="Times New Roman" w:hAnsi="Times New Roman" w:eastAsia="宋体"/>
          <w:color w:val="262B33"/>
          <w:sz w:val="20"/>
        </w:rPr>
        <w:t>主要为</w:t>
      </w:r>
      <w:r>
        <w:rPr>
          <w:rFonts w:ascii="Times New Roman" w:hAnsi="Times New Roman" w:eastAsia="宋体"/>
          <w:b/>
          <w:color w:val="1F3A5F"/>
          <w:sz w:val="20"/>
        </w:rPr>
        <w:t>刺激痛</w:t>
      </w:r>
      <w:r>
        <w:rPr>
          <w:rFonts w:ascii="Times New Roman" w:hAnsi="Times New Roman" w:eastAsia="宋体"/>
          <w:color w:val="262B33"/>
          <w:sz w:val="20"/>
        </w:rPr>
        <w:t>——刷牙、吃硬物、酸甜冷热刺激均酸痛，</w:t>
      </w:r>
      <w:r>
        <w:rPr>
          <w:rFonts w:ascii="Times New Roman" w:hAnsi="Times New Roman" w:eastAsia="宋体"/>
          <w:b/>
          <w:color w:val="1F3A5F"/>
          <w:sz w:val="20"/>
        </w:rPr>
        <w:t>对机械刺激最敏感</w:t>
      </w:r>
      <w:r>
        <w:rPr>
          <w:rFonts w:ascii="Times New Roman" w:hAnsi="Times New Roman" w:eastAsia="宋体"/>
          <w:color w:val="262B33"/>
          <w:sz w:val="20"/>
        </w:rPr>
        <w:t>；发作</w:t>
      </w:r>
      <w:r>
        <w:rPr>
          <w:rFonts w:ascii="Times New Roman" w:hAnsi="Times New Roman" w:eastAsia="宋体"/>
          <w:b/>
          <w:color w:val="1F3A5F"/>
          <w:sz w:val="20"/>
        </w:rPr>
        <w:t>迅速</w:t>
      </w:r>
      <w:r>
        <w:rPr>
          <w:rFonts w:ascii="Times New Roman" w:hAnsi="Times New Roman" w:eastAsia="宋体"/>
          <w:color w:val="262B33"/>
          <w:sz w:val="20"/>
        </w:rPr>
        <w:t>、</w:t>
      </w:r>
      <w:r>
        <w:rPr>
          <w:rFonts w:ascii="Times New Roman" w:hAnsi="Times New Roman" w:eastAsia="宋体"/>
          <w:b/>
          <w:color w:val="1F3A5F"/>
          <w:sz w:val="20"/>
        </w:rPr>
        <w:t>尖锐</w:t>
      </w:r>
      <w:r>
        <w:rPr>
          <w:rFonts w:ascii="Times New Roman" w:hAnsi="Times New Roman" w:eastAsia="宋体"/>
          <w:color w:val="262B33"/>
          <w:sz w:val="20"/>
        </w:rPr>
        <w:t>、</w:t>
      </w:r>
      <w:r>
        <w:rPr>
          <w:rFonts w:ascii="Times New Roman" w:hAnsi="Times New Roman" w:eastAsia="宋体"/>
          <w:b/>
          <w:color w:val="1F3A5F"/>
          <w:sz w:val="20"/>
        </w:rPr>
        <w:t>短暂</w:t>
      </w:r>
      <w:r>
        <w:rPr>
          <w:rFonts w:ascii="Times New Roman" w:hAnsi="Times New Roman" w:eastAsia="宋体"/>
          <w:color w:val="262B33"/>
          <w:sz w:val="20"/>
        </w:rPr>
        <w:t>；</w:t>
      </w:r>
      <w:r>
        <w:rPr>
          <w:rFonts w:ascii="Times New Roman" w:hAnsi="Times New Roman" w:eastAsia="宋体"/>
          <w:b/>
          <w:color w:val="1F3A5F"/>
          <w:sz w:val="20"/>
        </w:rPr>
        <w:t>患牙可定位</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①探针可找到</w:t>
      </w:r>
      <w:r>
        <w:rPr>
          <w:rFonts w:ascii="Times New Roman" w:hAnsi="Times New Roman" w:eastAsia="宋体"/>
          <w:b/>
          <w:color w:val="1F3A5F"/>
          <w:sz w:val="20"/>
        </w:rPr>
        <w:t>敏感点</w:t>
      </w:r>
      <w:r>
        <w:rPr>
          <w:rFonts w:ascii="Times New Roman" w:hAnsi="Times New Roman" w:eastAsia="宋体"/>
          <w:color w:val="262B33"/>
          <w:sz w:val="20"/>
        </w:rPr>
        <w:t>（多在</w:t>
      </w:r>
      <w:r>
        <w:rPr>
          <w:rFonts w:ascii="Times New Roman" w:hAnsi="Times New Roman" w:eastAsia="宋体"/>
          <w:b/>
          <w:color w:val="1F3A5F"/>
          <w:sz w:val="20"/>
        </w:rPr>
        <w:t>牙颈部釉牙骨质交界处</w:t>
      </w:r>
      <w:r>
        <w:rPr>
          <w:rFonts w:ascii="Times New Roman" w:hAnsi="Times New Roman" w:eastAsia="宋体"/>
          <w:color w:val="262B33"/>
          <w:sz w:val="20"/>
        </w:rPr>
        <w:t>）；②</w:t>
      </w:r>
      <w:r>
        <w:rPr>
          <w:rFonts w:ascii="Times New Roman" w:hAnsi="Times New Roman" w:eastAsia="宋体"/>
          <w:b/>
          <w:color w:val="1F3A5F"/>
          <w:sz w:val="20"/>
        </w:rPr>
        <w:t>室温空气</w:t>
      </w:r>
      <w:r>
        <w:rPr>
          <w:rFonts w:ascii="Times New Roman" w:hAnsi="Times New Roman" w:eastAsia="宋体"/>
          <w:color w:val="262B33"/>
          <w:sz w:val="20"/>
        </w:rPr>
        <w:t>吹向敏感牙面判断程度。</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color w:val="262B33"/>
          <w:sz w:val="20"/>
        </w:rPr>
        <w:t>治疗相关疾病；</w:t>
      </w:r>
      <w:r>
        <w:rPr>
          <w:rFonts w:ascii="Times New Roman" w:hAnsi="Times New Roman" w:eastAsia="宋体"/>
          <w:b/>
          <w:color w:val="1F3A5F"/>
          <w:sz w:val="20"/>
        </w:rPr>
        <w:t>脱敏治疗</w:t>
      </w:r>
      <w:r>
        <w:rPr>
          <w:rFonts w:ascii="Times New Roman" w:hAnsi="Times New Roman" w:eastAsia="宋体"/>
          <w:color w:val="262B33"/>
          <w:sz w:val="20"/>
        </w:rPr>
        <w:t>（局部涂搽</w:t>
      </w:r>
      <w:r>
        <w:rPr>
          <w:rFonts w:ascii="Times New Roman" w:hAnsi="Times New Roman" w:eastAsia="宋体"/>
          <w:b/>
          <w:color w:val="1F3A5F"/>
          <w:sz w:val="20"/>
        </w:rPr>
        <w:t>氟化物</w:t>
      </w:r>
      <w:r>
        <w:rPr>
          <w:rFonts w:ascii="Times New Roman" w:hAnsi="Times New Roman" w:eastAsia="宋体"/>
          <w:color w:val="262B33"/>
          <w:sz w:val="20"/>
        </w:rPr>
        <w:t>）；无效或近髓者行</w:t>
      </w:r>
      <w:r>
        <w:rPr>
          <w:rFonts w:ascii="Times New Roman" w:hAnsi="Times New Roman" w:eastAsia="宋体"/>
          <w:b/>
          <w:color w:val="1F3A5F"/>
          <w:sz w:val="20"/>
        </w:rPr>
        <w:t>牙髓治疗＋全冠修复</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四、氟牙症与牙釉质发育不全　［了解］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氟牙症</w:t>
      </w:r>
      <w:r>
        <w:rPr>
          <w:rFonts w:ascii="Times New Roman" w:hAnsi="Times New Roman" w:eastAsia="宋体"/>
          <w:color w:val="1F4E79"/>
          <w:sz w:val="20"/>
        </w:rPr>
        <w:t>：</w:t>
      </w:r>
      <w:r>
        <w:rPr>
          <w:rFonts w:ascii="Times New Roman" w:hAnsi="Times New Roman" w:eastAsia="宋体"/>
          <w:color w:val="262B33"/>
          <w:sz w:val="20"/>
        </w:rPr>
        <w:t>釉质</w:t>
      </w:r>
      <w:r>
        <w:rPr>
          <w:rFonts w:ascii="Times New Roman" w:hAnsi="Times New Roman" w:eastAsia="宋体"/>
          <w:b/>
          <w:color w:val="1F3A5F"/>
          <w:sz w:val="20"/>
        </w:rPr>
        <w:t>发育期摄入过量氟</w:t>
      </w:r>
      <w:r>
        <w:rPr>
          <w:rFonts w:ascii="Times New Roman" w:hAnsi="Times New Roman" w:eastAsia="宋体"/>
          <w:color w:val="262B33"/>
          <w:sz w:val="20"/>
        </w:rPr>
        <w:t>所致，</w:t>
      </w:r>
      <w:r>
        <w:rPr>
          <w:rFonts w:ascii="Times New Roman" w:hAnsi="Times New Roman" w:eastAsia="宋体"/>
          <w:b/>
          <w:color w:val="1F3A5F"/>
          <w:sz w:val="20"/>
        </w:rPr>
        <w:t>恒牙多发、有地区好发性</w:t>
      </w:r>
      <w:r>
        <w:rPr>
          <w:rFonts w:ascii="Times New Roman" w:hAnsi="Times New Roman" w:eastAsia="宋体"/>
          <w:color w:val="262B33"/>
          <w:sz w:val="20"/>
        </w:rPr>
        <w:t>，呈</w:t>
      </w:r>
      <w:r>
        <w:rPr>
          <w:rFonts w:ascii="Times New Roman" w:hAnsi="Times New Roman" w:eastAsia="宋体"/>
          <w:b/>
          <w:color w:val="1F3A5F"/>
          <w:sz w:val="20"/>
        </w:rPr>
        <w:t>对称</w:t>
      </w:r>
      <w:r>
        <w:rPr>
          <w:rFonts w:ascii="Times New Roman" w:hAnsi="Times New Roman" w:eastAsia="宋体"/>
          <w:color w:val="262B33"/>
          <w:sz w:val="20"/>
        </w:rPr>
        <w:t xml:space="preserve">白垩色或褐色斑块及缺损；关键在 </w:t>
      </w:r>
      <w:r>
        <w:rPr>
          <w:rFonts w:ascii="Times New Roman" w:hAnsi="Times New Roman" w:eastAsia="宋体"/>
          <w:b/>
          <w:color w:val="1F3A5F"/>
          <w:sz w:val="20"/>
        </w:rPr>
        <w:t>6～7 岁前</w:t>
      </w:r>
      <w:r>
        <w:rPr>
          <w:rFonts w:ascii="Times New Roman" w:hAnsi="Times New Roman" w:eastAsia="宋体"/>
          <w:color w:val="262B33"/>
          <w:sz w:val="20"/>
        </w:rPr>
        <w:t>避免过量摄氟。</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牙釉质发育不全</w:t>
      </w:r>
      <w:r>
        <w:rPr>
          <w:rFonts w:ascii="Times New Roman" w:hAnsi="Times New Roman" w:eastAsia="宋体"/>
          <w:color w:val="1F4E79"/>
          <w:sz w:val="20"/>
        </w:rPr>
        <w:t>：</w:t>
      </w:r>
      <w:r>
        <w:rPr>
          <w:rFonts w:ascii="Times New Roman" w:hAnsi="Times New Roman" w:eastAsia="宋体"/>
          <w:color w:val="262B33"/>
          <w:sz w:val="20"/>
        </w:rPr>
        <w:t>分</w:t>
      </w:r>
      <w:r>
        <w:rPr>
          <w:rFonts w:ascii="Times New Roman" w:hAnsi="Times New Roman" w:eastAsia="宋体"/>
          <w:b/>
          <w:color w:val="1F3A5F"/>
          <w:sz w:val="20"/>
        </w:rPr>
        <w:t>釉质发育不全</w:t>
      </w:r>
      <w:r>
        <w:rPr>
          <w:rFonts w:ascii="Times New Roman" w:hAnsi="Times New Roman" w:eastAsia="宋体"/>
          <w:color w:val="262B33"/>
          <w:sz w:val="20"/>
        </w:rPr>
        <w:t>（基质形成障碍，</w:t>
      </w:r>
      <w:r>
        <w:rPr>
          <w:rFonts w:ascii="Times New Roman" w:hAnsi="Times New Roman" w:eastAsia="宋体"/>
          <w:b/>
          <w:color w:val="1F3A5F"/>
          <w:sz w:val="20"/>
        </w:rPr>
        <w:t>常伴实质缺损</w:t>
      </w:r>
      <w:r>
        <w:rPr>
          <w:rFonts w:ascii="Times New Roman" w:hAnsi="Times New Roman" w:eastAsia="宋体"/>
          <w:color w:val="262B33"/>
          <w:sz w:val="20"/>
        </w:rPr>
        <w:t>）与</w:t>
      </w:r>
      <w:r>
        <w:rPr>
          <w:rFonts w:ascii="Times New Roman" w:hAnsi="Times New Roman" w:eastAsia="宋体"/>
          <w:b/>
          <w:color w:val="1F3A5F"/>
          <w:sz w:val="20"/>
        </w:rPr>
        <w:t>釉质矿化不全</w:t>
      </w:r>
      <w:r>
        <w:rPr>
          <w:rFonts w:ascii="Times New Roman" w:hAnsi="Times New Roman" w:eastAsia="宋体"/>
          <w:color w:val="262B33"/>
          <w:sz w:val="20"/>
        </w:rPr>
        <w:t>（</w:t>
      </w:r>
      <w:r>
        <w:rPr>
          <w:rFonts w:ascii="Times New Roman" w:hAnsi="Times New Roman" w:eastAsia="宋体"/>
          <w:b/>
          <w:color w:val="1F3A5F"/>
          <w:sz w:val="20"/>
        </w:rPr>
        <w:t>一般无实质缺损</w:t>
      </w:r>
      <w:r>
        <w:rPr>
          <w:rFonts w:ascii="Times New Roman" w:hAnsi="Times New Roman" w:eastAsia="宋体"/>
          <w:color w:val="262B33"/>
          <w:sz w:val="20"/>
        </w:rPr>
        <w:t>）；重度者呈</w:t>
      </w:r>
      <w:r>
        <w:rPr>
          <w:rFonts w:ascii="Times New Roman" w:hAnsi="Times New Roman" w:eastAsia="宋体"/>
          <w:b/>
          <w:color w:val="1F3A5F"/>
          <w:sz w:val="20"/>
        </w:rPr>
        <w:t>带状或窝状棕色凹陷</w:t>
      </w:r>
      <w:r>
        <w:rPr>
          <w:rFonts w:ascii="Times New Roman" w:hAnsi="Times New Roman" w:eastAsia="宋体"/>
          <w:color w:val="262B33"/>
          <w:sz w:val="20"/>
        </w:rPr>
        <w:t>，</w:t>
      </w:r>
      <w:r>
        <w:rPr>
          <w:rFonts w:ascii="Times New Roman" w:hAnsi="Times New Roman" w:eastAsia="宋体"/>
          <w:b/>
          <w:color w:val="1F3A5F"/>
          <w:sz w:val="20"/>
        </w:rPr>
        <w:t>常对称</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五、其他牙齿发育异常与牙体损伤（名称＋要点）　［了解］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融合牙</w:t>
      </w:r>
      <w:r>
        <w:rPr>
          <w:rFonts w:ascii="Times New Roman" w:hAnsi="Times New Roman" w:eastAsia="宋体"/>
          <w:color w:val="6B7580"/>
          <w:sz w:val="20"/>
        </w:rPr>
        <w:t>：</w:t>
      </w:r>
      <w:r>
        <w:rPr>
          <w:rFonts w:ascii="Times New Roman" w:hAnsi="Times New Roman" w:eastAsia="宋体"/>
          <w:b/>
          <w:color w:val="1F3A5F"/>
          <w:sz w:val="20"/>
        </w:rPr>
        <w:t>两个正常牙胚融合</w:t>
      </w:r>
      <w:r>
        <w:rPr>
          <w:rFonts w:ascii="Times New Roman" w:hAnsi="Times New Roman" w:eastAsia="宋体"/>
          <w:color w:val="262B33"/>
          <w:sz w:val="20"/>
        </w:rPr>
        <w:t>，最常见于</w:t>
      </w:r>
      <w:r>
        <w:rPr>
          <w:rFonts w:ascii="Times New Roman" w:hAnsi="Times New Roman" w:eastAsia="宋体"/>
          <w:b/>
          <w:color w:val="1F3A5F"/>
          <w:sz w:val="20"/>
        </w:rPr>
        <w:t>下颌乳切牙</w:t>
      </w:r>
      <w:r>
        <w:rPr>
          <w:rFonts w:ascii="Times New Roman" w:hAnsi="Times New Roman" w:eastAsia="宋体"/>
          <w:color w:val="262B33"/>
          <w:sz w:val="20"/>
        </w:rPr>
        <w:t>；</w:t>
      </w:r>
      <w:r>
        <w:rPr>
          <w:rFonts w:ascii="Times New Roman" w:hAnsi="Times New Roman" w:eastAsia="宋体"/>
          <w:b/>
          <w:color w:val="1F3A5F"/>
          <w:sz w:val="20"/>
        </w:rPr>
        <w:t>双生牙</w:t>
      </w:r>
      <w:r>
        <w:rPr>
          <w:rFonts w:ascii="Times New Roman" w:hAnsi="Times New Roman" w:eastAsia="宋体"/>
          <w:color w:val="262B33"/>
          <w:sz w:val="20"/>
        </w:rPr>
        <w:t>：</w:t>
      </w:r>
      <w:r>
        <w:rPr>
          <w:rFonts w:ascii="Times New Roman" w:hAnsi="Times New Roman" w:eastAsia="宋体"/>
          <w:b/>
          <w:color w:val="1F3A5F"/>
          <w:sz w:val="20"/>
        </w:rPr>
        <w:t>一个内向凹陷将牙胚不完全分开</w:t>
      </w:r>
      <w:r>
        <w:rPr>
          <w:rFonts w:ascii="Times New Roman" w:hAnsi="Times New Roman" w:eastAsia="宋体"/>
          <w:color w:val="262B33"/>
          <w:sz w:val="20"/>
        </w:rPr>
        <w:t>，</w:t>
      </w:r>
      <w:r>
        <w:rPr>
          <w:rFonts w:ascii="Times New Roman" w:hAnsi="Times New Roman" w:eastAsia="宋体"/>
          <w:b/>
          <w:color w:val="1F3A5F"/>
          <w:sz w:val="20"/>
        </w:rPr>
        <w:t>共有一个牙根和根管</w:t>
      </w:r>
      <w:r>
        <w:rPr>
          <w:rFonts w:ascii="Times New Roman" w:hAnsi="Times New Roman" w:eastAsia="宋体"/>
          <w:color w:val="262B33"/>
          <w:sz w:val="20"/>
        </w:rPr>
        <w:t>；</w:t>
      </w:r>
      <w:r>
        <w:rPr>
          <w:rFonts w:ascii="Times New Roman" w:hAnsi="Times New Roman" w:eastAsia="宋体"/>
          <w:b/>
          <w:color w:val="1F3A5F"/>
          <w:sz w:val="20"/>
        </w:rPr>
        <w:t>结合牙</w:t>
      </w:r>
      <w:r>
        <w:rPr>
          <w:rFonts w:ascii="Times New Roman" w:hAnsi="Times New Roman" w:eastAsia="宋体"/>
          <w:color w:val="262B33"/>
          <w:sz w:val="20"/>
        </w:rPr>
        <w:t>：借</w:t>
      </w:r>
      <w:r>
        <w:rPr>
          <w:rFonts w:ascii="Times New Roman" w:hAnsi="Times New Roman" w:eastAsia="宋体"/>
          <w:b/>
          <w:color w:val="1F3A5F"/>
          <w:sz w:val="20"/>
        </w:rPr>
        <w:t>增生牙骨质</w:t>
      </w:r>
      <w:r>
        <w:rPr>
          <w:rFonts w:ascii="Times New Roman" w:hAnsi="Times New Roman" w:eastAsia="宋体"/>
          <w:color w:val="262B33"/>
          <w:sz w:val="20"/>
        </w:rPr>
        <w:t>粘连。</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畸形中央尖</w:t>
      </w:r>
      <w:r>
        <w:rPr>
          <w:rFonts w:ascii="Times New Roman" w:hAnsi="Times New Roman" w:eastAsia="宋体"/>
          <w:color w:val="6B7580"/>
          <w:sz w:val="20"/>
        </w:rPr>
        <w:t>：</w:t>
      </w:r>
      <w:r>
        <w:rPr>
          <w:rFonts w:ascii="Times New Roman" w:hAnsi="Times New Roman" w:eastAsia="宋体"/>
          <w:color w:val="262B33"/>
          <w:sz w:val="20"/>
        </w:rPr>
        <w:t>多见于</w:t>
      </w:r>
      <w:r>
        <w:rPr>
          <w:rFonts w:ascii="Times New Roman" w:hAnsi="Times New Roman" w:eastAsia="宋体"/>
          <w:b/>
          <w:color w:val="1F3A5F"/>
          <w:sz w:val="20"/>
        </w:rPr>
        <w:t>下颌前磨牙（尤其第二前磨牙）</w:t>
      </w:r>
      <w:r>
        <w:rPr>
          <w:rFonts w:ascii="Times New Roman" w:hAnsi="Times New Roman" w:eastAsia="宋体"/>
          <w:color w:val="262B33"/>
          <w:sz w:val="20"/>
        </w:rPr>
        <w:t>、常</w:t>
      </w:r>
      <w:r>
        <w:rPr>
          <w:rFonts w:ascii="Times New Roman" w:hAnsi="Times New Roman" w:eastAsia="宋体"/>
          <w:b/>
          <w:color w:val="1F3A5F"/>
          <w:sz w:val="20"/>
        </w:rPr>
        <w:t>对称</w:t>
      </w:r>
      <w:r>
        <w:rPr>
          <w:rFonts w:ascii="Times New Roman" w:hAnsi="Times New Roman" w:eastAsia="宋体"/>
          <w:color w:val="262B33"/>
          <w:sz w:val="20"/>
        </w:rPr>
        <w:t>，</w:t>
      </w:r>
      <w:r>
        <w:rPr>
          <w:rFonts w:ascii="Times New Roman" w:hAnsi="Times New Roman" w:eastAsia="宋体"/>
          <w:b/>
          <w:color w:val="1F3A5F"/>
          <w:sz w:val="20"/>
        </w:rPr>
        <w:t>多数有髓角伸入</w:t>
      </w:r>
      <w:r>
        <w:rPr>
          <w:rFonts w:ascii="Times New Roman" w:hAnsi="Times New Roman" w:eastAsia="宋体"/>
          <w:color w:val="262B33"/>
          <w:sz w:val="20"/>
        </w:rPr>
        <w:t>；折断后牙髓坏死可致</w:t>
      </w:r>
      <w:r>
        <w:rPr>
          <w:rFonts w:ascii="Times New Roman" w:hAnsi="Times New Roman" w:eastAsia="宋体"/>
          <w:b/>
          <w:color w:val="1F3A5F"/>
          <w:sz w:val="20"/>
        </w:rPr>
        <w:t>根尖呈喇叭形</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牙内陷</w:t>
      </w:r>
      <w:r>
        <w:rPr>
          <w:rFonts w:ascii="Times New Roman" w:hAnsi="Times New Roman" w:eastAsia="宋体"/>
          <w:color w:val="1F4E79"/>
          <w:sz w:val="20"/>
        </w:rPr>
        <w:t>：</w:t>
      </w:r>
      <w:r>
        <w:rPr>
          <w:rFonts w:ascii="Times New Roman" w:hAnsi="Times New Roman" w:eastAsia="宋体"/>
          <w:color w:val="262B33"/>
          <w:sz w:val="20"/>
        </w:rPr>
        <w:t>常见于</w:t>
      </w:r>
      <w:r>
        <w:rPr>
          <w:rFonts w:ascii="Times New Roman" w:hAnsi="Times New Roman" w:eastAsia="宋体"/>
          <w:b/>
          <w:color w:val="1F3A5F"/>
          <w:sz w:val="20"/>
        </w:rPr>
        <w:t>上颌侧切牙</w:t>
      </w:r>
      <w:r>
        <w:rPr>
          <w:rFonts w:ascii="Times New Roman" w:hAnsi="Times New Roman" w:eastAsia="宋体"/>
          <w:color w:val="262B33"/>
          <w:sz w:val="20"/>
        </w:rPr>
        <w:t>；分</w:t>
      </w:r>
      <w:r>
        <w:rPr>
          <w:rFonts w:ascii="Times New Roman" w:hAnsi="Times New Roman" w:eastAsia="宋体"/>
          <w:b/>
          <w:color w:val="1F3A5F"/>
          <w:sz w:val="20"/>
        </w:rPr>
        <w:t>畸形舌侧窝</w:t>
      </w:r>
      <w:r>
        <w:rPr>
          <w:rFonts w:ascii="Times New Roman" w:hAnsi="Times New Roman" w:eastAsia="宋体"/>
          <w:color w:val="262B33"/>
          <w:sz w:val="20"/>
        </w:rPr>
        <w:t>（易致牙髓感染）、</w:t>
      </w:r>
      <w:r>
        <w:rPr>
          <w:rFonts w:ascii="Times New Roman" w:hAnsi="Times New Roman" w:eastAsia="宋体"/>
          <w:b/>
          <w:color w:val="1F3A5F"/>
          <w:sz w:val="20"/>
        </w:rPr>
        <w:t>畸形根面沟</w:t>
      </w:r>
      <w:r>
        <w:rPr>
          <w:rFonts w:ascii="Times New Roman" w:hAnsi="Times New Roman" w:eastAsia="宋体"/>
          <w:color w:val="262B33"/>
          <w:sz w:val="20"/>
        </w:rPr>
        <w:t>（易致牙周病变）、</w:t>
      </w:r>
      <w:r>
        <w:rPr>
          <w:rFonts w:ascii="Times New Roman" w:hAnsi="Times New Roman" w:eastAsia="宋体"/>
          <w:b/>
          <w:color w:val="1F3A5F"/>
          <w:sz w:val="20"/>
        </w:rPr>
        <w:t>畸形舌侧尖</w:t>
      </w:r>
      <w:r>
        <w:rPr>
          <w:rFonts w:ascii="Times New Roman" w:hAnsi="Times New Roman" w:eastAsia="宋体"/>
          <w:color w:val="262B33"/>
          <w:sz w:val="20"/>
        </w:rPr>
        <w:t>、</w:t>
      </w:r>
      <w:r>
        <w:rPr>
          <w:rFonts w:ascii="Times New Roman" w:hAnsi="Times New Roman" w:eastAsia="宋体"/>
          <w:b/>
          <w:color w:val="1F3A5F"/>
          <w:sz w:val="20"/>
        </w:rPr>
        <w:t>牙中牙</w:t>
      </w:r>
      <w:r>
        <w:rPr>
          <w:rFonts w:ascii="Times New Roman" w:hAnsi="Times New Roman" w:eastAsia="宋体"/>
          <w:color w:val="262B33"/>
          <w:sz w:val="20"/>
        </w:rPr>
        <w:t xml:space="preserve">。- </w:t>
      </w:r>
      <w:r>
        <w:rPr>
          <w:rFonts w:ascii="Times New Roman" w:hAnsi="Times New Roman" w:eastAsia="宋体"/>
          <w:b/>
          <w:color w:val="1F3A5F"/>
          <w:sz w:val="20"/>
        </w:rPr>
        <w:t>牙外伤</w:t>
      </w:r>
      <w:r>
        <w:rPr>
          <w:rFonts w:ascii="Times New Roman" w:hAnsi="Times New Roman" w:eastAsia="宋体"/>
          <w:color w:val="262B33"/>
          <w:sz w:val="20"/>
        </w:rPr>
        <w:t>：分</w:t>
      </w:r>
      <w:r>
        <w:rPr>
          <w:rFonts w:ascii="Times New Roman" w:hAnsi="Times New Roman" w:eastAsia="宋体"/>
          <w:b/>
          <w:color w:val="1F3A5F"/>
          <w:sz w:val="20"/>
        </w:rPr>
        <w:t>牙周膜震荡、牙折、牙脱位</w:t>
      </w:r>
      <w:r>
        <w:rPr>
          <w:rFonts w:ascii="Times New Roman" w:hAnsi="Times New Roman" w:eastAsia="宋体"/>
          <w:color w:val="262B33"/>
          <w:sz w:val="20"/>
        </w:rPr>
        <w:t>；</w:t>
      </w:r>
      <w:r>
        <w:rPr>
          <w:rFonts w:ascii="Times New Roman" w:hAnsi="Times New Roman" w:eastAsia="宋体"/>
          <w:b/>
          <w:color w:val="1F3A5F"/>
          <w:sz w:val="20"/>
        </w:rPr>
        <w:t>完全脱位应在 30 分钟内行牙再植</w:t>
      </w:r>
      <w:r>
        <w:rPr>
          <w:rFonts w:ascii="Times New Roman" w:hAnsi="Times New Roman" w:eastAsia="宋体"/>
          <w:color w:val="262B33"/>
          <w:sz w:val="20"/>
        </w:rPr>
        <w:t>，脱落牙</w:t>
      </w:r>
      <w:r>
        <w:rPr>
          <w:rFonts w:ascii="Times New Roman" w:hAnsi="Times New Roman" w:eastAsia="宋体"/>
          <w:b/>
          <w:color w:val="1F3A5F"/>
          <w:sz w:val="20"/>
        </w:rPr>
        <w:t>切忌干燥</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其他（记名称）：</w:t>
      </w:r>
      <w:r>
        <w:rPr>
          <w:rFonts w:ascii="Times New Roman" w:hAnsi="Times New Roman" w:eastAsia="宋体"/>
          <w:b/>
          <w:color w:val="1F3A5F"/>
          <w:sz w:val="20"/>
        </w:rPr>
        <w:t>遗传性牙本质障碍</w:t>
      </w:r>
      <w:r>
        <w:rPr>
          <w:rFonts w:ascii="Times New Roman" w:hAnsi="Times New Roman" w:eastAsia="宋体"/>
          <w:color w:val="262B33"/>
          <w:sz w:val="20"/>
        </w:rPr>
        <w:t>、</w:t>
      </w:r>
      <w:r>
        <w:rPr>
          <w:rFonts w:ascii="Times New Roman" w:hAnsi="Times New Roman" w:eastAsia="宋体"/>
          <w:b/>
          <w:color w:val="1F3A5F"/>
          <w:sz w:val="20"/>
        </w:rPr>
        <w:t>先天性梅毒牙</w:t>
      </w:r>
      <w:r>
        <w:rPr>
          <w:rFonts w:ascii="Times New Roman" w:hAnsi="Times New Roman" w:eastAsia="宋体"/>
          <w:color w:val="262B33"/>
          <w:sz w:val="20"/>
        </w:rPr>
        <w:t>、</w:t>
      </w:r>
      <w:r>
        <w:rPr>
          <w:rFonts w:ascii="Times New Roman" w:hAnsi="Times New Roman" w:eastAsia="宋体"/>
          <w:b/>
          <w:color w:val="1F3A5F"/>
          <w:sz w:val="20"/>
        </w:rPr>
        <w:t>牙数目异常</w:t>
      </w:r>
      <w:r>
        <w:rPr>
          <w:rFonts w:ascii="Times New Roman" w:hAnsi="Times New Roman" w:eastAsia="宋体"/>
          <w:color w:val="262B33"/>
          <w:sz w:val="20"/>
        </w:rPr>
        <w:t>、</w:t>
      </w:r>
      <w:r>
        <w:rPr>
          <w:rFonts w:ascii="Times New Roman" w:hAnsi="Times New Roman" w:eastAsia="宋体"/>
          <w:b/>
          <w:color w:val="1F3A5F"/>
          <w:sz w:val="20"/>
        </w:rPr>
        <w:t>牙萌出异常</w:t>
      </w:r>
      <w:r>
        <w:rPr>
          <w:rFonts w:ascii="Times New Roman" w:hAnsi="Times New Roman" w:eastAsia="宋体"/>
          <w:color w:val="262B33"/>
          <w:sz w:val="20"/>
        </w:rPr>
        <w:t>、</w:t>
      </w:r>
      <w:r>
        <w:rPr>
          <w:rFonts w:ascii="Times New Roman" w:hAnsi="Times New Roman" w:eastAsia="宋体"/>
          <w:b/>
          <w:color w:val="1F3A5F"/>
          <w:sz w:val="20"/>
        </w:rPr>
        <w:t>牙隐裂</w:t>
      </w:r>
      <w:r>
        <w:rPr>
          <w:rFonts w:ascii="Times New Roman" w:hAnsi="Times New Roman" w:eastAsia="宋体"/>
          <w:color w:val="262B33"/>
          <w:sz w:val="20"/>
        </w:rPr>
        <w:t>、</w:t>
      </w:r>
      <w:r>
        <w:rPr>
          <w:rFonts w:ascii="Times New Roman" w:hAnsi="Times New Roman" w:eastAsia="宋体"/>
          <w:b/>
          <w:color w:val="1F3A5F"/>
          <w:sz w:val="20"/>
        </w:rPr>
        <w:t>酸蚀症</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牙髓病</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一、定义与种类　［掌握］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牙髓病</w:t>
      </w:r>
      <w:r>
        <w:rPr>
          <w:rFonts w:ascii="Times New Roman" w:hAnsi="Times New Roman" w:eastAsia="宋体"/>
          <w:color w:val="262B33"/>
          <w:sz w:val="20"/>
        </w:rPr>
        <w:t>＝</w:t>
      </w:r>
      <w:r>
        <w:rPr>
          <w:rFonts w:ascii="Times New Roman" w:hAnsi="Times New Roman" w:eastAsia="宋体"/>
          <w:b/>
          <w:color w:val="1F3A5F"/>
          <w:sz w:val="20"/>
        </w:rPr>
        <w:t>牙髓组织的疾病</w:t>
      </w:r>
      <w:r>
        <w:rPr>
          <w:rFonts w:ascii="Times New Roman" w:hAnsi="Times New Roman" w:eastAsia="宋体"/>
          <w:color w:val="262B33"/>
          <w:sz w:val="20"/>
        </w:rPr>
        <w:t>，包括</w:t>
      </w:r>
      <w:r>
        <w:rPr>
          <w:rFonts w:ascii="Times New Roman" w:hAnsi="Times New Roman" w:eastAsia="宋体"/>
          <w:b/>
          <w:color w:val="1F3A5F"/>
          <w:sz w:val="20"/>
        </w:rPr>
        <w:t>牙髓炎、牙髓坏死、牙髓退行性改变及牙内吸收</w:t>
      </w:r>
      <w:r>
        <w:rPr>
          <w:rFonts w:ascii="Times New Roman" w:hAnsi="Times New Roman" w:eastAsia="宋体"/>
          <w:color w:val="262B33"/>
          <w:sz w:val="20"/>
        </w:rPr>
        <w:t>。各类定义：</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可复性牙髓炎</w:t>
      </w:r>
      <w:r>
        <w:rPr>
          <w:rFonts w:ascii="Times New Roman" w:hAnsi="Times New Roman" w:eastAsia="宋体"/>
          <w:color w:val="1F4E79"/>
          <w:sz w:val="19"/>
        </w:rPr>
        <w:t>：</w:t>
      </w:r>
      <w:r>
        <w:rPr>
          <w:rFonts w:ascii="Times New Roman" w:hAnsi="Times New Roman" w:eastAsia="宋体"/>
          <w:color w:val="262B33"/>
          <w:sz w:val="19"/>
        </w:rPr>
        <w:t>以</w:t>
      </w:r>
      <w:r>
        <w:rPr>
          <w:rFonts w:ascii="Times New Roman" w:hAnsi="Times New Roman" w:eastAsia="宋体"/>
          <w:b/>
          <w:color w:val="1F3A5F"/>
          <w:sz w:val="19"/>
        </w:rPr>
        <w:t>血管扩张、充血</w:t>
      </w:r>
      <w:r>
        <w:rPr>
          <w:rFonts w:ascii="Times New Roman" w:hAnsi="Times New Roman" w:eastAsia="宋体"/>
          <w:color w:val="262B33"/>
          <w:sz w:val="19"/>
        </w:rPr>
        <w:t>为主要病理变化的</w:t>
      </w:r>
      <w:r>
        <w:rPr>
          <w:rFonts w:ascii="Times New Roman" w:hAnsi="Times New Roman" w:eastAsia="宋体"/>
          <w:b/>
          <w:color w:val="1F3A5F"/>
          <w:sz w:val="19"/>
        </w:rPr>
        <w:t>初期炎症</w:t>
      </w:r>
      <w:r>
        <w:rPr>
          <w:rFonts w:ascii="Times New Roman" w:hAnsi="Times New Roman" w:eastAsia="宋体"/>
          <w:color w:val="262B33"/>
          <w:sz w:val="19"/>
        </w:rPr>
        <w:t>；去除病原刺激并治疗，</w:t>
      </w:r>
      <w:r>
        <w:rPr>
          <w:rFonts w:ascii="Times New Roman" w:hAnsi="Times New Roman" w:eastAsia="宋体"/>
          <w:b/>
          <w:color w:val="1F3A5F"/>
          <w:sz w:val="19"/>
        </w:rPr>
        <w:t>牙髓可恢复原有状态</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不可复性牙髓炎</w:t>
      </w:r>
      <w:r>
        <w:rPr>
          <w:rFonts w:ascii="Times New Roman" w:hAnsi="Times New Roman" w:eastAsia="宋体"/>
          <w:color w:val="6B7580"/>
          <w:sz w:val="19"/>
        </w:rPr>
        <w:t>：</w:t>
      </w:r>
      <w:r>
        <w:rPr>
          <w:rFonts w:ascii="Times New Roman" w:hAnsi="Times New Roman" w:eastAsia="宋体"/>
          <w:color w:val="262B33"/>
          <w:sz w:val="19"/>
        </w:rPr>
        <w:t>病变较严重的牙髓炎症，</w:t>
      </w:r>
      <w:r>
        <w:rPr>
          <w:rFonts w:ascii="Times New Roman" w:hAnsi="Times New Roman" w:eastAsia="宋体"/>
          <w:b/>
          <w:color w:val="1F3A5F"/>
          <w:sz w:val="19"/>
        </w:rPr>
        <w:t>最终结局为全部牙髓坏死</w:t>
      </w:r>
      <w:r>
        <w:rPr>
          <w:rFonts w:ascii="Times New Roman" w:hAnsi="Times New Roman" w:eastAsia="宋体"/>
          <w:color w:val="262B33"/>
          <w:sz w:val="19"/>
        </w:rPr>
        <w:t>，治疗</w:t>
      </w:r>
      <w:r>
        <w:rPr>
          <w:rFonts w:ascii="Times New Roman" w:hAnsi="Times New Roman" w:eastAsia="宋体"/>
          <w:b/>
          <w:color w:val="1F3A5F"/>
          <w:sz w:val="19"/>
        </w:rPr>
        <w:t>只能摘除牙髓</w:t>
      </w:r>
      <w:r>
        <w:rPr>
          <w:rFonts w:ascii="Times New Roman" w:hAnsi="Times New Roman" w:eastAsia="宋体"/>
          <w:color w:val="262B33"/>
          <w:sz w:val="19"/>
        </w:rPr>
        <w:t>；分</w:t>
      </w:r>
      <w:r>
        <w:rPr>
          <w:rFonts w:ascii="Times New Roman" w:hAnsi="Times New Roman" w:eastAsia="宋体"/>
          <w:b/>
          <w:color w:val="1F3A5F"/>
          <w:sz w:val="19"/>
        </w:rPr>
        <w:t>急性牙髓炎（含慢性牙髓炎急性发作）、慢性牙髓炎、残髓炎、逆行性牙髓炎</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牙髓坏死</w:t>
      </w:r>
      <w:r>
        <w:rPr>
          <w:rFonts w:ascii="Times New Roman" w:hAnsi="Times New Roman" w:eastAsia="宋体"/>
          <w:color w:val="6B7580"/>
          <w:sz w:val="19"/>
        </w:rPr>
        <w:t>：</w:t>
      </w:r>
      <w:r>
        <w:rPr>
          <w:rFonts w:ascii="Times New Roman" w:hAnsi="Times New Roman" w:eastAsia="宋体"/>
          <w:color w:val="262B33"/>
          <w:sz w:val="19"/>
        </w:rPr>
        <w:t>由各型牙髓炎发展而来，也可因创伤、温度、化学刺激或医源性因素引起，</w:t>
      </w:r>
      <w:r>
        <w:rPr>
          <w:rFonts w:ascii="Times New Roman" w:hAnsi="Times New Roman" w:eastAsia="宋体"/>
          <w:b/>
          <w:color w:val="1F3A5F"/>
          <w:sz w:val="19"/>
        </w:rPr>
        <w:t>又称渐进性坏死</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牙髓钙化</w:t>
      </w:r>
      <w:r>
        <w:rPr>
          <w:rFonts w:ascii="Times New Roman" w:hAnsi="Times New Roman" w:eastAsia="宋体"/>
          <w:color w:val="6B7580"/>
          <w:sz w:val="19"/>
        </w:rPr>
        <w:t>：</w:t>
      </w:r>
      <w:r>
        <w:rPr>
          <w:rFonts w:ascii="Times New Roman" w:hAnsi="Times New Roman" w:eastAsia="宋体"/>
          <w:color w:val="262B33"/>
          <w:sz w:val="19"/>
        </w:rPr>
        <w:t>包括</w:t>
      </w:r>
      <w:r>
        <w:rPr>
          <w:rFonts w:ascii="Times New Roman" w:hAnsi="Times New Roman" w:eastAsia="宋体"/>
          <w:b/>
          <w:color w:val="1F3A5F"/>
          <w:sz w:val="19"/>
        </w:rPr>
        <w:t>髓石</w:t>
      </w:r>
      <w:r>
        <w:rPr>
          <w:rFonts w:ascii="Times New Roman" w:hAnsi="Times New Roman" w:eastAsia="宋体"/>
          <w:color w:val="262B33"/>
          <w:sz w:val="19"/>
        </w:rPr>
        <w:t>与</w:t>
      </w:r>
      <w:r>
        <w:rPr>
          <w:rFonts w:ascii="Times New Roman" w:hAnsi="Times New Roman" w:eastAsia="宋体"/>
          <w:b/>
          <w:color w:val="1F3A5F"/>
          <w:sz w:val="19"/>
        </w:rPr>
        <w:t>弥漫性钙化</w:t>
      </w:r>
      <w:r>
        <w:rPr>
          <w:rFonts w:ascii="Times New Roman" w:hAnsi="Times New Roman" w:eastAsia="宋体"/>
          <w:color w:val="262B33"/>
          <w:sz w:val="19"/>
        </w:rPr>
        <w:t>，由牙髓血循环障碍致</w:t>
      </w:r>
      <w:r>
        <w:rPr>
          <w:rFonts w:ascii="Times New Roman" w:hAnsi="Times New Roman" w:eastAsia="宋体"/>
          <w:b/>
          <w:color w:val="1F3A5F"/>
          <w:sz w:val="19"/>
        </w:rPr>
        <w:t>钙盐沉积</w:t>
      </w:r>
      <w:r>
        <w:rPr>
          <w:rFonts w:ascii="Times New Roman" w:hAnsi="Times New Roman" w:eastAsia="宋体"/>
          <w:color w:val="262B33"/>
          <w:sz w:val="19"/>
        </w:rPr>
        <w:t>形成。</w:t>
      </w:r>
    </w:p>
    <w:p>
      <w:pPr>
        <w:spacing w:before="180" w:after="80" w:line="288" w:lineRule="auto"/>
      </w:pPr>
      <w:r>
        <w:rPr>
          <w:rFonts w:ascii="Times New Roman" w:hAnsi="Times New Roman" w:eastAsia="黑体"/>
          <w:b/>
          <w:color w:val="0B5A66"/>
          <w:sz w:val="23"/>
        </w:rPr>
        <w:t>▍ 二、病因　［熟悉］</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微生物因素（主要致病因素）</w:t>
      </w:r>
      <w:r>
        <w:rPr>
          <w:rFonts w:ascii="Times New Roman" w:hAnsi="Times New Roman" w:eastAsia="宋体"/>
          <w:color w:val="9C272F"/>
          <w:sz w:val="20"/>
        </w:rPr>
        <w:t>：</w:t>
      </w:r>
      <w:r>
        <w:rPr>
          <w:rFonts w:ascii="Times New Roman" w:hAnsi="Times New Roman" w:eastAsia="宋体"/>
          <w:color w:val="262B33"/>
          <w:sz w:val="20"/>
        </w:rPr>
        <w:t>经</w:t>
      </w:r>
      <w:r>
        <w:rPr>
          <w:rFonts w:ascii="Times New Roman" w:hAnsi="Times New Roman" w:eastAsia="宋体"/>
          <w:b/>
          <w:color w:val="1F3A5F"/>
          <w:sz w:val="20"/>
        </w:rPr>
        <w:t>暴露的牙本质小管、牙髓、牙周袋途径或血源性感染</w:t>
      </w:r>
      <w:r>
        <w:rPr>
          <w:rFonts w:ascii="Times New Roman" w:hAnsi="Times New Roman" w:eastAsia="宋体"/>
          <w:color w:val="262B33"/>
          <w:sz w:val="20"/>
        </w:rPr>
        <w:t>引起牙髓炎。</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物理因素</w:t>
      </w:r>
      <w:r>
        <w:rPr>
          <w:rFonts w:ascii="Times New Roman" w:hAnsi="Times New Roman" w:eastAsia="宋体"/>
          <w:color w:val="8A5A00"/>
          <w:sz w:val="20"/>
        </w:rPr>
        <w:t>：</w:t>
      </w:r>
      <w:r>
        <w:rPr>
          <w:rFonts w:ascii="Times New Roman" w:hAnsi="Times New Roman" w:eastAsia="宋体"/>
          <w:color w:val="262B33"/>
          <w:sz w:val="20"/>
        </w:rPr>
        <w:t>急慢性创伤、温度刺激、异种金属修复体电流、电测验／电外科操作不当等。</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化学因素</w:t>
      </w:r>
      <w:r>
        <w:rPr>
          <w:rFonts w:ascii="Times New Roman" w:hAnsi="Times New Roman" w:eastAsia="宋体"/>
          <w:color w:val="8A5A00"/>
          <w:sz w:val="20"/>
        </w:rPr>
        <w:t>：</w:t>
      </w:r>
      <w:r>
        <w:rPr>
          <w:rFonts w:ascii="Times New Roman" w:hAnsi="Times New Roman" w:eastAsia="宋体"/>
          <w:color w:val="262B33"/>
          <w:sz w:val="20"/>
        </w:rPr>
        <w:t>充填材料、酸蚀剂、粘接剂；</w:t>
      </w:r>
      <w:r>
        <w:rPr>
          <w:rFonts w:ascii="Times New Roman" w:hAnsi="Times New Roman" w:eastAsia="宋体"/>
          <w:b/>
          <w:color w:val="1F3A5F"/>
          <w:sz w:val="20"/>
        </w:rPr>
        <w:t>酚处理深洞后会导致严重的牙髓病变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b/>
          <w:color w:val="6B7580"/>
          <w:sz w:val="20"/>
        </w:rPr>
        <w:t>免疫因素</w:t>
      </w:r>
      <w:r>
        <w:rPr>
          <w:rFonts w:ascii="Times New Roman" w:hAnsi="Times New Roman" w:eastAsia="宋体"/>
          <w:color w:val="6B7580"/>
          <w:sz w:val="20"/>
        </w:rPr>
        <w:t>：</w:t>
      </w:r>
      <w:r>
        <w:rPr>
          <w:rFonts w:ascii="Times New Roman" w:hAnsi="Times New Roman" w:eastAsia="宋体"/>
          <w:color w:val="262B33"/>
          <w:sz w:val="20"/>
        </w:rPr>
        <w:t>进入牙髓的抗原诱发特异性免疫反应。</w:t>
      </w:r>
    </w:p>
    <w:p>
      <w:pPr>
        <w:spacing w:before="180" w:after="80" w:line="288" w:lineRule="auto"/>
      </w:pPr>
      <w:r>
        <w:rPr>
          <w:rFonts w:ascii="Times New Roman" w:hAnsi="Times New Roman" w:eastAsia="黑体"/>
          <w:b/>
          <w:color w:val="0B5A66"/>
          <w:sz w:val="23"/>
        </w:rPr>
        <w:t>▍ 三、可复性 vs 不可复性牙髓炎　［掌握］</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对比项</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可复性牙髓炎</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不可复性牙髓炎</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病理／结局</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血管扩张充血的</w:t>
            </w:r>
            <w:r>
              <w:rPr>
                <w:rFonts w:ascii="Times New Roman" w:hAnsi="Times New Roman" w:eastAsia="宋体"/>
                <w:b/>
                <w:color w:val="1F3A5F"/>
                <w:sz w:val="17"/>
              </w:rPr>
              <w:t>初期炎症</w:t>
            </w:r>
            <w:r>
              <w:rPr>
                <w:rFonts w:ascii="Times New Roman" w:hAnsi="Times New Roman" w:eastAsia="宋体"/>
                <w:b w:val="0"/>
                <w:color w:val="262B33"/>
                <w:sz w:val="17"/>
              </w:rPr>
              <w:t>，</w:t>
            </w:r>
            <w:r>
              <w:rPr>
                <w:rFonts w:ascii="Times New Roman" w:hAnsi="Times New Roman" w:eastAsia="宋体"/>
                <w:b/>
                <w:color w:val="1F3A5F"/>
                <w:sz w:val="17"/>
              </w:rPr>
              <w:t>可恢复</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病变严重，</w:t>
            </w:r>
            <w:r>
              <w:rPr>
                <w:rFonts w:ascii="Times New Roman" w:hAnsi="Times New Roman" w:eastAsia="宋体"/>
                <w:b/>
                <w:color w:val="1F3A5F"/>
                <w:sz w:val="17"/>
              </w:rPr>
              <w:t>最终全部牙髓坏死</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自发痛</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无自发痛</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有（急性者自发性阵发性痛）</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温度刺激</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立即出现</w:t>
            </w:r>
            <w:r>
              <w:rPr>
                <w:rFonts w:ascii="Times New Roman" w:hAnsi="Times New Roman" w:eastAsia="宋体"/>
                <w:b/>
                <w:color w:val="1F3A5F"/>
                <w:sz w:val="17"/>
              </w:rPr>
              <w:t>瞬间</w:t>
            </w:r>
            <w:r>
              <w:rPr>
                <w:rFonts w:ascii="Times New Roman" w:hAnsi="Times New Roman" w:eastAsia="宋体"/>
                <w:b w:val="0"/>
                <w:color w:val="262B33"/>
                <w:sz w:val="17"/>
              </w:rPr>
              <w:t>痛，</w:t>
            </w:r>
            <w:r>
              <w:rPr>
                <w:rFonts w:ascii="Times New Roman" w:hAnsi="Times New Roman" w:eastAsia="宋体"/>
                <w:b/>
                <w:color w:val="1F3A5F"/>
                <w:sz w:val="17"/>
              </w:rPr>
              <w:t>尤其对冷敏感</w:t>
            </w:r>
            <w:r>
              <w:rPr>
                <w:rFonts w:ascii="Times New Roman" w:hAnsi="Times New Roman" w:eastAsia="宋体"/>
                <w:b w:val="0"/>
                <w:color w:val="262B33"/>
                <w:sz w:val="17"/>
              </w:rPr>
              <w:t>，去除刺激后</w:t>
            </w:r>
            <w:r>
              <w:rPr>
                <w:rFonts w:ascii="Times New Roman" w:hAnsi="Times New Roman" w:eastAsia="宋体"/>
                <w:b/>
                <w:color w:val="1F3A5F"/>
                <w:sz w:val="17"/>
              </w:rPr>
              <w:t>痛立即消失</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温度刺激</w:t>
            </w:r>
            <w:r>
              <w:rPr>
                <w:rFonts w:ascii="Times New Roman" w:hAnsi="Times New Roman" w:eastAsia="宋体"/>
                <w:b/>
                <w:color w:val="1F3A5F"/>
                <w:sz w:val="17"/>
              </w:rPr>
              <w:t>加剧疼痛</w:t>
            </w:r>
            <w:r>
              <w:rPr>
                <w:rFonts w:ascii="Times New Roman" w:hAnsi="Times New Roman" w:eastAsia="宋体"/>
                <w:b w:val="0"/>
                <w:color w:val="262B33"/>
                <w:sz w:val="17"/>
              </w:rPr>
              <w:t>，去除刺激后</w:t>
            </w:r>
            <w:r>
              <w:rPr>
                <w:rFonts w:ascii="Times New Roman" w:hAnsi="Times New Roman" w:eastAsia="宋体"/>
                <w:b/>
                <w:color w:val="1F3A5F"/>
                <w:sz w:val="17"/>
              </w:rPr>
              <w:t>痛持续一段时间</w:t>
            </w:r>
            <w:r>
              <w:rPr>
                <w:rFonts w:ascii="Times New Roman" w:hAnsi="Times New Roman" w:eastAsia="宋体"/>
                <w:b w:val="0"/>
                <w:color w:val="262B33"/>
                <w:sz w:val="17"/>
              </w:rPr>
              <w:t>；化脓或部分坏死时</w:t>
            </w:r>
            <w:r>
              <w:rPr>
                <w:rFonts w:ascii="Times New Roman" w:hAnsi="Times New Roman" w:eastAsia="宋体"/>
                <w:b/>
                <w:color w:val="1F3A5F"/>
                <w:sz w:val="17"/>
              </w:rPr>
              <w:t>热刺激痛、冷刺激缓解</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定位</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可定位</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急性者</w:t>
            </w:r>
            <w:r>
              <w:rPr>
                <w:rFonts w:ascii="Times New Roman" w:hAnsi="Times New Roman" w:eastAsia="宋体"/>
                <w:b/>
                <w:color w:val="1F3A5F"/>
                <w:sz w:val="17"/>
              </w:rPr>
              <w:t>不能自行定位</w:t>
            </w:r>
            <w:r>
              <w:rPr>
                <w:rFonts w:ascii="Times New Roman" w:hAnsi="Times New Roman" w:eastAsia="宋体"/>
                <w:b w:val="0"/>
                <w:color w:val="262B33"/>
                <w:sz w:val="17"/>
              </w:rPr>
              <w:t>，呈放射性、牵涉性（不放射至对侧）</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治疗</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去除刺激，保存活髓</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摘除牙髓</w:t>
            </w:r>
            <w:r>
              <w:rPr>
                <w:rFonts w:ascii="Times New Roman" w:hAnsi="Times New Roman" w:eastAsia="宋体"/>
                <w:b w:val="0"/>
                <w:color w:val="262B33"/>
                <w:sz w:val="17"/>
              </w:rPr>
              <w:t>（根管治疗）</w:t>
            </w:r>
          </w:p>
        </w:tc>
      </w:tr>
    </w:tbl>
    <w:p>
      <w:pPr>
        <w:spacing w:before="0" w:after="120" w:line="288" w:lineRule="auto"/>
      </w:pPr>
    </w:p>
    <w:p>
      <w:pPr>
        <w:spacing w:before="180" w:after="80" w:line="288" w:lineRule="auto"/>
      </w:pPr>
      <w:r>
        <w:rPr>
          <w:rFonts w:ascii="Times New Roman" w:hAnsi="Times New Roman" w:eastAsia="黑体"/>
          <w:b/>
          <w:color w:val="0B5A66"/>
          <w:sz w:val="23"/>
        </w:rPr>
        <w:t>▍ 四、急性牙髓炎：临床表现与诊断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特点：发病急、疼痛剧烈</w:t>
      </w:r>
      <w:r>
        <w:rPr>
          <w:rFonts w:ascii="Times New Roman" w:hAnsi="Times New Roman" w:eastAsia="宋体"/>
          <w:color w:val="262B33"/>
          <w:sz w:val="20"/>
        </w:rPr>
        <w:t>。疼痛四大特点：①</w:t>
      </w:r>
      <w:r>
        <w:rPr>
          <w:rFonts w:ascii="Times New Roman" w:hAnsi="Times New Roman" w:eastAsia="宋体"/>
          <w:b/>
          <w:color w:val="1F3A5F"/>
          <w:sz w:val="20"/>
        </w:rPr>
        <w:t>自发性阵发性痛</w:t>
      </w:r>
      <w:r>
        <w:rPr>
          <w:rFonts w:ascii="Times New Roman" w:hAnsi="Times New Roman" w:eastAsia="宋体"/>
          <w:color w:val="262B33"/>
          <w:sz w:val="20"/>
        </w:rPr>
        <w:t>（</w:t>
      </w:r>
      <w:r>
        <w:rPr>
          <w:rFonts w:ascii="Times New Roman" w:hAnsi="Times New Roman" w:eastAsia="宋体"/>
          <w:b/>
          <w:color w:val="1F3A5F"/>
          <w:sz w:val="20"/>
        </w:rPr>
        <w:t>化脓时可呈搏动性跳痛</w:t>
      </w:r>
      <w:r>
        <w:rPr>
          <w:rFonts w:ascii="Times New Roman" w:hAnsi="Times New Roman" w:eastAsia="宋体"/>
          <w:color w:val="262B33"/>
          <w:sz w:val="20"/>
        </w:rPr>
        <w:t>）；②</w:t>
      </w:r>
      <w:r>
        <w:rPr>
          <w:rFonts w:ascii="Times New Roman" w:hAnsi="Times New Roman" w:eastAsia="宋体"/>
          <w:b/>
          <w:color w:val="1F3A5F"/>
          <w:sz w:val="20"/>
        </w:rPr>
        <w:t>夜间痛</w:t>
      </w:r>
      <w:r>
        <w:rPr>
          <w:rFonts w:ascii="Times New Roman" w:hAnsi="Times New Roman" w:eastAsia="宋体"/>
          <w:color w:val="262B33"/>
          <w:sz w:val="20"/>
        </w:rPr>
        <w:t>；③</w:t>
      </w:r>
      <w:r>
        <w:rPr>
          <w:rFonts w:ascii="Times New Roman" w:hAnsi="Times New Roman" w:eastAsia="宋体"/>
          <w:b/>
          <w:color w:val="1F3A5F"/>
          <w:sz w:val="20"/>
        </w:rPr>
        <w:t>温度刺激加剧疼痛</w:t>
      </w:r>
      <w:r>
        <w:rPr>
          <w:rFonts w:ascii="Times New Roman" w:hAnsi="Times New Roman" w:eastAsia="宋体"/>
          <w:color w:val="262B33"/>
          <w:sz w:val="20"/>
        </w:rPr>
        <w:t>（</w:t>
      </w:r>
      <w:r>
        <w:rPr>
          <w:rFonts w:ascii="Times New Roman" w:hAnsi="Times New Roman" w:eastAsia="宋体"/>
          <w:b/>
          <w:color w:val="1F3A5F"/>
          <w:sz w:val="20"/>
        </w:rPr>
        <w:t>化脓或部分坏死时热刺激痛、冷刺激缓解</w:t>
      </w:r>
      <w:r>
        <w:rPr>
          <w:rFonts w:ascii="Times New Roman" w:hAnsi="Times New Roman" w:eastAsia="宋体"/>
          <w:color w:val="262B33"/>
          <w:sz w:val="20"/>
        </w:rPr>
        <w:t>）；④</w:t>
      </w:r>
      <w:r>
        <w:rPr>
          <w:rFonts w:ascii="Times New Roman" w:hAnsi="Times New Roman" w:eastAsia="宋体"/>
          <w:b/>
          <w:color w:val="1F3A5F"/>
          <w:sz w:val="20"/>
        </w:rPr>
        <w:t>疼痛不能自行定位</w:t>
      </w:r>
      <w:r>
        <w:rPr>
          <w:rFonts w:ascii="Times New Roman" w:hAnsi="Times New Roman" w:eastAsia="宋体"/>
          <w:color w:val="262B33"/>
          <w:sz w:val="20"/>
        </w:rPr>
        <w:t>（</w:t>
      </w:r>
      <w:r>
        <w:rPr>
          <w:rFonts w:ascii="Times New Roman" w:hAnsi="Times New Roman" w:eastAsia="宋体"/>
          <w:b/>
          <w:color w:val="1F3A5F"/>
          <w:sz w:val="20"/>
        </w:rPr>
        <w:t>放射性或牵涉性，不放射至对侧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检查</w:t>
      </w:r>
      <w:r>
        <w:rPr>
          <w:rFonts w:ascii="Times New Roman" w:hAnsi="Times New Roman" w:eastAsia="宋体"/>
          <w:color w:val="0B5A66"/>
          <w:sz w:val="20"/>
        </w:rPr>
        <w:t>：</w:t>
      </w:r>
      <w:r>
        <w:rPr>
          <w:rFonts w:ascii="Times New Roman" w:hAnsi="Times New Roman" w:eastAsia="宋体"/>
          <w:color w:val="262B33"/>
          <w:sz w:val="20"/>
        </w:rPr>
        <w:t>①可查及近髓深龋、修复体或深牙周袋；②</w:t>
      </w:r>
      <w:r>
        <w:rPr>
          <w:rFonts w:ascii="Times New Roman" w:hAnsi="Times New Roman" w:eastAsia="宋体"/>
          <w:b/>
          <w:color w:val="1F3A5F"/>
          <w:sz w:val="20"/>
        </w:rPr>
        <w:t>探诊常引起剧痛</w:t>
      </w:r>
      <w:r>
        <w:rPr>
          <w:rFonts w:ascii="Times New Roman" w:hAnsi="Times New Roman" w:eastAsia="宋体"/>
          <w:color w:val="262B33"/>
          <w:sz w:val="20"/>
        </w:rPr>
        <w:t>，有时可探及微小穿髓孔并见</w:t>
      </w:r>
      <w:r>
        <w:rPr>
          <w:rFonts w:ascii="Times New Roman" w:hAnsi="Times New Roman" w:eastAsia="宋体"/>
          <w:b/>
          <w:color w:val="1F3A5F"/>
          <w:sz w:val="20"/>
        </w:rPr>
        <w:t>脓血</w:t>
      </w:r>
      <w:r>
        <w:rPr>
          <w:rFonts w:ascii="Times New Roman" w:hAnsi="Times New Roman" w:eastAsia="宋体"/>
          <w:color w:val="262B33"/>
          <w:sz w:val="20"/>
        </w:rPr>
        <w:t>流出；③温度测试</w:t>
      </w:r>
      <w:r>
        <w:rPr>
          <w:rFonts w:ascii="Times New Roman" w:hAnsi="Times New Roman" w:eastAsia="宋体"/>
          <w:b/>
          <w:color w:val="1F3A5F"/>
          <w:sz w:val="20"/>
        </w:rPr>
        <w:t>极敏感或激发痛</w:t>
      </w:r>
      <w:r>
        <w:rPr>
          <w:rFonts w:ascii="Times New Roman" w:hAnsi="Times New Roman" w:eastAsia="宋体"/>
          <w:color w:val="262B33"/>
          <w:sz w:val="20"/>
        </w:rPr>
        <w:t>；④</w:t>
      </w:r>
      <w:r>
        <w:rPr>
          <w:rFonts w:ascii="Times New Roman" w:hAnsi="Times New Roman" w:eastAsia="宋体"/>
          <w:b/>
          <w:color w:val="1F3A5F"/>
          <w:sz w:val="20"/>
        </w:rPr>
        <w:t>早期无叩诊不适，晚期</w:t>
      </w:r>
      <w:r>
        <w:rPr>
          <w:rFonts w:ascii="Times New Roman" w:hAnsi="Times New Roman" w:eastAsia="宋体"/>
          <w:color w:val="262B33"/>
          <w:sz w:val="20"/>
        </w:rPr>
        <w:t>出现</w:t>
      </w:r>
      <w:r>
        <w:rPr>
          <w:rFonts w:ascii="Times New Roman" w:hAnsi="Times New Roman" w:eastAsia="宋体"/>
          <w:b/>
          <w:color w:val="1F3A5F"/>
          <w:sz w:val="20"/>
        </w:rPr>
        <w:t>垂直向叩诊不适</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诊断要点</w:t>
      </w:r>
      <w:r>
        <w:rPr>
          <w:rFonts w:ascii="Times New Roman" w:hAnsi="Times New Roman" w:eastAsia="宋体"/>
          <w:color w:val="9C272F"/>
          <w:sz w:val="20"/>
        </w:rPr>
        <w:t>：</w:t>
      </w:r>
      <w:r>
        <w:rPr>
          <w:rFonts w:ascii="Times New Roman" w:hAnsi="Times New Roman" w:eastAsia="宋体"/>
          <w:color w:val="262B33"/>
          <w:sz w:val="20"/>
        </w:rPr>
        <w:t>①典型的疼痛症状；②可找到病因；③</w:t>
      </w:r>
      <w:r>
        <w:rPr>
          <w:rFonts w:ascii="Times New Roman" w:hAnsi="Times New Roman" w:eastAsia="宋体"/>
          <w:b/>
          <w:color w:val="1F3A5F"/>
          <w:sz w:val="20"/>
        </w:rPr>
        <w:t>牙髓活力测试可帮助定位</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五、慢性牙髓炎：临床表现与诊断　［掌握］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共性</w:t>
      </w:r>
      <w:r>
        <w:rPr>
          <w:rFonts w:ascii="Times New Roman" w:hAnsi="Times New Roman" w:eastAsia="宋体"/>
          <w:color w:val="6B7580"/>
          <w:sz w:val="20"/>
        </w:rPr>
        <w:t>：</w:t>
      </w:r>
      <w:r>
        <w:rPr>
          <w:rFonts w:ascii="Times New Roman" w:hAnsi="Times New Roman" w:eastAsia="宋体"/>
          <w:color w:val="262B33"/>
          <w:sz w:val="20"/>
        </w:rPr>
        <w:t>临床</w:t>
      </w:r>
      <w:r>
        <w:rPr>
          <w:rFonts w:ascii="Times New Roman" w:hAnsi="Times New Roman" w:eastAsia="宋体"/>
          <w:b/>
          <w:color w:val="1F3A5F"/>
          <w:sz w:val="20"/>
        </w:rPr>
        <w:t>最常见</w:t>
      </w:r>
      <w:r>
        <w:rPr>
          <w:rFonts w:ascii="Times New Roman" w:hAnsi="Times New Roman" w:eastAsia="宋体"/>
          <w:color w:val="262B33"/>
          <w:sz w:val="20"/>
        </w:rPr>
        <w:t>；一般</w:t>
      </w:r>
      <w:r>
        <w:rPr>
          <w:rFonts w:ascii="Times New Roman" w:hAnsi="Times New Roman" w:eastAsia="宋体"/>
          <w:b/>
          <w:color w:val="1F3A5F"/>
          <w:sz w:val="20"/>
        </w:rPr>
        <w:t>无剧烈自发痛</w:t>
      </w:r>
      <w:r>
        <w:rPr>
          <w:rFonts w:ascii="Times New Roman" w:hAnsi="Times New Roman" w:eastAsia="宋体"/>
          <w:color w:val="262B33"/>
          <w:sz w:val="20"/>
        </w:rPr>
        <w:t>，可有</w:t>
      </w:r>
      <w:r>
        <w:rPr>
          <w:rFonts w:ascii="Times New Roman" w:hAnsi="Times New Roman" w:eastAsia="宋体"/>
          <w:b/>
          <w:color w:val="1F3A5F"/>
          <w:sz w:val="20"/>
        </w:rPr>
        <w:t>阵发性隐痛或钝痛</w:t>
      </w:r>
      <w:r>
        <w:rPr>
          <w:rFonts w:ascii="Times New Roman" w:hAnsi="Times New Roman" w:eastAsia="宋体"/>
          <w:color w:val="262B33"/>
          <w:sz w:val="20"/>
        </w:rPr>
        <w:t>；有</w:t>
      </w:r>
      <w:r>
        <w:rPr>
          <w:rFonts w:ascii="Times New Roman" w:hAnsi="Times New Roman" w:eastAsia="宋体"/>
          <w:b/>
          <w:color w:val="1F3A5F"/>
          <w:sz w:val="20"/>
        </w:rPr>
        <w:t>长期冷热刺激痛史</w:t>
      </w:r>
      <w:r>
        <w:rPr>
          <w:rFonts w:ascii="Times New Roman" w:hAnsi="Times New Roman" w:eastAsia="宋体"/>
          <w:color w:val="262B33"/>
          <w:sz w:val="20"/>
        </w:rPr>
        <w:t>；常伴</w:t>
      </w:r>
      <w:r>
        <w:rPr>
          <w:rFonts w:ascii="Times New Roman" w:hAnsi="Times New Roman" w:eastAsia="宋体"/>
          <w:b/>
          <w:color w:val="1F3A5F"/>
          <w:sz w:val="20"/>
        </w:rPr>
        <w:t>咬合不适或轻度叩痛</w:t>
      </w:r>
      <w:r>
        <w:rPr>
          <w:rFonts w:ascii="Times New Roman" w:hAnsi="Times New Roman" w:eastAsia="宋体"/>
          <w:color w:val="262B33"/>
          <w:sz w:val="20"/>
        </w:rPr>
        <w:t>；</w:t>
      </w:r>
      <w:r>
        <w:rPr>
          <w:rFonts w:ascii="Times New Roman" w:hAnsi="Times New Roman" w:eastAsia="宋体"/>
          <w:b/>
          <w:color w:val="1F3A5F"/>
          <w:sz w:val="20"/>
        </w:rPr>
        <w:t>可自行定位</w:t>
      </w:r>
      <w:r>
        <w:rPr>
          <w:rFonts w:ascii="Times New Roman" w:hAnsi="Times New Roman" w:eastAsia="宋体"/>
          <w:color w:val="262B33"/>
          <w:sz w:val="20"/>
        </w:rPr>
        <w:t>。</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分型</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疼痛特点</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检查特点</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叩诊</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慢性闭锁性</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无明显自发痛</w:t>
            </w:r>
            <w:r>
              <w:rPr>
                <w:rFonts w:ascii="Times New Roman" w:hAnsi="Times New Roman" w:eastAsia="宋体"/>
                <w:b w:val="0"/>
                <w:color w:val="262B33"/>
                <w:sz w:val="17"/>
              </w:rPr>
              <w:t>，有长期冷热刺激痛史</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深龋洞／修复体；探诊</w:t>
            </w:r>
            <w:r>
              <w:rPr>
                <w:rFonts w:ascii="Times New Roman" w:hAnsi="Times New Roman" w:eastAsia="宋体"/>
                <w:b/>
                <w:color w:val="1F3A5F"/>
                <w:sz w:val="17"/>
              </w:rPr>
              <w:t>较迟钝</w:t>
            </w:r>
            <w:r>
              <w:rPr>
                <w:rFonts w:ascii="Times New Roman" w:hAnsi="Times New Roman" w:eastAsia="宋体"/>
                <w:b w:val="0"/>
                <w:color w:val="262B33"/>
                <w:sz w:val="17"/>
              </w:rPr>
              <w:t>；去净腐质后</w:t>
            </w:r>
            <w:r>
              <w:rPr>
                <w:rFonts w:ascii="Times New Roman" w:hAnsi="Times New Roman" w:eastAsia="宋体"/>
                <w:b/>
                <w:color w:val="1F3A5F"/>
                <w:sz w:val="17"/>
              </w:rPr>
              <w:t>无肉眼可见露髓孔</w:t>
            </w:r>
            <w:r>
              <w:rPr>
                <w:rFonts w:ascii="Times New Roman" w:hAnsi="Times New Roman" w:eastAsia="宋体"/>
                <w:b w:val="0"/>
                <w:color w:val="262B33"/>
                <w:sz w:val="17"/>
              </w:rPr>
              <w:t>；活力测试多为</w:t>
            </w:r>
            <w:r>
              <w:rPr>
                <w:rFonts w:ascii="Times New Roman" w:hAnsi="Times New Roman" w:eastAsia="宋体"/>
                <w:b/>
                <w:color w:val="1F3A5F"/>
                <w:sz w:val="17"/>
              </w:rPr>
              <w:t>迟缓性反应</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多有轻度叩痛</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慢性溃疡性</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多无自发痛；食物嵌入洞内或冷热刺激时</w:t>
            </w:r>
            <w:r>
              <w:rPr>
                <w:rFonts w:ascii="Times New Roman" w:hAnsi="Times New Roman" w:eastAsia="宋体"/>
                <w:b/>
                <w:color w:val="1F3A5F"/>
                <w:sz w:val="17"/>
              </w:rPr>
              <w:t>剧痛</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去腐后</w:t>
            </w:r>
            <w:r>
              <w:rPr>
                <w:rFonts w:ascii="Times New Roman" w:hAnsi="Times New Roman" w:eastAsia="宋体"/>
                <w:b/>
                <w:color w:val="1F3A5F"/>
                <w:sz w:val="17"/>
              </w:rPr>
              <w:t>可见穿髓孔</w:t>
            </w:r>
            <w:r>
              <w:rPr>
                <w:rFonts w:ascii="Times New Roman" w:hAnsi="Times New Roman" w:eastAsia="宋体"/>
                <w:b w:val="0"/>
                <w:color w:val="262B33"/>
                <w:sz w:val="17"/>
              </w:rPr>
              <w:t>、</w:t>
            </w:r>
            <w:r>
              <w:rPr>
                <w:rFonts w:ascii="Times New Roman" w:hAnsi="Times New Roman" w:eastAsia="宋体"/>
                <w:b/>
                <w:color w:val="1F3A5F"/>
                <w:sz w:val="17"/>
              </w:rPr>
              <w:t>深探剧痛</w:t>
            </w:r>
            <w:r>
              <w:rPr>
                <w:rFonts w:ascii="Times New Roman" w:hAnsi="Times New Roman" w:eastAsia="宋体"/>
                <w:b w:val="0"/>
                <w:color w:val="262B33"/>
                <w:sz w:val="17"/>
              </w:rPr>
              <w:t>并有</w:t>
            </w:r>
            <w:r>
              <w:rPr>
                <w:rFonts w:ascii="Times New Roman" w:hAnsi="Times New Roman" w:eastAsia="宋体"/>
                <w:b/>
                <w:color w:val="1F3A5F"/>
                <w:sz w:val="17"/>
              </w:rPr>
              <w:t>暗红色血液渗出</w:t>
            </w:r>
            <w:r>
              <w:rPr>
                <w:rFonts w:ascii="Times New Roman" w:hAnsi="Times New Roman" w:eastAsia="宋体"/>
                <w:b w:val="0"/>
                <w:color w:val="262B33"/>
                <w:sz w:val="17"/>
              </w:rPr>
              <w:t>；</w:t>
            </w:r>
            <w:r>
              <w:rPr>
                <w:rFonts w:ascii="Times New Roman" w:hAnsi="Times New Roman" w:eastAsia="宋体"/>
                <w:b/>
                <w:color w:val="1F3A5F"/>
                <w:sz w:val="17"/>
              </w:rPr>
              <w:t>大量软垢牙石</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一般无叩痛</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慢性增生性</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多见于青少年</w:t>
            </w:r>
            <w:r>
              <w:rPr>
                <w:rFonts w:ascii="Times New Roman" w:hAnsi="Times New Roman" w:eastAsia="宋体"/>
                <w:b w:val="0"/>
                <w:color w:val="262B33"/>
                <w:sz w:val="17"/>
              </w:rPr>
              <w:t>；进食时患牙疼痛或出血</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深龋洞中有</w:t>
            </w:r>
            <w:r>
              <w:rPr>
                <w:rFonts w:ascii="Times New Roman" w:hAnsi="Times New Roman" w:eastAsia="宋体"/>
                <w:b/>
                <w:color w:val="1F3A5F"/>
                <w:sz w:val="17"/>
              </w:rPr>
              <w:t>红色牙髓息肉</w:t>
            </w:r>
            <w:r>
              <w:rPr>
                <w:rFonts w:ascii="Times New Roman" w:hAnsi="Times New Roman" w:eastAsia="宋体"/>
                <w:b w:val="0"/>
                <w:color w:val="262B33"/>
                <w:sz w:val="17"/>
              </w:rPr>
              <w:t>、</w:t>
            </w:r>
            <w:r>
              <w:rPr>
                <w:rFonts w:ascii="Times New Roman" w:hAnsi="Times New Roman" w:eastAsia="宋体"/>
                <w:b/>
                <w:color w:val="1F3A5F"/>
                <w:sz w:val="17"/>
              </w:rPr>
              <w:t>无痛但极易出血</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一般无叩痛</w:t>
            </w:r>
          </w:p>
        </w:tc>
      </w:tr>
    </w:tbl>
    <w:p>
      <w:pPr>
        <w:spacing w:before="0" w:after="120" w:line="288" w:lineRule="auto"/>
      </w:pP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有长期冷热刺激痛和／或自发痛病史，</w:t>
      </w:r>
      <w:r>
        <w:rPr>
          <w:rFonts w:ascii="Times New Roman" w:hAnsi="Times New Roman" w:eastAsia="宋体"/>
          <w:b/>
          <w:color w:val="1F3A5F"/>
          <w:sz w:val="20"/>
        </w:rPr>
        <w:t>可定位</w:t>
      </w:r>
      <w:r>
        <w:rPr>
          <w:rFonts w:ascii="Times New Roman" w:hAnsi="Times New Roman" w:eastAsia="宋体"/>
          <w:color w:val="262B33"/>
          <w:sz w:val="20"/>
        </w:rPr>
        <w:t>；</w:t>
      </w:r>
      <w:r>
        <w:rPr>
          <w:rFonts w:ascii="Times New Roman" w:hAnsi="Times New Roman" w:eastAsia="宋体"/>
          <w:b/>
          <w:color w:val="1F3A5F"/>
          <w:sz w:val="20"/>
        </w:rPr>
        <w:t>温度测试反应异常</w:t>
      </w:r>
      <w:r>
        <w:rPr>
          <w:rFonts w:ascii="Times New Roman" w:hAnsi="Times New Roman" w:eastAsia="宋体"/>
          <w:color w:val="262B33"/>
          <w:sz w:val="20"/>
        </w:rPr>
        <w:t>；</w:t>
      </w:r>
      <w:r>
        <w:rPr>
          <w:rFonts w:ascii="Times New Roman" w:hAnsi="Times New Roman" w:eastAsia="宋体"/>
          <w:b/>
          <w:color w:val="1F3A5F"/>
          <w:sz w:val="20"/>
        </w:rPr>
        <w:t>叩诊反应为重要参考指标</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六、残髓炎与逆行性牙髓炎　［熟悉］</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残髓炎</w:t>
      </w:r>
      <w:r>
        <w:rPr>
          <w:rFonts w:ascii="Times New Roman" w:hAnsi="Times New Roman" w:eastAsia="宋体"/>
          <w:color w:val="8A5A00"/>
          <w:sz w:val="20"/>
        </w:rPr>
        <w:t>：</w:t>
      </w:r>
      <w:r>
        <w:rPr>
          <w:rFonts w:ascii="Times New Roman" w:hAnsi="Times New Roman" w:eastAsia="宋体"/>
          <w:color w:val="262B33"/>
          <w:sz w:val="20"/>
        </w:rPr>
        <w:t>发生在</w:t>
      </w:r>
      <w:r>
        <w:rPr>
          <w:rFonts w:ascii="Times New Roman" w:hAnsi="Times New Roman" w:eastAsia="宋体"/>
          <w:b/>
          <w:color w:val="1F3A5F"/>
          <w:sz w:val="20"/>
        </w:rPr>
        <w:t>牙髓治疗后</w:t>
      </w:r>
      <w:r>
        <w:rPr>
          <w:rFonts w:ascii="Times New Roman" w:hAnsi="Times New Roman" w:eastAsia="宋体"/>
          <w:color w:val="262B33"/>
          <w:sz w:val="20"/>
        </w:rPr>
        <w:t>的患牙，因残留炎症根髓或遗漏有炎症牙髓的根管。表现为自发性钝痛、放散性痛、温度刺激痛，多有</w:t>
      </w:r>
      <w:r>
        <w:rPr>
          <w:rFonts w:ascii="Times New Roman" w:hAnsi="Times New Roman" w:eastAsia="宋体"/>
          <w:b/>
          <w:color w:val="1F3A5F"/>
          <w:sz w:val="20"/>
        </w:rPr>
        <w:t>咬合不适</w:t>
      </w:r>
      <w:r>
        <w:rPr>
          <w:rFonts w:ascii="Times New Roman" w:hAnsi="Times New Roman" w:eastAsia="宋体"/>
          <w:color w:val="262B33"/>
          <w:sz w:val="20"/>
        </w:rPr>
        <w:t>；温度测试</w:t>
      </w:r>
      <w:r>
        <w:rPr>
          <w:rFonts w:ascii="Times New Roman" w:hAnsi="Times New Roman" w:eastAsia="宋体"/>
          <w:b/>
          <w:color w:val="1F3A5F"/>
          <w:sz w:val="20"/>
        </w:rPr>
        <w:t>迟缓性痛或稍有感觉</w:t>
      </w:r>
      <w:r>
        <w:rPr>
          <w:rFonts w:ascii="Times New Roman" w:hAnsi="Times New Roman" w:eastAsia="宋体"/>
          <w:color w:val="262B33"/>
          <w:sz w:val="20"/>
        </w:rPr>
        <w:t>，</w:t>
      </w:r>
      <w:r>
        <w:rPr>
          <w:rFonts w:ascii="Times New Roman" w:hAnsi="Times New Roman" w:eastAsia="宋体"/>
          <w:b/>
          <w:color w:val="1F3A5F"/>
          <w:sz w:val="20"/>
        </w:rPr>
        <w:t>叩诊轻度叩痛</w:t>
      </w:r>
      <w:r>
        <w:rPr>
          <w:rFonts w:ascii="Times New Roman" w:hAnsi="Times New Roman" w:eastAsia="宋体"/>
          <w:color w:val="262B33"/>
          <w:sz w:val="20"/>
        </w:rPr>
        <w:t>，</w:t>
      </w:r>
      <w:r>
        <w:rPr>
          <w:rFonts w:ascii="Times New Roman" w:hAnsi="Times New Roman" w:eastAsia="宋体"/>
          <w:b/>
          <w:color w:val="1F3A5F"/>
          <w:sz w:val="20"/>
        </w:rPr>
        <w:t>探查根管深部有疼痛</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逆行性牙髓炎</w:t>
      </w:r>
      <w:r>
        <w:rPr>
          <w:rFonts w:ascii="Times New Roman" w:hAnsi="Times New Roman" w:eastAsia="宋体"/>
          <w:color w:val="9C272F"/>
          <w:sz w:val="20"/>
        </w:rPr>
        <w:t>：</w:t>
      </w:r>
      <w:r>
        <w:rPr>
          <w:rFonts w:ascii="Times New Roman" w:hAnsi="Times New Roman" w:eastAsia="宋体"/>
          <w:color w:val="262B33"/>
          <w:sz w:val="20"/>
        </w:rPr>
        <w:t>感染来源于</w:t>
      </w:r>
      <w:r>
        <w:rPr>
          <w:rFonts w:ascii="Times New Roman" w:hAnsi="Times New Roman" w:eastAsia="宋体"/>
          <w:b/>
          <w:color w:val="1F3A5F"/>
          <w:sz w:val="20"/>
        </w:rPr>
        <w:t>牙周病所致深牙周袋</w:t>
      </w:r>
      <w:r>
        <w:rPr>
          <w:rFonts w:ascii="Times New Roman" w:hAnsi="Times New Roman" w:eastAsia="宋体"/>
          <w:color w:val="262B33"/>
          <w:sz w:val="20"/>
        </w:rPr>
        <w:t>，经</w:t>
      </w:r>
      <w:r>
        <w:rPr>
          <w:rFonts w:ascii="Times New Roman" w:hAnsi="Times New Roman" w:eastAsia="宋体"/>
          <w:b/>
          <w:color w:val="1F3A5F"/>
          <w:sz w:val="20"/>
        </w:rPr>
        <w:t>根尖孔、侧支根管或开放的牙本质小管</w:t>
      </w:r>
      <w:r>
        <w:rPr>
          <w:rFonts w:ascii="Times New Roman" w:hAnsi="Times New Roman" w:eastAsia="宋体"/>
          <w:color w:val="262B33"/>
          <w:sz w:val="20"/>
        </w:rPr>
        <w:t>逆行入髓，形成</w:t>
      </w:r>
      <w:r>
        <w:rPr>
          <w:rFonts w:ascii="Times New Roman" w:hAnsi="Times New Roman" w:eastAsia="宋体"/>
          <w:b/>
          <w:color w:val="1F3A5F"/>
          <w:sz w:val="20"/>
        </w:rPr>
        <w:t>牙周－牙髓联合病变</w:t>
      </w:r>
      <w:r>
        <w:rPr>
          <w:rFonts w:ascii="Times New Roman" w:hAnsi="Times New Roman" w:eastAsia="宋体"/>
          <w:color w:val="262B33"/>
          <w:sz w:val="20"/>
        </w:rPr>
        <w:t>。特点：</w:t>
      </w:r>
      <w:r>
        <w:rPr>
          <w:rFonts w:ascii="Times New Roman" w:hAnsi="Times New Roman" w:eastAsia="宋体"/>
          <w:b/>
          <w:color w:val="1F3A5F"/>
          <w:sz w:val="20"/>
        </w:rPr>
        <w:t>有长期牙周炎病史、牙体多完整、无深龋等牙体病损</w:t>
      </w:r>
      <w:r>
        <w:rPr>
          <w:rFonts w:ascii="Times New Roman" w:hAnsi="Times New Roman" w:eastAsia="宋体"/>
          <w:color w:val="262B33"/>
          <w:sz w:val="20"/>
        </w:rPr>
        <w:t>；可探及</w:t>
      </w:r>
      <w:r>
        <w:rPr>
          <w:rFonts w:ascii="Times New Roman" w:hAnsi="Times New Roman" w:eastAsia="宋体"/>
          <w:b/>
          <w:color w:val="1F3A5F"/>
          <w:sz w:val="20"/>
        </w:rPr>
        <w:t>深达根尖区的牙周袋</w:t>
      </w:r>
      <w:r>
        <w:rPr>
          <w:rFonts w:ascii="Times New Roman" w:hAnsi="Times New Roman" w:eastAsia="宋体"/>
          <w:color w:val="262B33"/>
          <w:sz w:val="20"/>
        </w:rPr>
        <w:t>；温度测试</w:t>
      </w:r>
      <w:r>
        <w:rPr>
          <w:rFonts w:ascii="Times New Roman" w:hAnsi="Times New Roman" w:eastAsia="宋体"/>
          <w:b/>
          <w:color w:val="1F3A5F"/>
          <w:sz w:val="20"/>
        </w:rPr>
        <w:t>激发痛、迟钝或无反应</w:t>
      </w:r>
      <w:r>
        <w:rPr>
          <w:rFonts w:ascii="Times New Roman" w:hAnsi="Times New Roman" w:eastAsia="宋体"/>
          <w:color w:val="262B33"/>
          <w:sz w:val="20"/>
        </w:rPr>
        <w:t>；</w:t>
      </w:r>
      <w:r>
        <w:rPr>
          <w:rFonts w:ascii="Times New Roman" w:hAnsi="Times New Roman" w:eastAsia="宋体"/>
          <w:b/>
          <w:color w:val="1F3A5F"/>
          <w:sz w:val="20"/>
        </w:rPr>
        <w:t>轻到中度叩痛</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七、牙髓坏死与牙髓钙化　［掌握］</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牙髓坏死</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牙髓钙化</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症状</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一般无自觉症状</w:t>
            </w:r>
            <w:r>
              <w:rPr>
                <w:rFonts w:ascii="Times New Roman" w:hAnsi="Times New Roman" w:eastAsia="宋体"/>
                <w:b w:val="0"/>
                <w:color w:val="262B33"/>
                <w:sz w:val="17"/>
              </w:rPr>
              <w:t>；牙冠变色呈</w:t>
            </w:r>
            <w:r>
              <w:rPr>
                <w:rFonts w:ascii="Times New Roman" w:hAnsi="Times New Roman" w:eastAsia="宋体"/>
                <w:b/>
                <w:color w:val="1F3A5F"/>
                <w:sz w:val="17"/>
              </w:rPr>
              <w:t>暗黄色或灰色</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髓石</w:t>
            </w:r>
            <w:r>
              <w:rPr>
                <w:rFonts w:ascii="Times New Roman" w:hAnsi="Times New Roman" w:eastAsia="宋体"/>
                <w:b/>
                <w:color w:val="1F3A5F"/>
                <w:sz w:val="17"/>
              </w:rPr>
              <w:t>一般不引起症状</w:t>
            </w:r>
            <w:r>
              <w:rPr>
                <w:rFonts w:ascii="Times New Roman" w:hAnsi="Times New Roman" w:eastAsia="宋体"/>
                <w:b w:val="0"/>
                <w:color w:val="262B33"/>
                <w:sz w:val="17"/>
              </w:rPr>
              <w:t>；个别有</w:t>
            </w:r>
            <w:r>
              <w:rPr>
                <w:rFonts w:ascii="Times New Roman" w:hAnsi="Times New Roman" w:eastAsia="宋体"/>
                <w:b/>
                <w:color w:val="1F3A5F"/>
                <w:sz w:val="17"/>
              </w:rPr>
              <w:t>与体位有关的自发痛</w:t>
            </w:r>
            <w:r>
              <w:rPr>
                <w:rFonts w:ascii="Times New Roman" w:hAnsi="Times New Roman" w:eastAsia="宋体"/>
                <w:b w:val="0"/>
                <w:color w:val="262B33"/>
                <w:sz w:val="17"/>
              </w:rPr>
              <w:t>、</w:t>
            </w:r>
            <w:r>
              <w:rPr>
                <w:rFonts w:ascii="Times New Roman" w:hAnsi="Times New Roman" w:eastAsia="宋体"/>
                <w:b/>
                <w:color w:val="1F3A5F"/>
                <w:sz w:val="17"/>
              </w:rPr>
              <w:t>与温度刺激无关</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活力测试</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探诊、温度测试、活力测试</w:t>
            </w:r>
            <w:r>
              <w:rPr>
                <w:rFonts w:ascii="Times New Roman" w:hAnsi="Times New Roman" w:eastAsia="宋体"/>
                <w:b/>
                <w:color w:val="1F3A5F"/>
                <w:sz w:val="17"/>
              </w:rPr>
              <w:t>均无反应</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可</w:t>
            </w:r>
            <w:r>
              <w:rPr>
                <w:rFonts w:ascii="Times New Roman" w:hAnsi="Times New Roman" w:eastAsia="宋体"/>
                <w:b/>
                <w:color w:val="1F3A5F"/>
                <w:sz w:val="17"/>
              </w:rPr>
              <w:t>异常</w:t>
            </w:r>
            <w:r>
              <w:rPr>
                <w:rFonts w:ascii="Times New Roman" w:hAnsi="Times New Roman" w:eastAsia="宋体"/>
                <w:b w:val="0"/>
                <w:color w:val="262B33"/>
                <w:sz w:val="17"/>
              </w:rPr>
              <w:t>（迟钝或敏感）</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叩诊</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多无反应或有不适感</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X 线</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根尖周影像</w:t>
            </w:r>
            <w:r>
              <w:rPr>
                <w:rFonts w:ascii="Times New Roman" w:hAnsi="Times New Roman" w:eastAsia="宋体"/>
                <w:b/>
                <w:color w:val="1F3A5F"/>
                <w:sz w:val="17"/>
              </w:rPr>
              <w:t>无明显异常</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髓腔内有</w:t>
            </w:r>
            <w:r>
              <w:rPr>
                <w:rFonts w:ascii="Times New Roman" w:hAnsi="Times New Roman" w:eastAsia="宋体"/>
                <w:b/>
                <w:color w:val="1F3A5F"/>
                <w:sz w:val="17"/>
              </w:rPr>
              <w:t>阻射钙化物</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诊断</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无自觉症状＋牙冠变色＋活力测试＋X 线</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X 线为重要诊断依据</w:t>
            </w:r>
            <w:r>
              <w:rPr>
                <w:rFonts w:ascii="Times New Roman" w:hAnsi="Times New Roman" w:eastAsia="宋体"/>
                <w:b w:val="0"/>
                <w:color w:val="262B33"/>
                <w:sz w:val="17"/>
              </w:rPr>
              <w:t>；</w:t>
            </w:r>
            <w:r>
              <w:rPr>
                <w:rFonts w:ascii="Times New Roman" w:hAnsi="Times New Roman" w:eastAsia="宋体"/>
                <w:b/>
                <w:color w:val="1F3A5F"/>
                <w:sz w:val="17"/>
              </w:rPr>
              <w:t>须经牙髓治疗后疼痛消失才能确诊</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根尖周病</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一、定义与分类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发生在</w:t>
      </w:r>
      <w:r>
        <w:rPr>
          <w:rFonts w:ascii="Times New Roman" w:hAnsi="Times New Roman" w:eastAsia="宋体"/>
          <w:b/>
          <w:color w:val="1F3A5F"/>
          <w:sz w:val="20"/>
        </w:rPr>
        <w:t>根尖周组织</w:t>
      </w:r>
      <w:r>
        <w:rPr>
          <w:rFonts w:ascii="Times New Roman" w:hAnsi="Times New Roman" w:eastAsia="宋体"/>
          <w:color w:val="262B33"/>
          <w:sz w:val="20"/>
        </w:rPr>
        <w:t>的</w:t>
      </w:r>
      <w:r>
        <w:rPr>
          <w:rFonts w:ascii="Times New Roman" w:hAnsi="Times New Roman" w:eastAsia="宋体"/>
          <w:b/>
          <w:color w:val="1F3A5F"/>
          <w:sz w:val="20"/>
        </w:rPr>
        <w:t>炎症性疾病</w:t>
      </w:r>
      <w:r>
        <w:rPr>
          <w:rFonts w:ascii="Times New Roman" w:hAnsi="Times New Roman" w:eastAsia="宋体"/>
          <w:color w:val="262B33"/>
          <w:sz w:val="20"/>
        </w:rPr>
        <w:t>；牙髓中的病变产物、细菌及毒素</w:t>
      </w:r>
      <w:r>
        <w:rPr>
          <w:rFonts w:ascii="Times New Roman" w:hAnsi="Times New Roman" w:eastAsia="宋体"/>
          <w:b/>
          <w:color w:val="1F3A5F"/>
          <w:sz w:val="20"/>
        </w:rPr>
        <w:t>经根尖孔扩散</w:t>
      </w:r>
      <w:r>
        <w:rPr>
          <w:rFonts w:ascii="Times New Roman" w:hAnsi="Times New Roman" w:eastAsia="宋体"/>
          <w:color w:val="262B33"/>
          <w:sz w:val="20"/>
        </w:rPr>
        <w:t>而致病。</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分类</w:t>
      </w:r>
      <w:r>
        <w:rPr>
          <w:rFonts w:ascii="Times New Roman" w:hAnsi="Times New Roman" w:eastAsia="宋体"/>
          <w:color w:val="1F4E79"/>
          <w:sz w:val="20"/>
        </w:rPr>
        <w:t>：</w:t>
      </w:r>
      <w:r>
        <w:rPr>
          <w:rFonts w:ascii="Times New Roman" w:hAnsi="Times New Roman" w:eastAsia="宋体"/>
          <w:color w:val="262B33"/>
          <w:sz w:val="20"/>
        </w:rPr>
        <w:t>①</w:t>
      </w:r>
      <w:r>
        <w:rPr>
          <w:rFonts w:ascii="Times New Roman" w:hAnsi="Times New Roman" w:eastAsia="宋体"/>
          <w:b/>
          <w:color w:val="1F3A5F"/>
          <w:sz w:val="20"/>
        </w:rPr>
        <w:t>急性根尖周炎</w:t>
      </w:r>
      <w:r>
        <w:rPr>
          <w:rFonts w:ascii="Times New Roman" w:hAnsi="Times New Roman" w:eastAsia="宋体"/>
          <w:color w:val="262B33"/>
          <w:sz w:val="20"/>
        </w:rPr>
        <w:t>——急性浆液性、急性化脓性；②</w:t>
      </w:r>
      <w:r>
        <w:rPr>
          <w:rFonts w:ascii="Times New Roman" w:hAnsi="Times New Roman" w:eastAsia="宋体"/>
          <w:b/>
          <w:color w:val="1F3A5F"/>
          <w:sz w:val="20"/>
        </w:rPr>
        <w:t>慢性根尖周炎</w:t>
      </w:r>
      <w:r>
        <w:rPr>
          <w:rFonts w:ascii="Times New Roman" w:hAnsi="Times New Roman" w:eastAsia="宋体"/>
          <w:color w:val="262B33"/>
          <w:sz w:val="20"/>
        </w:rPr>
        <w:t>——根尖周肉芽肿、慢性根尖周脓肿、根尖周囊肿、致密性骨炎。</w:t>
      </w:r>
    </w:p>
    <w:p>
      <w:pPr>
        <w:spacing w:before="180" w:after="80" w:line="288" w:lineRule="auto"/>
      </w:pPr>
      <w:r>
        <w:rPr>
          <w:rFonts w:ascii="Times New Roman" w:hAnsi="Times New Roman" w:eastAsia="黑体"/>
          <w:b/>
          <w:color w:val="0B5A66"/>
          <w:sz w:val="23"/>
        </w:rPr>
        <w:t>▍ 二、牙髓病与根尖周病的相互关系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解剖相连</w:t>
      </w:r>
      <w:r>
        <w:rPr>
          <w:rFonts w:ascii="Times New Roman" w:hAnsi="Times New Roman" w:eastAsia="宋体"/>
          <w:color w:val="1F4E79"/>
          <w:sz w:val="20"/>
        </w:rPr>
        <w:t>：</w:t>
      </w:r>
      <w:r>
        <w:rPr>
          <w:rFonts w:ascii="Times New Roman" w:hAnsi="Times New Roman" w:eastAsia="宋体"/>
          <w:color w:val="262B33"/>
          <w:sz w:val="20"/>
        </w:rPr>
        <w:t>两者</w:t>
      </w:r>
      <w:r>
        <w:rPr>
          <w:rFonts w:ascii="Times New Roman" w:hAnsi="Times New Roman" w:eastAsia="宋体"/>
          <w:b/>
          <w:color w:val="1F3A5F"/>
          <w:sz w:val="20"/>
        </w:rPr>
        <w:t>通过根尖孔密切相连</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病因相似</w:t>
      </w:r>
      <w:r>
        <w:rPr>
          <w:rFonts w:ascii="Times New Roman" w:hAnsi="Times New Roman" w:eastAsia="宋体"/>
          <w:color w:val="9C272F"/>
          <w:sz w:val="20"/>
        </w:rPr>
        <w:t>：</w:t>
      </w:r>
      <w:r>
        <w:rPr>
          <w:rFonts w:ascii="Times New Roman" w:hAnsi="Times New Roman" w:eastAsia="宋体"/>
          <w:color w:val="262B33"/>
          <w:sz w:val="20"/>
        </w:rPr>
        <w:t>病因基本相同，</w:t>
      </w:r>
      <w:r>
        <w:rPr>
          <w:rFonts w:ascii="Times New Roman" w:hAnsi="Times New Roman" w:eastAsia="宋体"/>
          <w:b/>
          <w:color w:val="1F3A5F"/>
          <w:sz w:val="20"/>
        </w:rPr>
        <w:t>微生物为主要致病因素</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病变相续</w:t>
      </w:r>
      <w:r>
        <w:rPr>
          <w:rFonts w:ascii="Times New Roman" w:hAnsi="Times New Roman" w:eastAsia="宋体"/>
          <w:color w:val="9C272F"/>
          <w:sz w:val="20"/>
        </w:rPr>
        <w:t>：</w:t>
      </w:r>
      <w:r>
        <w:rPr>
          <w:rFonts w:ascii="Times New Roman" w:hAnsi="Times New Roman" w:eastAsia="宋体"/>
          <w:color w:val="262B33"/>
          <w:sz w:val="20"/>
        </w:rPr>
        <w:t>牙髓中的</w:t>
      </w:r>
      <w:r>
        <w:rPr>
          <w:rFonts w:ascii="Times New Roman" w:hAnsi="Times New Roman" w:eastAsia="宋体"/>
          <w:b/>
          <w:color w:val="1F3A5F"/>
          <w:sz w:val="20"/>
        </w:rPr>
        <w:t>病变产物、细菌及毒素经根尖孔扩散到根尖周组织</w:t>
      </w:r>
      <w:r>
        <w:rPr>
          <w:rFonts w:ascii="Times New Roman" w:hAnsi="Times New Roman" w:eastAsia="宋体"/>
          <w:color w:val="262B33"/>
          <w:sz w:val="20"/>
        </w:rPr>
        <w:t>，故</w:t>
      </w:r>
      <w:r>
        <w:rPr>
          <w:rFonts w:ascii="Times New Roman" w:hAnsi="Times New Roman" w:eastAsia="宋体"/>
          <w:b/>
          <w:color w:val="1F3A5F"/>
          <w:sz w:val="20"/>
        </w:rPr>
        <w:t>牙髓病可继发／发展为根尖周病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4E79"/>
          <w:sz w:val="20"/>
        </w:rPr>
        <w:t>临床相通</w:t>
      </w:r>
      <w:r>
        <w:rPr>
          <w:rFonts w:ascii="Times New Roman" w:hAnsi="Times New Roman" w:eastAsia="宋体"/>
          <w:color w:val="1F4E79"/>
          <w:sz w:val="20"/>
        </w:rPr>
        <w:t>：</w:t>
      </w:r>
      <w:r>
        <w:rPr>
          <w:rFonts w:ascii="Times New Roman" w:hAnsi="Times New Roman" w:eastAsia="宋体"/>
          <w:b/>
          <w:color w:val="1F3A5F"/>
          <w:sz w:val="20"/>
        </w:rPr>
        <w:t>牙髓活力测试无反应＋根尖区 X 线骨质破坏</w:t>
      </w:r>
      <w:r>
        <w:rPr>
          <w:rFonts w:ascii="Times New Roman" w:hAnsi="Times New Roman" w:eastAsia="宋体"/>
          <w:color w:val="262B33"/>
          <w:sz w:val="20"/>
        </w:rPr>
        <w:t>是判断根尖周病的重要依据。</w:t>
      </w:r>
    </w:p>
    <w:p>
      <w:pPr>
        <w:spacing w:before="180" w:after="80" w:line="288" w:lineRule="auto"/>
      </w:pPr>
      <w:r>
        <w:rPr>
          <w:rFonts w:ascii="Times New Roman" w:hAnsi="Times New Roman" w:eastAsia="黑体"/>
          <w:b/>
          <w:color w:val="0B5A66"/>
          <w:sz w:val="23"/>
        </w:rPr>
        <w:t>▍ 三、急性根尖周炎：临床表现与诊断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从根尖部牙周膜</w:t>
      </w:r>
      <w:r>
        <w:rPr>
          <w:rFonts w:ascii="Times New Roman" w:hAnsi="Times New Roman" w:eastAsia="宋体"/>
          <w:b/>
          <w:color w:val="1F3A5F"/>
          <w:sz w:val="20"/>
        </w:rPr>
        <w:t>浆液性炎症</w:t>
      </w:r>
      <w:r>
        <w:rPr>
          <w:rFonts w:ascii="Times New Roman" w:hAnsi="Times New Roman" w:eastAsia="宋体"/>
          <w:color w:val="262B33"/>
          <w:sz w:val="20"/>
        </w:rPr>
        <w:t>到根尖周组织</w:t>
      </w:r>
      <w:r>
        <w:rPr>
          <w:rFonts w:ascii="Times New Roman" w:hAnsi="Times New Roman" w:eastAsia="宋体"/>
          <w:b/>
          <w:color w:val="1F3A5F"/>
          <w:sz w:val="20"/>
        </w:rPr>
        <w:t>化脓性炎症</w:t>
      </w:r>
      <w:r>
        <w:rPr>
          <w:rFonts w:ascii="Times New Roman" w:hAnsi="Times New Roman" w:eastAsia="宋体"/>
          <w:color w:val="262B33"/>
          <w:sz w:val="20"/>
        </w:rPr>
        <w:t>的过程。</w:t>
      </w:r>
    </w:p>
    <w:p>
      <w:pPr>
        <w:spacing w:before="130" w:after="60" w:line="288" w:lineRule="auto"/>
        <w:ind w:left="283" w:hanging="283"/>
      </w:pPr>
      <w:r>
        <w:rPr>
          <w:rFonts w:ascii="Times New Roman" w:hAnsi="Times New Roman" w:eastAsia="黑体"/>
          <w:b/>
          <w:color w:val="0B5A66"/>
          <w:sz w:val="21"/>
        </w:rPr>
        <w:t>▸ （一）急性浆液性根尖周炎（初期，过程常很短）</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b/>
          <w:color w:val="1E6B52"/>
          <w:sz w:val="19"/>
        </w:rPr>
        <w:t>主要表现为患牙咬合痛</w:t>
      </w:r>
      <w:r>
        <w:rPr>
          <w:rFonts w:ascii="Times New Roman" w:hAnsi="Times New Roman" w:eastAsia="宋体"/>
          <w:color w:val="1E6B52"/>
          <w:sz w:val="19"/>
        </w:rPr>
        <w:t>：</w:t>
      </w:r>
      <w:r>
        <w:rPr>
          <w:rFonts w:ascii="Times New Roman" w:hAnsi="Times New Roman" w:eastAsia="宋体"/>
          <w:color w:val="262B33"/>
          <w:sz w:val="19"/>
        </w:rPr>
        <w:t>初期仅</w:t>
      </w:r>
      <w:r>
        <w:rPr>
          <w:rFonts w:ascii="Times New Roman" w:hAnsi="Times New Roman" w:eastAsia="宋体"/>
          <w:b/>
          <w:color w:val="1F3A5F"/>
          <w:sz w:val="19"/>
        </w:rPr>
        <w:t>不适浮出感</w:t>
      </w:r>
      <w:r>
        <w:rPr>
          <w:rFonts w:ascii="Times New Roman" w:hAnsi="Times New Roman" w:eastAsia="宋体"/>
          <w:color w:val="262B33"/>
          <w:sz w:val="19"/>
        </w:rPr>
        <w:t>、与对颌牙</w:t>
      </w:r>
      <w:r>
        <w:rPr>
          <w:rFonts w:ascii="Times New Roman" w:hAnsi="Times New Roman" w:eastAsia="宋体"/>
          <w:b/>
          <w:color w:val="1F3A5F"/>
          <w:sz w:val="19"/>
        </w:rPr>
        <w:t>早接触</w:t>
      </w:r>
      <w:r>
        <w:rPr>
          <w:rFonts w:ascii="Times New Roman" w:hAnsi="Times New Roman" w:eastAsia="宋体"/>
          <w:color w:val="262B33"/>
          <w:sz w:val="19"/>
        </w:rPr>
        <w:t>；继而</w:t>
      </w:r>
      <w:r>
        <w:rPr>
          <w:rFonts w:ascii="Times New Roman" w:hAnsi="Times New Roman" w:eastAsia="宋体"/>
          <w:b/>
          <w:color w:val="1F3A5F"/>
          <w:sz w:val="19"/>
        </w:rPr>
        <w:t>自发性持续性钝痛、咬合痛</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color w:val="262B33"/>
          <w:sz w:val="19"/>
        </w:rPr>
        <w:t>检查：</w:t>
      </w:r>
      <w:r>
        <w:rPr>
          <w:rFonts w:ascii="Times New Roman" w:hAnsi="Times New Roman" w:eastAsia="宋体"/>
          <w:b/>
          <w:color w:val="1F3A5F"/>
          <w:sz w:val="19"/>
        </w:rPr>
        <w:t>牙冠可变色</w:t>
      </w:r>
      <w:r>
        <w:rPr>
          <w:rFonts w:ascii="Times New Roman" w:hAnsi="Times New Roman" w:eastAsia="宋体"/>
          <w:color w:val="262B33"/>
          <w:sz w:val="19"/>
        </w:rPr>
        <w:t>；</w:t>
      </w:r>
      <w:r>
        <w:rPr>
          <w:rFonts w:ascii="Times New Roman" w:hAnsi="Times New Roman" w:eastAsia="宋体"/>
          <w:b/>
          <w:color w:val="1F3A5F"/>
          <w:sz w:val="19"/>
        </w:rPr>
        <w:t>牙髓活力测试无反应</w:t>
      </w:r>
      <w:r>
        <w:rPr>
          <w:rFonts w:ascii="Times New Roman" w:hAnsi="Times New Roman" w:eastAsia="宋体"/>
          <w:color w:val="262B33"/>
          <w:sz w:val="19"/>
        </w:rPr>
        <w:t>（乳牙、年轻恒牙可有反应）；</w:t>
      </w:r>
      <w:r>
        <w:rPr>
          <w:rFonts w:ascii="Times New Roman" w:hAnsi="Times New Roman" w:eastAsia="宋体"/>
          <w:b/>
          <w:color w:val="1F3A5F"/>
          <w:sz w:val="19"/>
        </w:rPr>
        <w:t>轻到中度叩痛</w:t>
      </w:r>
      <w:r>
        <w:rPr>
          <w:rFonts w:ascii="Times New Roman" w:hAnsi="Times New Roman" w:eastAsia="宋体"/>
          <w:color w:val="262B33"/>
          <w:sz w:val="19"/>
        </w:rPr>
        <w:t>；</w:t>
      </w:r>
      <w:r>
        <w:rPr>
          <w:rFonts w:ascii="Times New Roman" w:hAnsi="Times New Roman" w:eastAsia="宋体"/>
          <w:b/>
          <w:color w:val="1F3A5F"/>
          <w:sz w:val="19"/>
        </w:rPr>
        <w:t>扪诊根尖部不适</w:t>
      </w:r>
      <w:r>
        <w:rPr>
          <w:rFonts w:ascii="Times New Roman" w:hAnsi="Times New Roman" w:eastAsia="宋体"/>
          <w:color w:val="262B33"/>
          <w:sz w:val="19"/>
        </w:rPr>
        <w:t>；</w:t>
      </w:r>
      <w:r>
        <w:rPr>
          <w:rFonts w:ascii="Times New Roman" w:hAnsi="Times New Roman" w:eastAsia="宋体"/>
          <w:b/>
          <w:color w:val="1F3A5F"/>
          <w:sz w:val="19"/>
        </w:rPr>
        <w:t>X 线示根尖周无明显异常</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0B5A66"/>
          <w:sz w:val="18"/>
        </w:rPr>
        <w:t xml:space="preserve">🔬  </w:t>
      </w:r>
      <w:r>
        <w:rPr>
          <w:rFonts w:ascii="Times New Roman" w:hAnsi="Times New Roman" w:eastAsia="宋体"/>
          <w:b/>
          <w:color w:val="0B5A66"/>
          <w:sz w:val="19"/>
        </w:rPr>
        <w:t>诊断</w:t>
      </w:r>
      <w:r>
        <w:rPr>
          <w:rFonts w:ascii="Times New Roman" w:hAnsi="Times New Roman" w:eastAsia="宋体"/>
          <w:color w:val="0B5A66"/>
          <w:sz w:val="19"/>
        </w:rPr>
        <w:t>：</w:t>
      </w:r>
      <w:r>
        <w:rPr>
          <w:rFonts w:ascii="Times New Roman" w:hAnsi="Times New Roman" w:eastAsia="宋体"/>
          <w:color w:val="262B33"/>
          <w:sz w:val="19"/>
        </w:rPr>
        <w:t>牙髓病史／外伤史／牙髓治疗史＋</w:t>
      </w:r>
      <w:r>
        <w:rPr>
          <w:rFonts w:ascii="Times New Roman" w:hAnsi="Times New Roman" w:eastAsia="宋体"/>
          <w:b/>
          <w:color w:val="1F3A5F"/>
          <w:sz w:val="19"/>
        </w:rPr>
        <w:t>典型咬合痛</w:t>
      </w:r>
      <w:r>
        <w:rPr>
          <w:rFonts w:ascii="Times New Roman" w:hAnsi="Times New Roman" w:eastAsia="宋体"/>
          <w:color w:val="262B33"/>
          <w:sz w:val="19"/>
        </w:rPr>
        <w:t>＋</w:t>
      </w:r>
      <w:r>
        <w:rPr>
          <w:rFonts w:ascii="Times New Roman" w:hAnsi="Times New Roman" w:eastAsia="宋体"/>
          <w:b/>
          <w:color w:val="1F3A5F"/>
          <w:sz w:val="19"/>
        </w:rPr>
        <w:t>叩诊扪诊有反应</w:t>
      </w:r>
      <w:r>
        <w:rPr>
          <w:rFonts w:ascii="Times New Roman" w:hAnsi="Times New Roman" w:eastAsia="宋体"/>
          <w:color w:val="262B33"/>
          <w:sz w:val="19"/>
        </w:rPr>
        <w:t>＋</w:t>
      </w:r>
      <w:r>
        <w:rPr>
          <w:rFonts w:ascii="Times New Roman" w:hAnsi="Times New Roman" w:eastAsia="宋体"/>
          <w:b/>
          <w:color w:val="1F3A5F"/>
          <w:sz w:val="19"/>
        </w:rPr>
        <w:t>牙髓活力测试无反应</w:t>
      </w:r>
      <w:r>
        <w:rPr>
          <w:rFonts w:ascii="Times New Roman" w:hAnsi="Times New Roman" w:eastAsia="宋体"/>
          <w:color w:val="262B33"/>
          <w:sz w:val="19"/>
        </w:rPr>
        <w:t>。</w:t>
      </w:r>
    </w:p>
    <w:p>
      <w:pPr>
        <w:spacing w:before="130" w:after="60" w:line="288" w:lineRule="auto"/>
        <w:ind w:left="283" w:hanging="283"/>
      </w:pPr>
      <w:r>
        <w:rPr>
          <w:rFonts w:ascii="Times New Roman" w:hAnsi="Times New Roman" w:eastAsia="黑体"/>
          <w:b/>
          <w:color w:val="0B5A66"/>
          <w:sz w:val="21"/>
        </w:rPr>
        <w:t>▸ （二）急性化脓性根尖周炎三个阶段（依脓液集聚区域分）</w:t>
      </w:r>
    </w:p>
    <w:tbl>
      <w:tblPr>
        <w:tblStyle w:val="TableGrid"/>
        <w:tblW w:type="auto" w:w="0"/>
        <w:tblLayout w:type="fixed"/>
        <w:tblLook w:firstColumn="1" w:firstRow="1" w:lastColumn="0" w:lastRow="0" w:noHBand="0" w:noVBand="1" w:val="04A0"/>
        <w:tblLayout w:type="fixed"/>
        <w:tblW w:w="9639" w:type="dxa"/>
      </w:tblPr>
      <w:tblGrid>
        <w:gridCol w:w="1928"/>
        <w:gridCol w:w="1928"/>
        <w:gridCol w:w="1928"/>
        <w:gridCol w:w="1928"/>
        <w:gridCol w:w="1928"/>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阶段</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疼痛</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叩痛与松动</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局部体征</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全身</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根尖周脓肿</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剧烈持续跳痛</w:t>
            </w:r>
            <w:r>
              <w:rPr>
                <w:rFonts w:ascii="Times New Roman" w:hAnsi="Times New Roman" w:eastAsia="宋体"/>
                <w:b w:val="0"/>
                <w:color w:val="262B33"/>
                <w:sz w:val="17"/>
              </w:rPr>
              <w:t>、</w:t>
            </w:r>
            <w:r>
              <w:rPr>
                <w:rFonts w:ascii="Times New Roman" w:hAnsi="Times New Roman" w:eastAsia="宋体"/>
                <w:b/>
                <w:color w:val="1F3A5F"/>
                <w:sz w:val="17"/>
              </w:rPr>
              <w:t>伸长感加重</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叩痛明显</w:t>
            </w:r>
            <w:r>
              <w:rPr>
                <w:rFonts w:ascii="Times New Roman" w:hAnsi="Times New Roman" w:eastAsia="宋体"/>
                <w:b w:val="0"/>
                <w:color w:val="262B33"/>
                <w:sz w:val="17"/>
              </w:rPr>
              <w:t>；</w:t>
            </w:r>
            <w:r>
              <w:rPr>
                <w:rFonts w:ascii="Times New Roman" w:hAnsi="Times New Roman" w:eastAsia="宋体"/>
                <w:b/>
                <w:color w:val="1F3A5F"/>
                <w:sz w:val="17"/>
              </w:rPr>
              <w:t>中、重度松动</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牙龈</w:t>
            </w:r>
            <w:r>
              <w:rPr>
                <w:rFonts w:ascii="Times New Roman" w:hAnsi="Times New Roman" w:eastAsia="宋体"/>
                <w:b/>
                <w:color w:val="1F3A5F"/>
                <w:sz w:val="17"/>
              </w:rPr>
              <w:t>潮红无明显肿胀</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淋巴结肿大、压痛</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骨膜下脓肿</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搏动性跳痛更剧烈</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叩痛明显</w:t>
            </w:r>
            <w:r>
              <w:rPr>
                <w:rFonts w:ascii="Times New Roman" w:hAnsi="Times New Roman" w:eastAsia="宋体"/>
                <w:b w:val="0"/>
                <w:color w:val="262B33"/>
                <w:sz w:val="17"/>
              </w:rPr>
              <w:t>；</w:t>
            </w:r>
            <w:r>
              <w:rPr>
                <w:rFonts w:ascii="Times New Roman" w:hAnsi="Times New Roman" w:eastAsia="宋体"/>
                <w:b/>
                <w:color w:val="1F3A5F"/>
                <w:sz w:val="17"/>
              </w:rPr>
              <w:t>重度松动</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牙龈</w:t>
            </w:r>
            <w:r>
              <w:rPr>
                <w:rFonts w:ascii="Times New Roman" w:hAnsi="Times New Roman" w:eastAsia="宋体"/>
                <w:b/>
                <w:color w:val="1F3A5F"/>
                <w:sz w:val="17"/>
              </w:rPr>
              <w:t>红肿、移行沟变平</w:t>
            </w:r>
            <w:r>
              <w:rPr>
                <w:rFonts w:ascii="Times New Roman" w:hAnsi="Times New Roman" w:eastAsia="宋体"/>
                <w:b w:val="0"/>
                <w:color w:val="262B33"/>
                <w:sz w:val="17"/>
              </w:rPr>
              <w:t>；</w:t>
            </w:r>
            <w:r>
              <w:rPr>
                <w:rFonts w:ascii="Times New Roman" w:hAnsi="Times New Roman" w:eastAsia="宋体"/>
                <w:b/>
                <w:color w:val="1F3A5F"/>
                <w:sz w:val="17"/>
              </w:rPr>
              <w:t>深部有波动感</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可</w:t>
            </w:r>
            <w:r>
              <w:rPr>
                <w:rFonts w:ascii="Times New Roman" w:hAnsi="Times New Roman" w:eastAsia="宋体"/>
                <w:b/>
                <w:color w:val="1F3A5F"/>
                <w:sz w:val="17"/>
              </w:rPr>
              <w:t>体温升高、乏力</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黏膜下脓肿</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胀痛及咬合痛减轻</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轻到中度叩痛</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黏膜</w:t>
            </w:r>
            <w:r>
              <w:rPr>
                <w:rFonts w:ascii="Times New Roman" w:hAnsi="Times New Roman" w:eastAsia="宋体"/>
                <w:b/>
                <w:color w:val="1F3A5F"/>
                <w:sz w:val="17"/>
              </w:rPr>
              <w:t>呈半球状隆起</w:t>
            </w:r>
            <w:r>
              <w:rPr>
                <w:rFonts w:ascii="Times New Roman" w:hAnsi="Times New Roman" w:eastAsia="宋体"/>
                <w:b w:val="0"/>
                <w:color w:val="262B33"/>
                <w:sz w:val="17"/>
              </w:rPr>
              <w:t>、</w:t>
            </w:r>
            <w:r>
              <w:rPr>
                <w:rFonts w:ascii="Times New Roman" w:hAnsi="Times New Roman" w:eastAsia="宋体"/>
                <w:b/>
                <w:color w:val="1F3A5F"/>
                <w:sz w:val="17"/>
              </w:rPr>
              <w:t>波动感明显</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全身症状缓解</w:t>
            </w:r>
          </w:p>
        </w:tc>
      </w:tr>
    </w:tbl>
    <w:p>
      <w:pPr>
        <w:spacing w:before="0" w:after="120" w:line="288" w:lineRule="auto"/>
      </w:pP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依据典型症状体征，</w:t>
      </w:r>
      <w:r>
        <w:rPr>
          <w:rFonts w:ascii="Times New Roman" w:hAnsi="Times New Roman" w:eastAsia="宋体"/>
          <w:b/>
          <w:color w:val="1F3A5F"/>
          <w:sz w:val="20"/>
        </w:rPr>
        <w:t>由疼痛及红肿程度分辨所处炎症阶段</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四、慢性根尖周炎：临床表现与诊断　［掌握］</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E6B52"/>
          <w:sz w:val="20"/>
        </w:rPr>
        <w:t>共同表现</w:t>
      </w:r>
      <w:r>
        <w:rPr>
          <w:rFonts w:ascii="Times New Roman" w:hAnsi="Times New Roman" w:eastAsia="宋体"/>
          <w:color w:val="1E6B52"/>
          <w:sz w:val="20"/>
        </w:rPr>
        <w:t>：</w:t>
      </w:r>
      <w:r>
        <w:rPr>
          <w:rFonts w:ascii="Times New Roman" w:hAnsi="Times New Roman" w:eastAsia="宋体"/>
          <w:b/>
          <w:color w:val="1F3A5F"/>
          <w:sz w:val="20"/>
        </w:rPr>
        <w:t>一般无明显自觉症状</w:t>
      </w:r>
      <w:r>
        <w:rPr>
          <w:rFonts w:ascii="Times New Roman" w:hAnsi="Times New Roman" w:eastAsia="宋体"/>
          <w:color w:val="262B33"/>
          <w:sz w:val="20"/>
        </w:rPr>
        <w:t>，部分因</w:t>
      </w:r>
      <w:r>
        <w:rPr>
          <w:rFonts w:ascii="Times New Roman" w:hAnsi="Times New Roman" w:eastAsia="宋体"/>
          <w:b/>
          <w:color w:val="1F3A5F"/>
          <w:sz w:val="20"/>
        </w:rPr>
        <w:t>牙龈起脓包</w:t>
      </w:r>
      <w:r>
        <w:rPr>
          <w:rFonts w:ascii="Times New Roman" w:hAnsi="Times New Roman" w:eastAsia="宋体"/>
          <w:color w:val="262B33"/>
          <w:sz w:val="20"/>
        </w:rPr>
        <w:t>就诊；可见</w:t>
      </w:r>
      <w:r>
        <w:rPr>
          <w:rFonts w:ascii="Times New Roman" w:hAnsi="Times New Roman" w:eastAsia="宋体"/>
          <w:b/>
          <w:color w:val="1F3A5F"/>
          <w:sz w:val="20"/>
        </w:rPr>
        <w:t>牙龈脓包、牙冠变色</w:t>
      </w:r>
      <w:r>
        <w:rPr>
          <w:rFonts w:ascii="Times New Roman" w:hAnsi="Times New Roman" w:eastAsia="宋体"/>
          <w:color w:val="262B33"/>
          <w:sz w:val="20"/>
        </w:rPr>
        <w:t>；有窦型者可查及</w:t>
      </w:r>
      <w:r>
        <w:rPr>
          <w:rFonts w:ascii="Times New Roman" w:hAnsi="Times New Roman" w:eastAsia="宋体"/>
          <w:b/>
          <w:color w:val="1F3A5F"/>
          <w:sz w:val="20"/>
        </w:rPr>
        <w:t>根尖部牙龈表面窦道口</w:t>
      </w:r>
      <w:r>
        <w:rPr>
          <w:rFonts w:ascii="Times New Roman" w:hAnsi="Times New Roman" w:eastAsia="宋体"/>
          <w:color w:val="262B33"/>
          <w:sz w:val="20"/>
        </w:rPr>
        <w:t>；</w:t>
      </w:r>
      <w:r>
        <w:rPr>
          <w:rFonts w:ascii="Times New Roman" w:hAnsi="Times New Roman" w:eastAsia="宋体"/>
          <w:b/>
          <w:color w:val="1F3A5F"/>
          <w:sz w:val="20"/>
        </w:rPr>
        <w:t>牙髓活力测试无反应</w:t>
      </w:r>
      <w:r>
        <w:rPr>
          <w:rFonts w:ascii="Times New Roman" w:hAnsi="Times New Roman" w:eastAsia="宋体"/>
          <w:color w:val="262B33"/>
          <w:sz w:val="20"/>
        </w:rPr>
        <w:t>；</w:t>
      </w:r>
      <w:r>
        <w:rPr>
          <w:rFonts w:ascii="Times New Roman" w:hAnsi="Times New Roman" w:eastAsia="宋体"/>
          <w:b/>
          <w:color w:val="1F3A5F"/>
          <w:sz w:val="20"/>
        </w:rPr>
        <w:t>叩诊无明显异常</w:t>
      </w:r>
      <w:r>
        <w:rPr>
          <w:rFonts w:ascii="Times New Roman" w:hAnsi="Times New Roman" w:eastAsia="宋体"/>
          <w:color w:val="262B33"/>
          <w:sz w:val="20"/>
        </w:rPr>
        <w:t>；</w:t>
      </w:r>
      <w:r>
        <w:rPr>
          <w:rFonts w:ascii="Times New Roman" w:hAnsi="Times New Roman" w:eastAsia="宋体"/>
          <w:b/>
          <w:color w:val="1F3A5F"/>
          <w:sz w:val="20"/>
        </w:rPr>
        <w:t>一般牙不松动</w:t>
      </w:r>
      <w:r>
        <w:rPr>
          <w:rFonts w:ascii="Times New Roman" w:hAnsi="Times New Roman" w:eastAsia="宋体"/>
          <w:color w:val="262B33"/>
          <w:sz w:val="20"/>
        </w:rPr>
        <w:t>；较大</w:t>
      </w:r>
      <w:r>
        <w:rPr>
          <w:rFonts w:ascii="Times New Roman" w:hAnsi="Times New Roman" w:eastAsia="宋体"/>
          <w:b/>
          <w:color w:val="1F3A5F"/>
          <w:sz w:val="20"/>
        </w:rPr>
        <w:t>根尖周囊肿</w:t>
      </w:r>
      <w:r>
        <w:rPr>
          <w:rFonts w:ascii="Times New Roman" w:hAnsi="Times New Roman" w:eastAsia="宋体"/>
          <w:color w:val="262B33"/>
          <w:sz w:val="20"/>
        </w:rPr>
        <w:t>可呈</w:t>
      </w:r>
      <w:r>
        <w:rPr>
          <w:rFonts w:ascii="Times New Roman" w:hAnsi="Times New Roman" w:eastAsia="宋体"/>
          <w:b/>
          <w:color w:val="1F3A5F"/>
          <w:sz w:val="20"/>
        </w:rPr>
        <w:t>乒乓球样感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X 线片显示根尖区骨质破坏影像为确诊依据</w:t>
      </w:r>
      <w:r>
        <w:rPr>
          <w:rFonts w:ascii="Times New Roman" w:hAnsi="Times New Roman" w:eastAsia="宋体"/>
          <w:color w:val="262B33"/>
          <w:sz w:val="20"/>
        </w:rPr>
        <w:t>。</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分型</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X 线表现（鉴别核心）</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根尖周肉芽肿</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圆形透射影、边界清晰</w:t>
            </w:r>
            <w:r>
              <w:rPr>
                <w:rFonts w:ascii="Times New Roman" w:hAnsi="Times New Roman" w:eastAsia="宋体"/>
                <w:b w:val="0"/>
                <w:color w:val="262B33"/>
                <w:sz w:val="17"/>
              </w:rPr>
              <w:t>，周围骨质正常或稍致密；</w:t>
            </w:r>
            <w:r>
              <w:rPr>
                <w:rFonts w:ascii="Times New Roman" w:hAnsi="Times New Roman" w:eastAsia="宋体"/>
                <w:b/>
                <w:color w:val="1F3A5F"/>
                <w:sz w:val="17"/>
              </w:rPr>
              <w:t>直径一般不超过 1cm</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慢性根尖周脓肿</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透射区</w:t>
            </w:r>
            <w:r>
              <w:rPr>
                <w:rFonts w:ascii="Times New Roman" w:hAnsi="Times New Roman" w:eastAsia="宋体"/>
                <w:b/>
                <w:color w:val="1F3A5F"/>
                <w:sz w:val="17"/>
              </w:rPr>
              <w:t>边界不清、形状不规则</w:t>
            </w:r>
            <w:r>
              <w:rPr>
                <w:rFonts w:ascii="Times New Roman" w:hAnsi="Times New Roman" w:eastAsia="宋体"/>
                <w:b w:val="0"/>
                <w:color w:val="262B33"/>
                <w:sz w:val="17"/>
              </w:rPr>
              <w:t>，周围骨质疏松呈</w:t>
            </w:r>
            <w:r>
              <w:rPr>
                <w:rFonts w:ascii="Times New Roman" w:hAnsi="Times New Roman" w:eastAsia="宋体"/>
                <w:b/>
                <w:color w:val="1F3A5F"/>
                <w:sz w:val="17"/>
              </w:rPr>
              <w:t>云雾状</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根尖周囊肿</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较大圆形透射区、边界清楚</w:t>
            </w:r>
            <w:r>
              <w:rPr>
                <w:rFonts w:ascii="Times New Roman" w:hAnsi="Times New Roman" w:eastAsia="宋体"/>
                <w:b w:val="0"/>
                <w:color w:val="262B33"/>
                <w:sz w:val="17"/>
              </w:rPr>
              <w:t>，有</w:t>
            </w:r>
            <w:r>
              <w:rPr>
                <w:rFonts w:ascii="Times New Roman" w:hAnsi="Times New Roman" w:eastAsia="宋体"/>
                <w:b/>
                <w:color w:val="1F3A5F"/>
                <w:sz w:val="17"/>
              </w:rPr>
              <w:t>致密骨组成的阻射白线</w:t>
            </w:r>
            <w:r>
              <w:rPr>
                <w:rFonts w:ascii="Times New Roman" w:hAnsi="Times New Roman" w:eastAsia="宋体"/>
                <w:b w:val="0"/>
                <w:color w:val="262B33"/>
                <w:sz w:val="17"/>
              </w:rPr>
              <w:t>围绕</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根尖周致密性骨炎</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根尖部</w:t>
            </w:r>
            <w:r>
              <w:rPr>
                <w:rFonts w:ascii="Times New Roman" w:hAnsi="Times New Roman" w:eastAsia="宋体"/>
                <w:b/>
                <w:color w:val="1F3A5F"/>
                <w:sz w:val="17"/>
              </w:rPr>
              <w:t>局限性骨质致密阻射影</w:t>
            </w:r>
          </w:p>
        </w:tc>
      </w:tr>
    </w:tbl>
    <w:p>
      <w:pPr>
        <w:spacing w:before="0" w:after="120" w:line="288" w:lineRule="auto"/>
      </w:pPr>
    </w:p>
    <w:p>
      <w:pPr>
        <w:spacing w:before="180" w:after="80" w:line="288" w:lineRule="auto"/>
      </w:pPr>
      <w:r>
        <w:rPr>
          <w:rFonts w:ascii="Times New Roman" w:hAnsi="Times New Roman" w:eastAsia="黑体"/>
          <w:b/>
          <w:color w:val="0B5A66"/>
          <w:sz w:val="23"/>
        </w:rPr>
        <w:t>▍ 五、急性牙髓炎 vs 急性根尖周炎　［掌握］</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鉴别点</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急性牙髓炎</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急性根尖周炎</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疼痛性质</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自发性阵发性</w:t>
            </w:r>
            <w:r>
              <w:rPr>
                <w:rFonts w:ascii="Times New Roman" w:hAnsi="Times New Roman" w:eastAsia="宋体"/>
                <w:b w:val="0"/>
                <w:color w:val="262B33"/>
                <w:sz w:val="17"/>
              </w:rPr>
              <w:t>剧痛、尖锐、夜间加重</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自发性持续性</w:t>
            </w:r>
            <w:r>
              <w:rPr>
                <w:rFonts w:ascii="Times New Roman" w:hAnsi="Times New Roman" w:eastAsia="宋体"/>
                <w:b w:val="0"/>
                <w:color w:val="262B33"/>
                <w:sz w:val="17"/>
              </w:rPr>
              <w:t>痛；浆液期钝痛、咬合痛，化脓期跳痛</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定位</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不能自行定位</w:t>
            </w:r>
            <w:r>
              <w:rPr>
                <w:rFonts w:ascii="Times New Roman" w:hAnsi="Times New Roman" w:eastAsia="宋体"/>
                <w:b w:val="0"/>
                <w:color w:val="262B33"/>
                <w:sz w:val="17"/>
              </w:rPr>
              <w:t>，放射性、牵涉性</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能明确定位</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温度刺激</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加剧疼痛</w:t>
            </w:r>
            <w:r>
              <w:rPr>
                <w:rFonts w:ascii="Times New Roman" w:hAnsi="Times New Roman" w:eastAsia="宋体"/>
                <w:b w:val="0"/>
                <w:color w:val="262B33"/>
                <w:sz w:val="17"/>
              </w:rPr>
              <w:t>（化脓时热痛冷缓解）</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一般无影响</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牙髓活力</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极敏感或激发痛</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无反应</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叩诊</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早期无不适，晚期</w:t>
            </w:r>
            <w:r>
              <w:rPr>
                <w:rFonts w:ascii="Times New Roman" w:hAnsi="Times New Roman" w:eastAsia="宋体"/>
                <w:b/>
                <w:color w:val="1F3A5F"/>
                <w:sz w:val="17"/>
              </w:rPr>
              <w:t>垂直向叩诊不适</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叩痛明显</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松动／肿胀</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一般无</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松动随阶段加重；脓肿期红肿、波动感</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第五节 治疗与应急处理</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一、应急处理　［掌握］</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开髓引流</w:t>
      </w:r>
      <w:r>
        <w:rPr>
          <w:rFonts w:ascii="Times New Roman" w:hAnsi="Times New Roman" w:eastAsia="宋体"/>
          <w:color w:val="8A5A00"/>
          <w:sz w:val="20"/>
        </w:rPr>
        <w:t>：</w:t>
      </w:r>
      <w:r>
        <w:rPr>
          <w:rFonts w:ascii="Times New Roman" w:hAnsi="Times New Roman" w:eastAsia="宋体"/>
          <w:b/>
          <w:color w:val="1F3A5F"/>
          <w:sz w:val="20"/>
        </w:rPr>
        <w:t>急性牙髓炎</w:t>
      </w:r>
      <w:r>
        <w:rPr>
          <w:rFonts w:ascii="Times New Roman" w:hAnsi="Times New Roman" w:eastAsia="宋体"/>
          <w:color w:val="262B33"/>
          <w:sz w:val="20"/>
        </w:rPr>
        <w:t>——</w:t>
      </w:r>
      <w:r>
        <w:rPr>
          <w:rFonts w:ascii="Times New Roman" w:hAnsi="Times New Roman" w:eastAsia="宋体"/>
          <w:b/>
          <w:color w:val="1F3A5F"/>
          <w:sz w:val="20"/>
        </w:rPr>
        <w:t>局麻下直接牙髓摘除</w:t>
      </w:r>
      <w:r>
        <w:rPr>
          <w:rFonts w:ascii="Times New Roman" w:hAnsi="Times New Roman" w:eastAsia="宋体"/>
          <w:color w:val="262B33"/>
          <w:sz w:val="20"/>
        </w:rPr>
        <w:t>，去除牙髓后置</w:t>
      </w:r>
      <w:r>
        <w:rPr>
          <w:rFonts w:ascii="Times New Roman" w:hAnsi="Times New Roman" w:eastAsia="宋体"/>
          <w:b/>
          <w:color w:val="1F3A5F"/>
          <w:sz w:val="20"/>
        </w:rPr>
        <w:t>无菌小棉球暂封</w:t>
      </w:r>
      <w:r>
        <w:rPr>
          <w:rFonts w:ascii="Times New Roman" w:hAnsi="Times New Roman" w:eastAsia="宋体"/>
          <w:color w:val="262B33"/>
          <w:sz w:val="20"/>
        </w:rPr>
        <w:t>；</w:t>
      </w:r>
      <w:r>
        <w:rPr>
          <w:rFonts w:ascii="Times New Roman" w:hAnsi="Times New Roman" w:eastAsia="宋体"/>
          <w:b/>
          <w:color w:val="1F3A5F"/>
          <w:sz w:val="20"/>
        </w:rPr>
        <w:t>急性根尖周炎</w:t>
      </w:r>
      <w:r>
        <w:rPr>
          <w:rFonts w:ascii="Times New Roman" w:hAnsi="Times New Roman" w:eastAsia="宋体"/>
          <w:color w:val="262B33"/>
          <w:sz w:val="20"/>
        </w:rPr>
        <w:t>——</w:t>
      </w:r>
      <w:r>
        <w:rPr>
          <w:rFonts w:ascii="Times New Roman" w:hAnsi="Times New Roman" w:eastAsia="宋体"/>
          <w:b/>
          <w:color w:val="1F3A5F"/>
          <w:sz w:val="20"/>
        </w:rPr>
        <w:t>局麻下开髓、疏通根尖孔</w:t>
      </w:r>
      <w:r>
        <w:rPr>
          <w:rFonts w:ascii="Times New Roman" w:hAnsi="Times New Roman" w:eastAsia="宋体"/>
          <w:color w:val="262B33"/>
          <w:sz w:val="20"/>
        </w:rPr>
        <w:t>，使渗出物及脓液</w:t>
      </w:r>
      <w:r>
        <w:rPr>
          <w:rFonts w:ascii="Times New Roman" w:hAnsi="Times New Roman" w:eastAsia="宋体"/>
          <w:b/>
          <w:color w:val="1F3A5F"/>
          <w:sz w:val="20"/>
        </w:rPr>
        <w:t>经根管引流</w:t>
      </w:r>
      <w:r>
        <w:rPr>
          <w:rFonts w:ascii="Times New Roman" w:hAnsi="Times New Roman" w:eastAsia="宋体"/>
          <w:color w:val="262B33"/>
          <w:sz w:val="20"/>
        </w:rPr>
        <w:t>；脓液持续溢出者</w:t>
      </w:r>
      <w:r>
        <w:rPr>
          <w:rFonts w:ascii="Times New Roman" w:hAnsi="Times New Roman" w:eastAsia="宋体"/>
          <w:b/>
          <w:color w:val="1F3A5F"/>
          <w:sz w:val="20"/>
        </w:rPr>
        <w:t>开放髓腔，1～2 天后复诊</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切开排脓</w:t>
      </w:r>
      <w:r>
        <w:rPr>
          <w:rFonts w:ascii="Times New Roman" w:hAnsi="Times New Roman" w:eastAsia="宋体"/>
          <w:color w:val="1F4E79"/>
          <w:sz w:val="20"/>
        </w:rPr>
        <w:t>：</w:t>
      </w:r>
      <w:r>
        <w:rPr>
          <w:rFonts w:ascii="Times New Roman" w:hAnsi="Times New Roman" w:eastAsia="宋体"/>
          <w:color w:val="262B33"/>
          <w:sz w:val="20"/>
        </w:rPr>
        <w:t>至</w:t>
      </w:r>
      <w:r>
        <w:rPr>
          <w:rFonts w:ascii="Times New Roman" w:hAnsi="Times New Roman" w:eastAsia="宋体"/>
          <w:b/>
          <w:color w:val="1F3A5F"/>
          <w:sz w:val="20"/>
        </w:rPr>
        <w:t>骨膜下或黏膜下脓肿期</w:t>
      </w:r>
      <w:r>
        <w:rPr>
          <w:rFonts w:ascii="Times New Roman" w:hAnsi="Times New Roman" w:eastAsia="宋体"/>
          <w:color w:val="262B33"/>
          <w:sz w:val="20"/>
        </w:rPr>
        <w:t>，局麻下切开排脓。</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去除刺激</w:t>
      </w:r>
      <w:r>
        <w:rPr>
          <w:rFonts w:ascii="Times New Roman" w:hAnsi="Times New Roman" w:eastAsia="宋体"/>
          <w:color w:val="8A5A00"/>
          <w:sz w:val="20"/>
        </w:rPr>
        <w:t>：</w:t>
      </w:r>
      <w:r>
        <w:rPr>
          <w:rFonts w:ascii="Times New Roman" w:hAnsi="Times New Roman" w:eastAsia="宋体"/>
          <w:color w:val="262B33"/>
          <w:sz w:val="20"/>
        </w:rPr>
        <w:t>根管外伤或化学药物刺激所致者，去除刺激物、冲洗根管、重新封药。</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b/>
          <w:color w:val="6B7580"/>
          <w:sz w:val="20"/>
        </w:rPr>
        <w:t>调𬌗磨改</w:t>
      </w:r>
      <w:r>
        <w:rPr>
          <w:rFonts w:ascii="Times New Roman" w:hAnsi="Times New Roman" w:eastAsia="宋体"/>
          <w:color w:val="6B7580"/>
          <w:sz w:val="20"/>
        </w:rPr>
        <w:t>：</w:t>
      </w:r>
      <w:r>
        <w:rPr>
          <w:rFonts w:ascii="Times New Roman" w:hAnsi="Times New Roman" w:eastAsia="宋体"/>
          <w:color w:val="262B33"/>
          <w:sz w:val="20"/>
        </w:rPr>
        <w:t>外伤引起的急性根尖周炎应</w:t>
      </w:r>
      <w:r>
        <w:rPr>
          <w:rFonts w:ascii="Times New Roman" w:hAnsi="Times New Roman" w:eastAsia="宋体"/>
          <w:b/>
          <w:color w:val="1F3A5F"/>
          <w:sz w:val="20"/>
        </w:rPr>
        <w:t>降低咬合</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5.  </w:t>
      </w:r>
      <w:r>
        <w:rPr>
          <w:rFonts w:ascii="Times New Roman" w:hAnsi="Times New Roman" w:eastAsia="宋体"/>
          <w:b/>
          <w:color w:val="6B7580"/>
          <w:sz w:val="20"/>
        </w:rPr>
        <w:t>抗炎镇痛</w:t>
      </w:r>
      <w:r>
        <w:rPr>
          <w:rFonts w:ascii="Times New Roman" w:hAnsi="Times New Roman" w:eastAsia="宋体"/>
          <w:color w:val="6B7580"/>
          <w:sz w:val="20"/>
        </w:rPr>
        <w:t>：</w:t>
      </w:r>
      <w:r>
        <w:rPr>
          <w:rFonts w:ascii="Times New Roman" w:hAnsi="Times New Roman" w:eastAsia="宋体"/>
          <w:color w:val="262B33"/>
          <w:sz w:val="20"/>
        </w:rPr>
        <w:t>给予抗生素／镇痛药，也可局部封闭、理疗。</w:t>
      </w:r>
    </w:p>
    <w:p>
      <w:pPr>
        <w:spacing w:before="180" w:after="80" w:line="288" w:lineRule="auto"/>
      </w:pPr>
      <w:r>
        <w:rPr>
          <w:rFonts w:ascii="Times New Roman" w:hAnsi="Times New Roman" w:eastAsia="黑体"/>
          <w:b/>
          <w:color w:val="0B5A66"/>
          <w:sz w:val="23"/>
        </w:rPr>
        <w:t>▍ 二、龋病治疗要点　［熟悉］</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见第一节"五、治疗"。</w:t>
      </w:r>
    </w:p>
    <w:p>
      <w:pPr>
        <w:spacing w:before="180" w:after="80" w:line="288" w:lineRule="auto"/>
      </w:pPr>
      <w:r>
        <w:rPr>
          <w:rFonts w:ascii="Times New Roman" w:hAnsi="Times New Roman" w:eastAsia="黑体"/>
          <w:b/>
          <w:color w:val="0B5A66"/>
          <w:sz w:val="23"/>
        </w:rPr>
        <w:t>▍ 三、活髓保存术　［熟悉］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适用于</w:t>
      </w:r>
      <w:r>
        <w:rPr>
          <w:rFonts w:ascii="Times New Roman" w:hAnsi="Times New Roman" w:eastAsia="宋体"/>
          <w:b/>
          <w:color w:val="1F3A5F"/>
          <w:sz w:val="20"/>
        </w:rPr>
        <w:t>牙髓病变局限或可逆</w:t>
      </w:r>
      <w:r>
        <w:rPr>
          <w:rFonts w:ascii="Times New Roman" w:hAnsi="Times New Roman" w:eastAsia="宋体"/>
          <w:color w:val="262B33"/>
          <w:sz w:val="20"/>
        </w:rPr>
        <w:t>时，含</w:t>
      </w:r>
      <w:r>
        <w:rPr>
          <w:rFonts w:ascii="Times New Roman" w:hAnsi="Times New Roman" w:eastAsia="宋体"/>
          <w:b/>
          <w:color w:val="1F3A5F"/>
          <w:sz w:val="20"/>
        </w:rPr>
        <w:t>盖髓术</w:t>
      </w:r>
      <w:r>
        <w:rPr>
          <w:rFonts w:ascii="Times New Roman" w:hAnsi="Times New Roman" w:eastAsia="宋体"/>
          <w:color w:val="262B33"/>
          <w:sz w:val="20"/>
        </w:rPr>
        <w:t>与</w:t>
      </w:r>
      <w:r>
        <w:rPr>
          <w:rFonts w:ascii="Times New Roman" w:hAnsi="Times New Roman" w:eastAsia="宋体"/>
          <w:b/>
          <w:color w:val="1F3A5F"/>
          <w:sz w:val="20"/>
        </w:rPr>
        <w:t>牙髓切断术</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直接盖髓术</w:t>
      </w:r>
      <w:r>
        <w:rPr>
          <w:rFonts w:ascii="Times New Roman" w:hAnsi="Times New Roman" w:eastAsia="宋体"/>
          <w:color w:val="262B33"/>
          <w:sz w:val="20"/>
        </w:rPr>
        <w:t>适用：</w:t>
      </w:r>
      <w:r>
        <w:rPr>
          <w:rFonts w:ascii="Times New Roman" w:hAnsi="Times New Roman" w:eastAsia="宋体"/>
          <w:b/>
          <w:color w:val="1F3A5F"/>
          <w:sz w:val="20"/>
        </w:rPr>
        <w:t>根尖孔尚未发育完全</w:t>
      </w:r>
      <w:r>
        <w:rPr>
          <w:rFonts w:ascii="Times New Roman" w:hAnsi="Times New Roman" w:eastAsia="宋体"/>
          <w:color w:val="262B33"/>
          <w:sz w:val="20"/>
        </w:rPr>
        <w:t>、机械性或外伤性露髓的</w:t>
      </w:r>
      <w:r>
        <w:rPr>
          <w:rFonts w:ascii="Times New Roman" w:hAnsi="Times New Roman" w:eastAsia="宋体"/>
          <w:b/>
          <w:color w:val="1F3A5F"/>
          <w:sz w:val="20"/>
        </w:rPr>
        <w:t>年轻恒牙</w:t>
      </w:r>
      <w:r>
        <w:rPr>
          <w:rFonts w:ascii="Times New Roman" w:hAnsi="Times New Roman" w:eastAsia="宋体"/>
          <w:color w:val="262B33"/>
          <w:sz w:val="20"/>
        </w:rPr>
        <w:t>；根尖已发育完全、机械性或外伤性露髓、</w:t>
      </w:r>
      <w:r>
        <w:rPr>
          <w:rFonts w:ascii="Times New Roman" w:hAnsi="Times New Roman" w:eastAsia="宋体"/>
          <w:b/>
          <w:color w:val="1F3A5F"/>
          <w:sz w:val="20"/>
        </w:rPr>
        <w:t>穿髓直径不超过 0.5mm</w:t>
      </w:r>
      <w:r>
        <w:rPr>
          <w:rFonts w:ascii="Times New Roman" w:hAnsi="Times New Roman" w:eastAsia="宋体"/>
          <w:color w:val="262B33"/>
          <w:sz w:val="20"/>
        </w:rPr>
        <w:t xml:space="preserve"> 的恒牙。</w:t>
      </w:r>
      <w:r>
        <w:rPr>
          <w:rFonts w:ascii="Times New Roman" w:hAnsi="Times New Roman" w:eastAsia="宋体"/>
          <w:b/>
          <w:color w:val="1F3A5F"/>
          <w:sz w:val="20"/>
        </w:rPr>
        <w:t>龋源性露髓的乳牙、有不可复性牙髓炎或根尖周炎者不适合</w:t>
      </w:r>
      <w:r>
        <w:rPr>
          <w:rFonts w:ascii="Times New Roman" w:hAnsi="Times New Roman" w:eastAsia="宋体"/>
          <w:color w:val="262B33"/>
          <w:sz w:val="20"/>
        </w:rPr>
        <w:t>。盖髓剂常用</w:t>
      </w:r>
      <w:r>
        <w:rPr>
          <w:rFonts w:ascii="Times New Roman" w:hAnsi="Times New Roman" w:eastAsia="宋体"/>
          <w:b/>
          <w:color w:val="1F3A5F"/>
          <w:sz w:val="20"/>
        </w:rPr>
        <w:t>氢氧化钙、MTA</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间接盖髓术</w:t>
      </w:r>
      <w:r>
        <w:rPr>
          <w:rFonts w:ascii="Times New Roman" w:hAnsi="Times New Roman" w:eastAsia="宋体"/>
          <w:color w:val="262B33"/>
          <w:sz w:val="20"/>
        </w:rPr>
        <w:t>适用：深龋、外伤等</w:t>
      </w:r>
      <w:r>
        <w:rPr>
          <w:rFonts w:ascii="Times New Roman" w:hAnsi="Times New Roman" w:eastAsia="宋体"/>
          <w:b/>
          <w:color w:val="1F3A5F"/>
          <w:sz w:val="20"/>
        </w:rPr>
        <w:t>近髓</w:t>
      </w:r>
      <w:r>
        <w:rPr>
          <w:rFonts w:ascii="Times New Roman" w:hAnsi="Times New Roman" w:eastAsia="宋体"/>
          <w:color w:val="262B33"/>
          <w:sz w:val="20"/>
        </w:rPr>
        <w:t>患牙；深龋引起的</w:t>
      </w:r>
      <w:r>
        <w:rPr>
          <w:rFonts w:ascii="Times New Roman" w:hAnsi="Times New Roman" w:eastAsia="宋体"/>
          <w:b/>
          <w:color w:val="1F3A5F"/>
          <w:sz w:val="20"/>
        </w:rPr>
        <w:t>可复性牙髓炎</w:t>
      </w:r>
      <w:r>
        <w:rPr>
          <w:rFonts w:ascii="Times New Roman" w:hAnsi="Times New Roman" w:eastAsia="宋体"/>
          <w:color w:val="262B33"/>
          <w:sz w:val="20"/>
        </w:rPr>
        <w:t>；</w:t>
      </w:r>
      <w:r>
        <w:rPr>
          <w:rFonts w:ascii="Times New Roman" w:hAnsi="Times New Roman" w:eastAsia="宋体"/>
          <w:b/>
          <w:color w:val="1F3A5F"/>
          <w:sz w:val="20"/>
        </w:rPr>
        <w:t>难以判断慢性牙髓炎或可复性牙髓炎时的诊断性治疗</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牙髓切断术</w:t>
      </w:r>
      <w:r>
        <w:rPr>
          <w:rFonts w:ascii="Times New Roman" w:hAnsi="Times New Roman" w:eastAsia="宋体"/>
          <w:color w:val="8A5A00"/>
          <w:sz w:val="20"/>
        </w:rPr>
        <w:t>：</w:t>
      </w:r>
      <w:r>
        <w:rPr>
          <w:rFonts w:ascii="Times New Roman" w:hAnsi="Times New Roman" w:eastAsia="宋体"/>
          <w:color w:val="262B33"/>
          <w:sz w:val="20"/>
        </w:rPr>
        <w:t>切除炎症牙髓、以盖髓剂覆盖断面保留活髓；</w:t>
      </w:r>
      <w:r>
        <w:rPr>
          <w:rFonts w:ascii="Times New Roman" w:hAnsi="Times New Roman" w:eastAsia="宋体"/>
          <w:b/>
          <w:color w:val="1F3A5F"/>
          <w:sz w:val="20"/>
        </w:rPr>
        <w:t>主要适用于根尖未发育完成的年轻恒牙</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四、根管治疗术　［熟悉］</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地位</w:t>
      </w:r>
      <w:r>
        <w:rPr>
          <w:rFonts w:ascii="Times New Roman" w:hAnsi="Times New Roman" w:eastAsia="宋体"/>
          <w:color w:val="8A5A00"/>
          <w:sz w:val="20"/>
        </w:rPr>
        <w:t>：</w:t>
      </w:r>
      <w:r>
        <w:rPr>
          <w:rFonts w:ascii="Times New Roman" w:hAnsi="Times New Roman" w:eastAsia="宋体"/>
          <w:color w:val="262B33"/>
          <w:sz w:val="20"/>
        </w:rPr>
        <w:t>目前</w:t>
      </w:r>
      <w:r>
        <w:rPr>
          <w:rFonts w:ascii="Times New Roman" w:hAnsi="Times New Roman" w:eastAsia="宋体"/>
          <w:b/>
          <w:color w:val="1F3A5F"/>
          <w:sz w:val="20"/>
        </w:rPr>
        <w:t>最有效、最常用</w:t>
      </w:r>
      <w:r>
        <w:rPr>
          <w:rFonts w:ascii="Times New Roman" w:hAnsi="Times New Roman" w:eastAsia="宋体"/>
          <w:color w:val="262B33"/>
          <w:sz w:val="20"/>
        </w:rPr>
        <w:t>的牙髓根尖周病治疗技术。</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适应证</w:t>
      </w:r>
      <w:r>
        <w:rPr>
          <w:rFonts w:ascii="Times New Roman" w:hAnsi="Times New Roman" w:eastAsia="宋体"/>
          <w:color w:val="1E6B52"/>
          <w:sz w:val="20"/>
        </w:rPr>
        <w:t>：</w:t>
      </w:r>
      <w:r>
        <w:rPr>
          <w:rFonts w:ascii="Times New Roman" w:hAnsi="Times New Roman" w:eastAsia="宋体"/>
          <w:color w:val="262B33"/>
          <w:sz w:val="20"/>
        </w:rPr>
        <w:t>不可复性牙髓炎、牙髓坏死、牙内吸收、根尖周炎、外伤牙／移植牙／再植牙、重度釉质发育不全或磨耗、牙隐裂等。</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三大步骤：预备→消毒→充填</w:t>
      </w:r>
      <w:r>
        <w:rPr>
          <w:rFonts w:ascii="Times New Roman" w:hAnsi="Times New Roman" w:eastAsia="宋体"/>
          <w:color w:val="8A5A00"/>
          <w:sz w:val="20"/>
        </w:rPr>
        <w:t>：</w:t>
      </w:r>
      <w:r>
        <w:rPr>
          <w:rFonts w:ascii="Times New Roman" w:hAnsi="Times New Roman" w:eastAsia="宋体"/>
          <w:b/>
          <w:color w:val="1F3A5F"/>
          <w:sz w:val="20"/>
        </w:rPr>
        <w:t>预备</w:t>
      </w:r>
      <w:r>
        <w:rPr>
          <w:rFonts w:ascii="Times New Roman" w:hAnsi="Times New Roman" w:eastAsia="宋体"/>
          <w:color w:val="262B33"/>
          <w:sz w:val="20"/>
        </w:rPr>
        <w:t>——开髓（建立</w:t>
      </w:r>
      <w:r>
        <w:rPr>
          <w:rFonts w:ascii="Times New Roman" w:hAnsi="Times New Roman" w:eastAsia="宋体"/>
          <w:b/>
          <w:color w:val="1F3A5F"/>
          <w:sz w:val="20"/>
        </w:rPr>
        <w:t>直线通路</w:t>
      </w:r>
      <w:r>
        <w:rPr>
          <w:rFonts w:ascii="Times New Roman" w:hAnsi="Times New Roman" w:eastAsia="宋体"/>
          <w:color w:val="262B33"/>
          <w:sz w:val="20"/>
        </w:rPr>
        <w:t>）、测</w:t>
      </w:r>
      <w:r>
        <w:rPr>
          <w:rFonts w:ascii="Times New Roman" w:hAnsi="Times New Roman" w:eastAsia="宋体"/>
          <w:b/>
          <w:color w:val="1F3A5F"/>
          <w:sz w:val="20"/>
        </w:rPr>
        <w:t>工作长度</w:t>
      </w:r>
      <w:r>
        <w:rPr>
          <w:rFonts w:ascii="Times New Roman" w:hAnsi="Times New Roman" w:eastAsia="宋体"/>
          <w:color w:val="262B33"/>
          <w:sz w:val="20"/>
        </w:rPr>
        <w:t>（到</w:t>
      </w:r>
      <w:r>
        <w:rPr>
          <w:rFonts w:ascii="Times New Roman" w:hAnsi="Times New Roman" w:eastAsia="宋体"/>
          <w:b/>
          <w:color w:val="1F3A5F"/>
          <w:sz w:val="20"/>
        </w:rPr>
        <w:t>根尖牙本质牙骨质界</w:t>
      </w:r>
      <w:r>
        <w:rPr>
          <w:rFonts w:ascii="Times New Roman" w:hAnsi="Times New Roman" w:eastAsia="宋体"/>
          <w:color w:val="262B33"/>
          <w:sz w:val="20"/>
        </w:rPr>
        <w:t>即</w:t>
      </w:r>
      <w:r>
        <w:rPr>
          <w:rFonts w:ascii="Times New Roman" w:hAnsi="Times New Roman" w:eastAsia="宋体"/>
          <w:b/>
          <w:color w:val="1F3A5F"/>
          <w:sz w:val="20"/>
        </w:rPr>
        <w:t>根尖止点</w:t>
      </w:r>
      <w:r>
        <w:rPr>
          <w:rFonts w:ascii="Times New Roman" w:hAnsi="Times New Roman" w:eastAsia="宋体"/>
          <w:color w:val="262B33"/>
          <w:sz w:val="20"/>
        </w:rPr>
        <w:t xml:space="preserve">，距根尖孔 </w:t>
      </w:r>
      <w:r>
        <w:rPr>
          <w:rFonts w:ascii="Times New Roman" w:hAnsi="Times New Roman" w:eastAsia="宋体"/>
          <w:b/>
          <w:color w:val="1F3A5F"/>
          <w:sz w:val="20"/>
        </w:rPr>
        <w:t>0.5～1mm</w:t>
      </w:r>
      <w:r>
        <w:rPr>
          <w:rFonts w:ascii="Times New Roman" w:hAnsi="Times New Roman" w:eastAsia="宋体"/>
          <w:color w:val="262B33"/>
          <w:sz w:val="20"/>
        </w:rPr>
        <w:t>）、扩大成形、冲洗；</w:t>
      </w:r>
      <w:r>
        <w:rPr>
          <w:rFonts w:ascii="Times New Roman" w:hAnsi="Times New Roman" w:eastAsia="宋体"/>
          <w:b/>
          <w:color w:val="1F3A5F"/>
          <w:sz w:val="20"/>
        </w:rPr>
        <w:t>消毒</w:t>
      </w:r>
      <w:r>
        <w:rPr>
          <w:rFonts w:ascii="Times New Roman" w:hAnsi="Times New Roman" w:eastAsia="宋体"/>
          <w:color w:val="262B33"/>
          <w:sz w:val="20"/>
        </w:rPr>
        <w:t>——</w:t>
      </w:r>
      <w:r>
        <w:rPr>
          <w:rFonts w:ascii="Times New Roman" w:hAnsi="Times New Roman" w:eastAsia="宋体"/>
          <w:b/>
          <w:color w:val="1F3A5F"/>
          <w:sz w:val="20"/>
        </w:rPr>
        <w:t>非感染根管经预备后可直接充填</w:t>
      </w:r>
      <w:r>
        <w:rPr>
          <w:rFonts w:ascii="Times New Roman" w:hAnsi="Times New Roman" w:eastAsia="宋体"/>
          <w:color w:val="262B33"/>
          <w:sz w:val="20"/>
        </w:rPr>
        <w:t>，感染根管须</w:t>
      </w:r>
      <w:r>
        <w:rPr>
          <w:rFonts w:ascii="Times New Roman" w:hAnsi="Times New Roman" w:eastAsia="宋体"/>
          <w:b/>
          <w:color w:val="1F3A5F"/>
          <w:sz w:val="20"/>
        </w:rPr>
        <w:t>封药</w:t>
      </w:r>
      <w:r>
        <w:rPr>
          <w:rFonts w:ascii="Times New Roman" w:hAnsi="Times New Roman" w:eastAsia="宋体"/>
          <w:color w:val="262B33"/>
          <w:sz w:val="20"/>
        </w:rPr>
        <w:t>（</w:t>
      </w:r>
      <w:r>
        <w:rPr>
          <w:rFonts w:ascii="Times New Roman" w:hAnsi="Times New Roman" w:eastAsia="宋体"/>
          <w:b/>
          <w:color w:val="1F3A5F"/>
          <w:sz w:val="20"/>
        </w:rPr>
        <w:t>氢氧化钙、氯己定</w:t>
      </w:r>
      <w:r>
        <w:rPr>
          <w:rFonts w:ascii="Times New Roman" w:hAnsi="Times New Roman" w:eastAsia="宋体"/>
          <w:color w:val="262B33"/>
          <w:sz w:val="20"/>
        </w:rPr>
        <w:t>）；</w:t>
      </w:r>
      <w:r>
        <w:rPr>
          <w:rFonts w:ascii="Times New Roman" w:hAnsi="Times New Roman" w:eastAsia="宋体"/>
          <w:b/>
          <w:color w:val="1F3A5F"/>
          <w:sz w:val="20"/>
        </w:rPr>
        <w:t>充填</w:t>
      </w:r>
      <w:r>
        <w:rPr>
          <w:rFonts w:ascii="Times New Roman" w:hAnsi="Times New Roman" w:eastAsia="宋体"/>
          <w:color w:val="262B33"/>
          <w:sz w:val="20"/>
        </w:rPr>
        <w:t>——目的为</w:t>
      </w:r>
      <w:r>
        <w:rPr>
          <w:rFonts w:ascii="Times New Roman" w:hAnsi="Times New Roman" w:eastAsia="宋体"/>
          <w:b/>
          <w:color w:val="1F3A5F"/>
          <w:sz w:val="20"/>
        </w:rPr>
        <w:t>封闭根管系统、防止再感染</w:t>
      </w:r>
      <w:r>
        <w:rPr>
          <w:rFonts w:ascii="Times New Roman" w:hAnsi="Times New Roman" w:eastAsia="宋体"/>
          <w:color w:val="262B33"/>
          <w:sz w:val="20"/>
        </w:rPr>
        <w:t>，常用</w:t>
      </w:r>
      <w:r>
        <w:rPr>
          <w:rFonts w:ascii="Times New Roman" w:hAnsi="Times New Roman" w:eastAsia="宋体"/>
          <w:b/>
          <w:color w:val="1F3A5F"/>
          <w:sz w:val="20"/>
        </w:rPr>
        <w:t>牙胶尖＋根管封闭剂</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4E79"/>
          <w:sz w:val="20"/>
        </w:rPr>
        <w:t>根尖诱导成形术</w:t>
      </w:r>
      <w:r>
        <w:rPr>
          <w:rFonts w:ascii="Times New Roman" w:hAnsi="Times New Roman" w:eastAsia="宋体"/>
          <w:color w:val="1F4E79"/>
          <w:sz w:val="20"/>
        </w:rPr>
        <w:t>：</w:t>
      </w:r>
      <w:r>
        <w:rPr>
          <w:rFonts w:ascii="Times New Roman" w:hAnsi="Times New Roman" w:eastAsia="宋体"/>
          <w:color w:val="262B33"/>
          <w:sz w:val="20"/>
        </w:rPr>
        <w:t>用于</w:t>
      </w:r>
      <w:r>
        <w:rPr>
          <w:rFonts w:ascii="Times New Roman" w:hAnsi="Times New Roman" w:eastAsia="宋体"/>
          <w:b/>
          <w:color w:val="1F3A5F"/>
          <w:sz w:val="20"/>
        </w:rPr>
        <w:t>牙根未完全形成前发生牙髓严重病变或根尖周炎症的年轻恒牙</w:t>
      </w:r>
      <w:r>
        <w:rPr>
          <w:rFonts w:ascii="Times New Roman" w:hAnsi="Times New Roman" w:eastAsia="宋体"/>
          <w:color w:val="262B33"/>
          <w:sz w:val="20"/>
        </w:rPr>
        <w:t>，以药物诱导使牙根继续发育；</w:t>
      </w:r>
      <w:r>
        <w:rPr>
          <w:rFonts w:ascii="Times New Roman" w:hAnsi="Times New Roman" w:eastAsia="宋体"/>
          <w:b/>
          <w:color w:val="1F3A5F"/>
          <w:sz w:val="20"/>
        </w:rPr>
        <w:t>氢氧化钙为首选药物</w:t>
      </w:r>
      <w:r>
        <w:rPr>
          <w:rFonts w:ascii="Times New Roman" w:hAnsi="Times New Roman" w:eastAsia="宋体"/>
          <w:color w:val="262B33"/>
          <w:sz w:val="20"/>
        </w:rPr>
        <w:t>。</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第五章 牙周疾病</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牙周健康</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E6B52"/>
          <w:sz w:val="20"/>
        </w:rPr>
        <w:t>指标</w:t>
      </w:r>
      <w:r>
        <w:rPr>
          <w:rFonts w:ascii="Times New Roman" w:hAnsi="Times New Roman" w:eastAsia="宋体"/>
          <w:color w:val="1E6B52"/>
          <w:sz w:val="20"/>
        </w:rPr>
        <w:t>：</w:t>
      </w:r>
      <w:r>
        <w:rPr>
          <w:rFonts w:ascii="Times New Roman" w:hAnsi="Times New Roman" w:eastAsia="宋体"/>
          <w:color w:val="262B33"/>
          <w:sz w:val="20"/>
        </w:rPr>
        <w:t>探诊出血（BOP）、探诊深度（PD）、附着丧失（AL）、影像学骨丧失；BOP 是评估牙龈健康/炎症最简便、客观、准确的指标。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牙龈健康</w:t>
      </w:r>
      <w:r>
        <w:rPr>
          <w:rFonts w:ascii="Times New Roman" w:hAnsi="Times New Roman" w:eastAsia="宋体"/>
          <w:color w:val="1F4E79"/>
          <w:sz w:val="20"/>
        </w:rPr>
        <w:t>：</w:t>
      </w:r>
      <w:r>
        <w:rPr>
          <w:rFonts w:ascii="Times New Roman" w:hAnsi="Times New Roman" w:eastAsia="宋体"/>
          <w:color w:val="262B33"/>
          <w:sz w:val="20"/>
        </w:rPr>
        <w:t>BOP 位点 &lt;10%、PD≤3mm（1～2 个位点轻微/延迟出血仍属临床牙龈健康，不干预可发展为牙龈炎）。</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临床牙周健康</w:t>
      </w:r>
      <w:r>
        <w:rPr>
          <w:rFonts w:ascii="Times New Roman" w:hAnsi="Times New Roman" w:eastAsia="宋体"/>
          <w:color w:val="1E6B52"/>
          <w:sz w:val="20"/>
        </w:rPr>
        <w:t>：</w:t>
      </w:r>
      <w:r>
        <w:rPr>
          <w:rFonts w:ascii="Times New Roman" w:hAnsi="Times New Roman" w:eastAsia="宋体"/>
          <w:color w:val="262B33"/>
          <w:sz w:val="20"/>
        </w:rPr>
        <w:t>无探诊出血、无红肿、无症状，且</w:t>
      </w:r>
      <w:r>
        <w:rPr>
          <w:rFonts w:ascii="Times New Roman" w:hAnsi="Times New Roman" w:eastAsia="宋体"/>
          <w:b/>
          <w:color w:val="1F3A5F"/>
          <w:sz w:val="20"/>
        </w:rPr>
        <w:t>不伴</w:t>
      </w:r>
      <w:r>
        <w:rPr>
          <w:rFonts w:ascii="Times New Roman" w:hAnsi="Times New Roman" w:eastAsia="宋体"/>
          <w:color w:val="262B33"/>
          <w:sz w:val="20"/>
        </w:rPr>
        <w:t>附着丧失和骨丧失；若</w:t>
      </w:r>
      <w:r>
        <w:rPr>
          <w:rFonts w:ascii="Times New Roman" w:hAnsi="Times New Roman" w:eastAsia="宋体"/>
          <w:b/>
          <w:color w:val="1F3A5F"/>
          <w:sz w:val="20"/>
        </w:rPr>
        <w:t>有</w:t>
      </w:r>
      <w:r>
        <w:rPr>
          <w:rFonts w:ascii="Times New Roman" w:hAnsi="Times New Roman" w:eastAsia="宋体"/>
          <w:color w:val="262B33"/>
          <w:sz w:val="20"/>
        </w:rPr>
        <w:t>附着丧失和骨丧失（如病情稳定的牙周炎、牙龈退缩、冠延长术后），仍有复发进展风险，需定期牙周支持照护。</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牙龈病</w:t>
      </w:r>
      <w:r>
        <w:rPr>
          <w:rFonts w:ascii="Times New Roman" w:hAnsi="Times New Roman" w:eastAsia="宋体"/>
          <w:sz w:val="18"/>
        </w:rPr>
        <w:t xml:space="preserve">  </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牙龈病 = 牙龈炎症 + 全身疾病在牙龈的表现。分</w:t>
      </w:r>
      <w:r>
        <w:rPr>
          <w:rFonts w:ascii="Times New Roman" w:hAnsi="Times New Roman" w:eastAsia="宋体"/>
          <w:b/>
          <w:color w:val="1F3A5F"/>
          <w:sz w:val="20"/>
        </w:rPr>
        <w:t>菌斑诱导的菌斑性龈炎</w:t>
      </w:r>
      <w:r>
        <w:rPr>
          <w:rFonts w:ascii="Times New Roman" w:hAnsi="Times New Roman" w:eastAsia="宋体"/>
          <w:color w:val="5A4200"/>
          <w:sz w:val="20"/>
        </w:rPr>
        <w:t>与</w:t>
      </w:r>
      <w:r>
        <w:rPr>
          <w:rFonts w:ascii="Times New Roman" w:hAnsi="Times New Roman" w:eastAsia="宋体"/>
          <w:b/>
          <w:color w:val="1F3A5F"/>
          <w:sz w:val="20"/>
        </w:rPr>
        <w:t>非牙菌斑诱导的牙龈病</w:t>
      </w:r>
      <w:r>
        <w:rPr>
          <w:rFonts w:ascii="Times New Roman" w:hAnsi="Times New Roman" w:eastAsia="宋体"/>
          <w:color w:val="5A4200"/>
          <w:sz w:val="20"/>
        </w:rPr>
        <w:t>（遗传性/发育性、炎症免疫性、反应性、肿瘤、内分泌营养代谢性）。菌斑性龈炎是牙周炎发生的重要危险因素。</w:t>
      </w:r>
    </w:p>
    <w:p>
      <w:pPr>
        <w:spacing w:before="180" w:after="80" w:line="288" w:lineRule="auto"/>
      </w:pPr>
      <w:r>
        <w:rPr>
          <w:rFonts w:ascii="Times New Roman" w:hAnsi="Times New Roman" w:eastAsia="黑体"/>
          <w:b/>
          <w:color w:val="0B5A66"/>
          <w:sz w:val="23"/>
        </w:rPr>
        <w:t>▍ 一、慢性龈炎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又称边缘性龈炎、单纯性龈炎；病损在</w:t>
      </w:r>
      <w:r>
        <w:rPr>
          <w:rFonts w:ascii="Times New Roman" w:hAnsi="Times New Roman" w:eastAsia="宋体"/>
          <w:b/>
          <w:color w:val="1F3A5F"/>
          <w:sz w:val="20"/>
        </w:rPr>
        <w:t>游离龈和龈乳头</w:t>
      </w:r>
      <w:r>
        <w:rPr>
          <w:rFonts w:ascii="Times New Roman" w:hAnsi="Times New Roman" w:eastAsia="宋体"/>
          <w:color w:val="262B33"/>
          <w:sz w:val="20"/>
        </w:rPr>
        <w:t>，为菌斑性龈炎最常见类型；可复发，部分发展为牙周炎。</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牙菌斑（始动因子）</w:t>
      </w:r>
      <w:r>
        <w:rPr>
          <w:rFonts w:ascii="Times New Roman" w:hAnsi="Times New Roman" w:eastAsia="宋体"/>
          <w:color w:val="262B33"/>
          <w:sz w:val="20"/>
        </w:rPr>
        <w:t>——基质包裹、互相黏附或黏附牙面、软而未矿化的细菌性群体；菌斑量增多、</w:t>
      </w:r>
      <w:r>
        <w:rPr>
          <w:rFonts w:ascii="Times New Roman" w:hAnsi="Times New Roman" w:eastAsia="宋体"/>
          <w:b/>
          <w:color w:val="1F3A5F"/>
          <w:sz w:val="20"/>
        </w:rPr>
        <w:t>革兰氏阴性菌比例明显增高</w:t>
      </w:r>
      <w:r>
        <w:rPr>
          <w:rFonts w:ascii="Times New Roman" w:hAnsi="Times New Roman" w:eastAsia="宋体"/>
          <w:color w:val="262B33"/>
          <w:sz w:val="20"/>
        </w:rPr>
        <w:t>，产黑色素拟杆菌、梭形杆菌、螺旋体升高，球菌下降；牙石、食物嵌塞、不良修复体促进菌斑积聚。</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①刷牙或咬硬物出血、</w:t>
      </w:r>
      <w:r>
        <w:rPr>
          <w:rFonts w:ascii="Times New Roman" w:hAnsi="Times New Roman" w:eastAsia="宋体"/>
          <w:b/>
          <w:color w:val="1F3A5F"/>
          <w:sz w:val="20"/>
        </w:rPr>
        <w:t>无自发性出血</w:t>
      </w:r>
      <w:r>
        <w:rPr>
          <w:rFonts w:ascii="Times New Roman" w:hAnsi="Times New Roman" w:eastAsia="宋体"/>
          <w:color w:val="262B33"/>
          <w:sz w:val="20"/>
        </w:rPr>
        <w:t>，可有口臭；②</w:t>
      </w:r>
      <w:r>
        <w:rPr>
          <w:rFonts w:ascii="Times New Roman" w:hAnsi="Times New Roman" w:eastAsia="宋体"/>
          <w:b/>
          <w:color w:val="1F3A5F"/>
          <w:sz w:val="20"/>
        </w:rPr>
        <w:t>下前牙区最显著</w:t>
      </w:r>
      <w:r>
        <w:rPr>
          <w:rFonts w:ascii="Times New Roman" w:hAnsi="Times New Roman" w:eastAsia="宋体"/>
          <w:color w:val="262B33"/>
          <w:sz w:val="20"/>
        </w:rPr>
        <w:t>；③鲜红或暗红，重者波及附着龈；④龈缘变厚、龈乳头圆钝肥大呈球状覆盖牙面、</w:t>
      </w:r>
      <w:r>
        <w:rPr>
          <w:rFonts w:ascii="Times New Roman" w:hAnsi="Times New Roman" w:eastAsia="宋体"/>
          <w:b/>
          <w:color w:val="1F3A5F"/>
          <w:sz w:val="20"/>
        </w:rPr>
        <w:t>点彩消失</w:t>
      </w:r>
      <w:r>
        <w:rPr>
          <w:rFonts w:ascii="Times New Roman" w:hAnsi="Times New Roman" w:eastAsia="宋体"/>
          <w:color w:val="262B33"/>
          <w:sz w:val="20"/>
        </w:rPr>
        <w:t>、表面光亮；⑤松软脆弱无弹性，增生为主时坚韧肥大；⑥</w:t>
      </w:r>
      <w:r>
        <w:rPr>
          <w:rFonts w:ascii="Times New Roman" w:hAnsi="Times New Roman" w:eastAsia="宋体"/>
          <w:b/>
          <w:color w:val="1F3A5F"/>
          <w:sz w:val="20"/>
        </w:rPr>
        <w:t>探诊出血</w:t>
      </w:r>
      <w:r>
        <w:rPr>
          <w:rFonts w:ascii="Times New Roman" w:hAnsi="Times New Roman" w:eastAsia="宋体"/>
          <w:color w:val="262B33"/>
          <w:sz w:val="20"/>
        </w:rPr>
        <w:t>，龈沟液增多、可溢脓；⑦</w:t>
      </w:r>
      <w:r>
        <w:rPr>
          <w:rFonts w:ascii="Times New Roman" w:hAnsi="Times New Roman" w:eastAsia="宋体"/>
          <w:b/>
          <w:color w:val="1F3A5F"/>
          <w:sz w:val="20"/>
        </w:rPr>
        <w:t>龈沟可深达 3mm 以上形成假性牙周袋，但龈沟底仍在釉牙骨质界处，即无附着丧失、无牙槽骨吸收</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临床表现 + 局部刺激因素。</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洁治术</w:t>
      </w:r>
      <w:r>
        <w:rPr>
          <w:rFonts w:ascii="Times New Roman" w:hAnsi="Times New Roman" w:eastAsia="宋体"/>
          <w:color w:val="262B33"/>
          <w:sz w:val="20"/>
        </w:rPr>
        <w:t>清除菌斑牙石及不良修复体等刺激因素；较重者局部用药（1%～3% 过氧化氢、0.12%～0.2% 氯己定或碘制剂）；增生明显、炎症消退后形态仍异常者行</w:t>
      </w:r>
      <w:r>
        <w:rPr>
          <w:rFonts w:ascii="Times New Roman" w:hAnsi="Times New Roman" w:eastAsia="宋体"/>
          <w:b/>
          <w:color w:val="1F3A5F"/>
          <w:sz w:val="20"/>
        </w:rPr>
        <w:t>牙龈成形术</w:t>
      </w:r>
      <w:r>
        <w:rPr>
          <w:rFonts w:ascii="Times New Roman" w:hAnsi="Times New Roman" w:eastAsia="宋体"/>
          <w:color w:val="262B33"/>
          <w:sz w:val="20"/>
        </w:rPr>
        <w:t>；卫生宣教 + 定期复查。</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6.  </w:t>
      </w:r>
      <w:r>
        <w:rPr>
          <w:rFonts w:ascii="Times New Roman" w:hAnsi="Times New Roman" w:eastAsia="宋体"/>
          <w:b/>
          <w:color w:val="1E6B52"/>
          <w:sz w:val="20"/>
        </w:rPr>
        <w:t>预后</w:t>
      </w:r>
      <w:r>
        <w:rPr>
          <w:rFonts w:ascii="Times New Roman" w:hAnsi="Times New Roman" w:eastAsia="宋体"/>
          <w:color w:val="1E6B52"/>
          <w:sz w:val="20"/>
        </w:rPr>
        <w:t>：</w:t>
      </w:r>
      <w:r>
        <w:rPr>
          <w:rFonts w:ascii="Times New Roman" w:hAnsi="Times New Roman" w:eastAsia="宋体"/>
          <w:color w:val="262B33"/>
          <w:sz w:val="20"/>
        </w:rPr>
        <w:t>去除病因可痊愈；菌斑控制不佳可发展为牙周炎。</w:t>
      </w:r>
    </w:p>
    <w:p>
      <w:pPr>
        <w:spacing w:before="180" w:after="80" w:line="288" w:lineRule="auto"/>
      </w:pPr>
      <w:r>
        <w:rPr>
          <w:rFonts w:ascii="Times New Roman" w:hAnsi="Times New Roman" w:eastAsia="黑体"/>
          <w:b/>
          <w:color w:val="0B5A66"/>
          <w:sz w:val="23"/>
        </w:rPr>
        <w:t>▍ 二、青春期龈炎　［熟悉］</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菌斑为主要病因</w:t>
      </w:r>
      <w:r>
        <w:rPr>
          <w:rFonts w:ascii="Times New Roman" w:hAnsi="Times New Roman" w:eastAsia="宋体"/>
          <w:color w:val="262B33"/>
          <w:sz w:val="20"/>
        </w:rPr>
        <w:t>（乳恒牙更替、牙列不齐、口呼吸、正畸装置致不易清洁，牙石少）；青春期内分泌（性激素）改变使牙龈对局部刺激物反应明显或加重原有龈炎。</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好发</w:t>
      </w:r>
      <w:r>
        <w:rPr>
          <w:rFonts w:ascii="Times New Roman" w:hAnsi="Times New Roman" w:eastAsia="宋体"/>
          <w:b/>
          <w:color w:val="1F3A5F"/>
          <w:sz w:val="20"/>
        </w:rPr>
        <w:t>前牙唇侧龈乳头和龈缘</w:t>
      </w:r>
      <w:r>
        <w:rPr>
          <w:rFonts w:ascii="Times New Roman" w:hAnsi="Times New Roman" w:eastAsia="宋体"/>
          <w:color w:val="262B33"/>
          <w:sz w:val="20"/>
        </w:rPr>
        <w:t>；龈缘肿胀、龈乳头球状突起，鲜红或暗红、光亮、质软、探诊易出血；龈袋形成</w:t>
      </w:r>
      <w:r>
        <w:rPr>
          <w:rFonts w:ascii="Times New Roman" w:hAnsi="Times New Roman" w:eastAsia="宋体"/>
          <w:b/>
          <w:color w:val="1F3A5F"/>
          <w:sz w:val="20"/>
        </w:rPr>
        <w:t>但无附着水平变化</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处于青春期，</w:t>
      </w:r>
      <w:r>
        <w:rPr>
          <w:rFonts w:ascii="Times New Roman" w:hAnsi="Times New Roman" w:eastAsia="宋体"/>
          <w:b/>
          <w:color w:val="1F3A5F"/>
          <w:sz w:val="20"/>
        </w:rPr>
        <w:t>炎症反应超过局部刺激物所能引起的程度</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去除局部刺激因素（洁治术 + 龈袋冲洗、袋内上药、含漱），必要时牙龈切除术 + 卫生宣教。</w:t>
      </w:r>
    </w:p>
    <w:p>
      <w:pPr>
        <w:spacing w:before="180" w:after="80" w:line="288" w:lineRule="auto"/>
      </w:pPr>
      <w:r>
        <w:rPr>
          <w:rFonts w:ascii="Times New Roman" w:hAnsi="Times New Roman" w:eastAsia="黑体"/>
          <w:b/>
          <w:color w:val="0B5A66"/>
          <w:sz w:val="23"/>
        </w:rPr>
        <w:t>▍ 三、妊娠期龈炎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菌斑仍是直接病因</w:t>
      </w:r>
      <w:r>
        <w:rPr>
          <w:rFonts w:ascii="Times New Roman" w:hAnsi="Times New Roman" w:eastAsia="宋体"/>
          <w:color w:val="262B33"/>
          <w:sz w:val="20"/>
        </w:rPr>
        <w:t>；雌激素（孕酮）升高加重原有牙龈炎症；龈下菌斑中</w:t>
      </w:r>
      <w:r>
        <w:rPr>
          <w:rFonts w:ascii="Times New Roman" w:hAnsi="Times New Roman" w:eastAsia="宋体"/>
          <w:b/>
          <w:color w:val="1F3A5F"/>
          <w:sz w:val="20"/>
        </w:rPr>
        <w:t>中间普雷沃菌明显增多成为龈下优势菌</w:t>
      </w:r>
      <w:r>
        <w:rPr>
          <w:rFonts w:ascii="Times New Roman" w:hAnsi="Times New Roman" w:eastAsia="宋体"/>
          <w:color w:val="262B33"/>
          <w:sz w:val="20"/>
        </w:rPr>
        <w:t>，分娩后降至妊娠前水平。</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妊娠 2～3 个月后出现症状、8 个月达高峰、分娩后约 2 个月减轻至妊娠前水平</w:t>
      </w:r>
      <w:r>
        <w:rPr>
          <w:rFonts w:ascii="Times New Roman" w:hAnsi="Times New Roman" w:eastAsia="宋体"/>
          <w:color w:val="262B33"/>
          <w:sz w:val="20"/>
        </w:rPr>
        <w:t>；</w:t>
      </w:r>
      <w:r>
        <w:rPr>
          <w:rFonts w:ascii="Times New Roman" w:hAnsi="Times New Roman" w:eastAsia="宋体"/>
          <w:b/>
          <w:color w:val="1F3A5F"/>
          <w:sz w:val="20"/>
        </w:rPr>
        <w:t>以前牙区为重</w:t>
      </w:r>
      <w:r>
        <w:rPr>
          <w:rFonts w:ascii="Times New Roman" w:hAnsi="Times New Roman" w:eastAsia="宋体"/>
          <w:color w:val="262B33"/>
          <w:sz w:val="20"/>
        </w:rPr>
        <w:t>；龈缘及龈乳头鲜红或暗红、松软光亮、有龈袋、轻探易出血、</w:t>
      </w:r>
      <w:r>
        <w:rPr>
          <w:rFonts w:ascii="Times New Roman" w:hAnsi="Times New Roman" w:eastAsia="宋体"/>
          <w:b/>
          <w:color w:val="1F3A5F"/>
          <w:sz w:val="20"/>
        </w:rPr>
        <w:t>一般无疼痛</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妊娠期龈瘤</w:t>
      </w:r>
      <w:r>
        <w:rPr>
          <w:rFonts w:ascii="Times New Roman" w:hAnsi="Times New Roman" w:eastAsia="宋体"/>
          <w:color w:val="6B7580"/>
          <w:sz w:val="20"/>
        </w:rPr>
        <w:t>：</w:t>
      </w:r>
      <w:r>
        <w:rPr>
          <w:rFonts w:ascii="Times New Roman" w:hAnsi="Times New Roman" w:eastAsia="宋体"/>
          <w:color w:val="262B33"/>
          <w:sz w:val="20"/>
        </w:rPr>
        <w:t>龈乳头瘤样肥大，多发于</w:t>
      </w:r>
      <w:r>
        <w:rPr>
          <w:rFonts w:ascii="Times New Roman" w:hAnsi="Times New Roman" w:eastAsia="宋体"/>
          <w:b/>
          <w:color w:val="1F3A5F"/>
          <w:sz w:val="20"/>
        </w:rPr>
        <w:t>牙列不齐或有创伤的龈乳头区，尤以下前牙唇侧多见</w:t>
      </w:r>
      <w:r>
        <w:rPr>
          <w:rFonts w:ascii="Times New Roman" w:hAnsi="Times New Roman" w:eastAsia="宋体"/>
          <w:color w:val="262B33"/>
          <w:sz w:val="20"/>
        </w:rPr>
        <w:t>；</w:t>
      </w:r>
      <w:r>
        <w:rPr>
          <w:rFonts w:ascii="Times New Roman" w:hAnsi="Times New Roman" w:eastAsia="宋体"/>
          <w:b/>
          <w:color w:val="1F3A5F"/>
          <w:sz w:val="20"/>
        </w:rPr>
        <w:t>始发于妊娠第 3 个月</w:t>
      </w:r>
      <w:r>
        <w:rPr>
          <w:rFonts w:ascii="Times New Roman" w:hAnsi="Times New Roman" w:eastAsia="宋体"/>
          <w:color w:val="262B33"/>
          <w:sz w:val="20"/>
        </w:rPr>
        <w:t>，扁圆形或分叶状、可有蒂、</w:t>
      </w:r>
      <w:r>
        <w:rPr>
          <w:rFonts w:ascii="Times New Roman" w:hAnsi="Times New Roman" w:eastAsia="宋体"/>
          <w:b/>
          <w:color w:val="1F3A5F"/>
          <w:sz w:val="20"/>
        </w:rPr>
        <w:t>直径一般不超过 2cm</w:t>
      </w:r>
      <w:r>
        <w:rPr>
          <w:rFonts w:ascii="Times New Roman" w:hAnsi="Times New Roman" w:eastAsia="宋体"/>
          <w:color w:val="262B33"/>
          <w:sz w:val="20"/>
        </w:rPr>
        <w:t>；分娩后自行缩小，</w:t>
      </w:r>
      <w:r>
        <w:rPr>
          <w:rFonts w:ascii="Times New Roman" w:hAnsi="Times New Roman" w:eastAsia="宋体"/>
          <w:b/>
          <w:color w:val="1F3A5F"/>
          <w:sz w:val="20"/>
        </w:rPr>
        <w:t>必须去除局部刺激物才能完全消失</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妊娠期牙龈鲜红、高度水肿、肥大、极易出血或有龈瘤样表征；长期服激素类避孕药者类似。</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育龄妇女</w:t>
      </w:r>
      <w:r>
        <w:rPr>
          <w:rFonts w:ascii="Times New Roman" w:hAnsi="Times New Roman" w:eastAsia="宋体"/>
          <w:b/>
          <w:color w:val="1F3A5F"/>
          <w:sz w:val="20"/>
        </w:rPr>
        <w:t>孕前</w:t>
      </w:r>
      <w:r>
        <w:rPr>
          <w:rFonts w:ascii="Times New Roman" w:hAnsi="Times New Roman" w:eastAsia="宋体"/>
          <w:color w:val="262B33"/>
          <w:sz w:val="20"/>
        </w:rPr>
        <w:t>彻底检查并治疗原有慢性龈炎；去除一切局部刺激因素 + 卫生指导；龈袋溢脓用 1% 过氧化氢和生理盐水冲洗；较大龈瘤手术切除，</w:t>
      </w:r>
      <w:r>
        <w:rPr>
          <w:rFonts w:ascii="Times New Roman" w:hAnsi="Times New Roman" w:eastAsia="宋体"/>
          <w:b/>
          <w:color w:val="1F3A5F"/>
          <w:sz w:val="20"/>
        </w:rPr>
        <w:t>时机选妊娠第 4～6 个月</w:t>
      </w:r>
      <w:r>
        <w:rPr>
          <w:rFonts w:ascii="Times New Roman" w:hAnsi="Times New Roman" w:eastAsia="宋体"/>
          <w:color w:val="262B33"/>
          <w:sz w:val="20"/>
        </w:rPr>
        <w:t>，以免流产或早产，术后严格控菌斑。</w:t>
      </w:r>
    </w:p>
    <w:p>
      <w:pPr>
        <w:spacing w:before="180" w:after="80" w:line="288" w:lineRule="auto"/>
      </w:pPr>
      <w:r>
        <w:rPr>
          <w:rFonts w:ascii="Times New Roman" w:hAnsi="Times New Roman" w:eastAsia="黑体"/>
          <w:b/>
          <w:color w:val="0B5A66"/>
          <w:sz w:val="23"/>
        </w:rPr>
        <w:t>▍ 四、药物性牙龈肥大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长期服用某些药物引起的牙龈</w:t>
      </w:r>
      <w:r>
        <w:rPr>
          <w:rFonts w:ascii="Times New Roman" w:hAnsi="Times New Roman" w:eastAsia="宋体"/>
          <w:b/>
          <w:color w:val="1F3A5F"/>
          <w:sz w:val="20"/>
        </w:rPr>
        <w:t>纤维性增生和体积增大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抗癫痫药苯妥英钠</w:t>
      </w:r>
      <w:r>
        <w:rPr>
          <w:rFonts w:ascii="Times New Roman" w:hAnsi="Times New Roman" w:eastAsia="宋体"/>
          <w:color w:val="262B33"/>
          <w:sz w:val="20"/>
        </w:rPr>
        <w:t>（服药者 40%～50% 增生，年轻人多于老年人）；</w:t>
      </w:r>
      <w:r>
        <w:rPr>
          <w:rFonts w:ascii="Times New Roman" w:hAnsi="Times New Roman" w:eastAsia="宋体"/>
          <w:b/>
          <w:color w:val="1F3A5F"/>
          <w:sz w:val="20"/>
        </w:rPr>
        <w:t>免疫抑制剂（环孢素等）、钙通道阻滞剂（硝苯地平、维拉帕米等）</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用药后 3 个月内</w:t>
      </w:r>
      <w:r>
        <w:rPr>
          <w:rFonts w:ascii="Times New Roman" w:hAnsi="Times New Roman" w:eastAsia="宋体"/>
          <w:color w:val="262B33"/>
          <w:sz w:val="20"/>
        </w:rPr>
        <w:t>发生，可累及全口牙龈、</w:t>
      </w:r>
      <w:r>
        <w:rPr>
          <w:rFonts w:ascii="Times New Roman" w:hAnsi="Times New Roman" w:eastAsia="宋体"/>
          <w:b/>
          <w:color w:val="1F3A5F"/>
          <w:sz w:val="20"/>
        </w:rPr>
        <w:t>好发前牙区，只发生于有牙区，拔牙后可自行消退</w:t>
      </w:r>
      <w:r>
        <w:rPr>
          <w:rFonts w:ascii="Times New Roman" w:hAnsi="Times New Roman" w:eastAsia="宋体"/>
          <w:color w:val="262B33"/>
          <w:sz w:val="20"/>
        </w:rPr>
        <w:t>；增生起于唇颊侧或舌腭侧</w:t>
      </w:r>
      <w:r>
        <w:rPr>
          <w:rFonts w:ascii="Times New Roman" w:hAnsi="Times New Roman" w:eastAsia="宋体"/>
          <w:b/>
          <w:color w:val="1F3A5F"/>
          <w:sz w:val="20"/>
        </w:rPr>
        <w:t>龈乳头</w:t>
      </w:r>
      <w:r>
        <w:rPr>
          <w:rFonts w:ascii="Times New Roman" w:hAnsi="Times New Roman" w:eastAsia="宋体"/>
          <w:color w:val="262B33"/>
          <w:sz w:val="20"/>
        </w:rPr>
        <w:t>呈小球状突起，表面</w:t>
      </w:r>
      <w:r>
        <w:rPr>
          <w:rFonts w:ascii="Times New Roman" w:hAnsi="Times New Roman" w:eastAsia="宋体"/>
          <w:b/>
          <w:color w:val="1F3A5F"/>
          <w:sz w:val="20"/>
        </w:rPr>
        <w:t>桑葚状或分叶状</w:t>
      </w:r>
      <w:r>
        <w:rPr>
          <w:rFonts w:ascii="Times New Roman" w:hAnsi="Times New Roman" w:eastAsia="宋体"/>
          <w:color w:val="262B33"/>
          <w:sz w:val="20"/>
        </w:rPr>
        <w:t>，增生牙龈基底与正常牙龈间有明显</w:t>
      </w:r>
      <w:r>
        <w:rPr>
          <w:rFonts w:ascii="Times New Roman" w:hAnsi="Times New Roman" w:eastAsia="宋体"/>
          <w:b/>
          <w:color w:val="1F3A5F"/>
          <w:sz w:val="20"/>
        </w:rPr>
        <w:t>沟状界线</w:t>
      </w:r>
      <w:r>
        <w:rPr>
          <w:rFonts w:ascii="Times New Roman" w:hAnsi="Times New Roman" w:eastAsia="宋体"/>
          <w:color w:val="262B33"/>
          <w:sz w:val="20"/>
        </w:rPr>
        <w:t>，可覆盖部分牙面；</w:t>
      </w:r>
      <w:r>
        <w:rPr>
          <w:rFonts w:ascii="Times New Roman" w:hAnsi="Times New Roman" w:eastAsia="宋体"/>
          <w:b/>
          <w:color w:val="1F3A5F"/>
          <w:sz w:val="20"/>
        </w:rPr>
        <w:t>淡粉红色、坚韧、略有弹性、一般不易出血，不伴附着丧失或牙松动</w:t>
      </w:r>
      <w:r>
        <w:rPr>
          <w:rFonts w:ascii="Times New Roman" w:hAnsi="Times New Roman" w:eastAsia="宋体"/>
          <w:color w:val="262B33"/>
          <w:sz w:val="20"/>
        </w:rPr>
        <w:t>；合并炎症时出现慢性龈炎症状。</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牙龈实质性增生 + 长期服药史，应仔细询问全身病史。</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①洁治、刮治去除局部刺激因素，炎症明显者 3% 过氧化氢冲洗龈袋、袋内放抗菌抗炎药；②改善不明显者</w:t>
      </w:r>
      <w:r>
        <w:rPr>
          <w:rFonts w:ascii="Times New Roman" w:hAnsi="Times New Roman" w:eastAsia="宋体"/>
          <w:b/>
          <w:color w:val="1F3A5F"/>
          <w:sz w:val="20"/>
        </w:rPr>
        <w:t>在内科医师协助下停药或换药</w:t>
      </w:r>
      <w:r>
        <w:rPr>
          <w:rFonts w:ascii="Times New Roman" w:hAnsi="Times New Roman" w:eastAsia="宋体"/>
          <w:color w:val="262B33"/>
          <w:sz w:val="20"/>
        </w:rPr>
        <w:t>或交替用药；③增生不完全消退者，</w:t>
      </w:r>
      <w:r>
        <w:rPr>
          <w:rFonts w:ascii="Times New Roman" w:hAnsi="Times New Roman" w:eastAsia="宋体"/>
          <w:b/>
          <w:color w:val="1F3A5F"/>
          <w:sz w:val="20"/>
        </w:rPr>
        <w:t>全身病情稳定时</w:t>
      </w:r>
      <w:r>
        <w:rPr>
          <w:rFonts w:ascii="Times New Roman" w:hAnsi="Times New Roman" w:eastAsia="宋体"/>
          <w:color w:val="262B33"/>
          <w:sz w:val="20"/>
        </w:rPr>
        <w:t>手术切除并修整牙龈外形；④卫生宣教、严格控菌斑。</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6.  </w:t>
      </w:r>
      <w:r>
        <w:rPr>
          <w:rFonts w:ascii="Times New Roman" w:hAnsi="Times New Roman" w:eastAsia="宋体"/>
          <w:b/>
          <w:color w:val="1E6B52"/>
          <w:sz w:val="20"/>
        </w:rPr>
        <w:t>预后</w:t>
      </w:r>
      <w:r>
        <w:rPr>
          <w:rFonts w:ascii="Times New Roman" w:hAnsi="Times New Roman" w:eastAsia="宋体"/>
          <w:color w:val="1E6B52"/>
          <w:sz w:val="20"/>
        </w:rPr>
        <w:t>：</w:t>
      </w:r>
      <w:r>
        <w:rPr>
          <w:rFonts w:ascii="Times New Roman" w:hAnsi="Times New Roman" w:eastAsia="宋体"/>
          <w:color w:val="262B33"/>
          <w:sz w:val="20"/>
        </w:rPr>
        <w:t>停药/换药 + 菌斑控制可消退；术后菌斑控制不佳易复发。</w:t>
      </w:r>
    </w:p>
    <w:p>
      <w:pPr>
        <w:spacing w:before="180" w:after="80" w:line="288" w:lineRule="auto"/>
      </w:pPr>
      <w:r>
        <w:rPr>
          <w:rFonts w:ascii="Times New Roman" w:hAnsi="Times New Roman" w:eastAsia="黑体"/>
          <w:b/>
          <w:color w:val="0B5A66"/>
          <w:sz w:val="23"/>
        </w:rPr>
        <w:t>▍ 五、遗传性牙龈纤维瘤病　［熟悉］</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 xml:space="preserve">病因不明，可能与 </w:t>
      </w:r>
      <w:r>
        <w:rPr>
          <w:rFonts w:ascii="Times New Roman" w:hAnsi="Times New Roman" w:eastAsia="宋体"/>
          <w:b/>
          <w:color w:val="1F3A5F"/>
          <w:sz w:val="20"/>
        </w:rPr>
        <w:t>SOS1、SOS2 基因突变</w:t>
      </w:r>
      <w:r>
        <w:rPr>
          <w:rFonts w:ascii="Times New Roman" w:hAnsi="Times New Roman" w:eastAsia="宋体"/>
          <w:color w:val="262B33"/>
          <w:sz w:val="20"/>
        </w:rPr>
        <w:t>相关；有家族史者可能为</w:t>
      </w:r>
      <w:r>
        <w:rPr>
          <w:rFonts w:ascii="Times New Roman" w:hAnsi="Times New Roman" w:eastAsia="宋体"/>
          <w:b/>
          <w:color w:val="1F3A5F"/>
          <w:sz w:val="20"/>
        </w:rPr>
        <w:t>常染色体显性或隐性遗传</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幼儿可发病、</w:t>
      </w:r>
      <w:r>
        <w:rPr>
          <w:rFonts w:ascii="Times New Roman" w:hAnsi="Times New Roman" w:eastAsia="宋体"/>
          <w:b/>
          <w:color w:val="1F3A5F"/>
          <w:sz w:val="20"/>
        </w:rPr>
        <w:t>一般始于恒牙萌出后</w:t>
      </w:r>
      <w:r>
        <w:rPr>
          <w:rFonts w:ascii="Times New Roman" w:hAnsi="Times New Roman" w:eastAsia="宋体"/>
          <w:color w:val="262B33"/>
          <w:sz w:val="20"/>
        </w:rPr>
        <w:t>，可致牙齿萌出困难；牙龈</w:t>
      </w:r>
      <w:r>
        <w:rPr>
          <w:rFonts w:ascii="Times New Roman" w:hAnsi="Times New Roman" w:eastAsia="宋体"/>
          <w:b/>
          <w:color w:val="1F3A5F"/>
          <w:sz w:val="20"/>
        </w:rPr>
        <w:t>广泛增生</w:t>
      </w:r>
      <w:r>
        <w:rPr>
          <w:rFonts w:ascii="Times New Roman" w:hAnsi="Times New Roman" w:eastAsia="宋体"/>
          <w:color w:val="262B33"/>
          <w:sz w:val="20"/>
        </w:rPr>
        <w:t>累及全口龈缘、龈乳头、附着龈，</w:t>
      </w:r>
      <w:r>
        <w:rPr>
          <w:rFonts w:ascii="Times New Roman" w:hAnsi="Times New Roman" w:eastAsia="宋体"/>
          <w:b/>
          <w:color w:val="1F3A5F"/>
          <w:sz w:val="20"/>
        </w:rPr>
        <w:t>可达膜龈联合处，以上颌磨牙腭侧最重</w:t>
      </w:r>
      <w:r>
        <w:rPr>
          <w:rFonts w:ascii="Times New Roman" w:hAnsi="Times New Roman" w:eastAsia="宋体"/>
          <w:color w:val="262B33"/>
          <w:sz w:val="20"/>
        </w:rPr>
        <w:t>；增生牙龈覆盖部分或整个牙冠，牙常因挤压</w:t>
      </w:r>
      <w:r>
        <w:rPr>
          <w:rFonts w:ascii="Times New Roman" w:hAnsi="Times New Roman" w:eastAsia="宋体"/>
          <w:b/>
          <w:color w:val="1F3A5F"/>
          <w:sz w:val="20"/>
        </w:rPr>
        <w:t>移位</w:t>
      </w:r>
      <w:r>
        <w:rPr>
          <w:rFonts w:ascii="Times New Roman" w:hAnsi="Times New Roman" w:eastAsia="宋体"/>
          <w:color w:val="262B33"/>
          <w:sz w:val="20"/>
        </w:rPr>
        <w:t>；</w:t>
      </w:r>
      <w:r>
        <w:rPr>
          <w:rFonts w:ascii="Times New Roman" w:hAnsi="Times New Roman" w:eastAsia="宋体"/>
          <w:b/>
          <w:color w:val="1F3A5F"/>
          <w:sz w:val="20"/>
        </w:rPr>
        <w:t>颜色正常、组织坚韧、表面光滑、点彩明显、不易出血</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典型临床表现或家族史 + 组织病理学检查；</w:t>
      </w:r>
      <w:r>
        <w:rPr>
          <w:rFonts w:ascii="Times New Roman" w:hAnsi="Times New Roman" w:eastAsia="宋体"/>
          <w:b/>
          <w:color w:val="1F3A5F"/>
          <w:sz w:val="20"/>
        </w:rPr>
        <w:t>无家族史不能排除本病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以</w:t>
      </w:r>
      <w:r>
        <w:rPr>
          <w:rFonts w:ascii="Times New Roman" w:hAnsi="Times New Roman" w:eastAsia="宋体"/>
          <w:b/>
          <w:color w:val="1F3A5F"/>
          <w:sz w:val="20"/>
        </w:rPr>
        <w:t>牙龈成形术</w:t>
      </w:r>
      <w:r>
        <w:rPr>
          <w:rFonts w:ascii="Times New Roman" w:hAnsi="Times New Roman" w:eastAsia="宋体"/>
          <w:color w:val="262B33"/>
          <w:sz w:val="20"/>
        </w:rPr>
        <w:t>为主（或翻瓣术内斜切口结合龈切术、保留附着龈）；</w:t>
      </w:r>
      <w:r>
        <w:rPr>
          <w:rFonts w:ascii="Times New Roman" w:hAnsi="Times New Roman" w:eastAsia="宋体"/>
          <w:b/>
          <w:color w:val="1F3A5F"/>
          <w:sz w:val="20"/>
        </w:rPr>
        <w:t>手术最好在青春期后进行</w:t>
      </w:r>
      <w:r>
        <w:rPr>
          <w:rFonts w:ascii="Times New Roman" w:hAnsi="Times New Roman" w:eastAsia="宋体"/>
          <w:color w:val="262B33"/>
          <w:sz w:val="20"/>
        </w:rPr>
        <w:t>；术后易复发，保持口腔卫生可避免或延缓复发。</w:t>
      </w:r>
    </w:p>
    <w:p>
      <w:pPr>
        <w:spacing w:before="180" w:after="80" w:line="288" w:lineRule="auto"/>
      </w:pPr>
      <w:r>
        <w:rPr>
          <w:rFonts w:ascii="Times New Roman" w:hAnsi="Times New Roman" w:eastAsia="黑体"/>
          <w:b/>
          <w:color w:val="0B5A66"/>
          <w:sz w:val="23"/>
        </w:rPr>
        <w:t>▍ 六、牙龈瘤　［了解］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性质与病因</w:t>
      </w:r>
      <w:r>
        <w:rPr>
          <w:rFonts w:ascii="Times New Roman" w:hAnsi="Times New Roman" w:eastAsia="宋体"/>
          <w:color w:val="1F4E79"/>
          <w:sz w:val="20"/>
        </w:rPr>
        <w:t>：</w:t>
      </w:r>
      <w:r>
        <w:rPr>
          <w:rFonts w:ascii="Times New Roman" w:hAnsi="Times New Roman" w:eastAsia="宋体"/>
          <w:b/>
          <w:color w:val="1F3A5F"/>
          <w:sz w:val="20"/>
        </w:rPr>
        <w:t>炎症反应性瘤样增生物</w:t>
      </w:r>
      <w:r>
        <w:rPr>
          <w:rFonts w:ascii="Times New Roman" w:hAnsi="Times New Roman" w:eastAsia="宋体"/>
          <w:color w:val="262B33"/>
          <w:sz w:val="20"/>
        </w:rPr>
        <w:t>，多发生于牙龈乳头，来源于牙周膜及牙龈结缔组织；</w:t>
      </w:r>
      <w:r>
        <w:rPr>
          <w:rFonts w:ascii="Times New Roman" w:hAnsi="Times New Roman" w:eastAsia="宋体"/>
          <w:b/>
          <w:color w:val="1F3A5F"/>
          <w:sz w:val="20"/>
        </w:rPr>
        <w:t>无肿瘤生物学特征，非真性肿瘤，但切除后易复发</w:t>
      </w:r>
      <w:r>
        <w:rPr>
          <w:rFonts w:ascii="Times New Roman" w:hAnsi="Times New Roman" w:eastAsia="宋体"/>
          <w:color w:val="262B33"/>
          <w:sz w:val="20"/>
        </w:rPr>
        <w:t>；菌斑、牙石、食物嵌塞、不良修复体致局部长期慢性炎症，妊娠期内分泌改变易发生。</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女性较多发，中年及青年常见</w:t>
      </w:r>
      <w:r>
        <w:rPr>
          <w:rFonts w:ascii="Times New Roman" w:hAnsi="Times New Roman" w:eastAsia="宋体"/>
          <w:color w:val="262B33"/>
          <w:sz w:val="20"/>
        </w:rPr>
        <w:t>；多发于</w:t>
      </w:r>
      <w:r>
        <w:rPr>
          <w:rFonts w:ascii="Times New Roman" w:hAnsi="Times New Roman" w:eastAsia="宋体"/>
          <w:b/>
          <w:color w:val="1F3A5F"/>
          <w:sz w:val="20"/>
        </w:rPr>
        <w:t>唇、颊侧牙龈乳头处、单个牙</w:t>
      </w:r>
      <w:r>
        <w:rPr>
          <w:rFonts w:ascii="Times New Roman" w:hAnsi="Times New Roman" w:eastAsia="宋体"/>
          <w:color w:val="262B33"/>
          <w:sz w:val="20"/>
        </w:rPr>
        <w:t>；肿块圆球形或椭圆形、可呈分叶状，直径几毫米至 1～2cm，可有蒂呈息肉状或无蒂基底宽，生长较慢；较大者被咬破可溃疡、出血、感染；长期存在可致</w:t>
      </w:r>
      <w:r>
        <w:rPr>
          <w:rFonts w:ascii="Times New Roman" w:hAnsi="Times New Roman" w:eastAsia="宋体"/>
          <w:b/>
          <w:color w:val="1F3A5F"/>
          <w:sz w:val="20"/>
        </w:rPr>
        <w:t>牙槽骨壁破坏</w:t>
      </w:r>
      <w:r>
        <w:rPr>
          <w:rFonts w:ascii="Times New Roman" w:hAnsi="Times New Roman" w:eastAsia="宋体"/>
          <w:color w:val="262B33"/>
          <w:sz w:val="20"/>
        </w:rPr>
        <w:t>（X 线见骨质吸收、牙周膜间隙增宽），可伴牙松动、移位；分</w:t>
      </w:r>
      <w:r>
        <w:rPr>
          <w:rFonts w:ascii="Times New Roman" w:hAnsi="Times New Roman" w:eastAsia="宋体"/>
          <w:b/>
          <w:color w:val="1F3A5F"/>
          <w:sz w:val="20"/>
        </w:rPr>
        <w:t>纤维型龈瘤、钙化成纤维细胞性肉芽肿、血管型龈瘤（化脓性肉芽肿）、巨细胞肉芽肿</w:t>
      </w:r>
      <w:r>
        <w:rPr>
          <w:rFonts w:ascii="Times New Roman" w:hAnsi="Times New Roman" w:eastAsia="宋体"/>
          <w:color w:val="262B33"/>
          <w:sz w:val="20"/>
        </w:rPr>
        <w:t xml:space="preserve"> 4 类。</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临床表现 + 病理检查确诊类型。</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部分经彻底牙周基础治疗和良好菌斑控制可完全消退；效果欠佳者手术彻底切除——</w:t>
      </w:r>
      <w:r>
        <w:rPr>
          <w:rFonts w:ascii="Times New Roman" w:hAnsi="Times New Roman" w:eastAsia="宋体"/>
          <w:b/>
          <w:color w:val="1F3A5F"/>
          <w:sz w:val="20"/>
        </w:rPr>
        <w:t>瘤体连同骨膜完全切除、裸露骨面，磨削表层骨皮质、刮除相应部位牙周膜组织</w:t>
      </w:r>
      <w:r>
        <w:rPr>
          <w:rFonts w:ascii="Times New Roman" w:hAnsi="Times New Roman" w:eastAsia="宋体"/>
          <w:color w:val="262B33"/>
          <w:sz w:val="20"/>
        </w:rPr>
        <w:t>防复发；复发次数多者拔除病变波及的牙。</w:t>
      </w:r>
    </w:p>
    <w:p>
      <w:pPr>
        <w:spacing w:before="180" w:after="80" w:line="288" w:lineRule="auto"/>
      </w:pPr>
      <w:r>
        <w:rPr>
          <w:rFonts w:ascii="Times New Roman" w:hAnsi="Times New Roman" w:eastAsia="黑体"/>
          <w:b/>
          <w:color w:val="0B5A66"/>
          <w:sz w:val="23"/>
        </w:rPr>
        <w:t>▍ 七、急性龈乳头炎　［了解］</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龈乳头红肿、探触痛明显、易出血；多有食物嵌塞、邻面锐利边缘、不良修复体等局部刺激因素。</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处理原则</w:t>
      </w:r>
      <w:r>
        <w:rPr>
          <w:rFonts w:ascii="Times New Roman" w:hAnsi="Times New Roman" w:eastAsia="宋体"/>
          <w:color w:val="8A5A00"/>
          <w:sz w:val="20"/>
        </w:rPr>
        <w:t>：</w:t>
      </w:r>
      <w:r>
        <w:rPr>
          <w:rFonts w:ascii="Times New Roman" w:hAnsi="Times New Roman" w:eastAsia="宋体"/>
          <w:color w:val="262B33"/>
          <w:sz w:val="20"/>
        </w:rPr>
        <w:t>去除局部刺激因素（清除嵌塞食物、调磨锐利边缘、修改不良修复体），局部冲洗上药、含漱液含漱，加强卫生指导。</w:t>
      </w:r>
    </w:p>
    <w:p>
      <w:pPr>
        <w:spacing w:before="180" w:after="80" w:line="288" w:lineRule="auto"/>
      </w:pPr>
      <w:r>
        <w:rPr>
          <w:rFonts w:ascii="Times New Roman" w:hAnsi="Times New Roman" w:eastAsia="黑体"/>
          <w:b/>
          <w:color w:val="0B5A66"/>
          <w:sz w:val="23"/>
        </w:rPr>
        <w:t>▍ 八、各型牙龈病病因与特点对照</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疾病</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主要病因</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好发部位</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关键特点</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慢性龈炎</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菌斑 + 牙石、不良修复体</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游离龈、龈乳头；下前牙最著</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无附着丧失；假性牙周袋</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青春期龈炎</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菌斑 + 内分泌改变</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前牙唇侧龈乳头、龈缘</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炎症反应超过刺激物程度；无附着水平变化</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妊娠期龈炎</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菌斑 + 雌激素升高</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前牙区</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妊娠 2～3 月起、8 月高峰、产后 2 月减轻；中间普雷沃菌为龈下优势菌</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药物性牙龈肥大</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苯妥英钠、环孢素、硝苯地平/维拉帕米</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前牙区；仅有牙区</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用药后 3 月内；桑葚状、坚韧、不易出血；拔牙后可消退</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遗传性牙龈纤维瘤病</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SOS1/SOS2 突变</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全口；上颌磨牙腭侧最重</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可达膜龈联合；色正常、点彩明显</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牙龈瘤</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局部慢性炎症刺激</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唇、颊侧牙龈乳头；单个牙</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非真性肿瘤；切除后易复发</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急性坏死溃疡性龈炎</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梭形杆菌 + 螺旋体</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龈乳头、龈缘；下前牙</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火山口状坏死、腐败性口臭、极易出血</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牙周炎</w:t>
      </w:r>
      <w:r>
        <w:rPr>
          <w:rFonts w:ascii="Times New Roman" w:hAnsi="Times New Roman" w:eastAsia="宋体"/>
          <w:sz w:val="18"/>
        </w:rPr>
        <w:t xml:space="preserve">  </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b/>
          <w:color w:val="1F3A5F"/>
          <w:sz w:val="20"/>
        </w:rPr>
        <w:t>定义</w:t>
      </w:r>
      <w:r>
        <w:rPr>
          <w:rFonts w:ascii="Times New Roman" w:hAnsi="Times New Roman" w:eastAsia="宋体"/>
          <w:color w:val="5A4200"/>
          <w:sz w:val="20"/>
        </w:rPr>
        <w:t>：由菌斑微生物引起的、累及</w:t>
      </w:r>
      <w:r>
        <w:rPr>
          <w:rFonts w:ascii="Times New Roman" w:hAnsi="Times New Roman" w:eastAsia="宋体"/>
          <w:b/>
          <w:color w:val="1F3A5F"/>
          <w:sz w:val="20"/>
        </w:rPr>
        <w:t>牙龈、牙周膜、牙槽骨和牙骨质</w:t>
      </w:r>
      <w:r>
        <w:rPr>
          <w:rFonts w:ascii="Times New Roman" w:hAnsi="Times New Roman" w:eastAsia="宋体"/>
          <w:color w:val="5A4200"/>
          <w:sz w:val="20"/>
        </w:rPr>
        <w:t>四种支持组织的</w:t>
      </w:r>
      <w:r>
        <w:rPr>
          <w:rFonts w:ascii="Times New Roman" w:hAnsi="Times New Roman" w:eastAsia="宋体"/>
          <w:b/>
          <w:color w:val="1F3A5F"/>
          <w:sz w:val="20"/>
        </w:rPr>
        <w:t>感染性、破坏性疾病</w:t>
      </w:r>
      <w:r>
        <w:rPr>
          <w:rFonts w:ascii="Times New Roman" w:hAnsi="Times New Roman" w:eastAsia="宋体"/>
          <w:color w:val="5A4200"/>
          <w:sz w:val="20"/>
        </w:rPr>
        <w:t>；我国成年人群患病率 50% 以上，为</w:t>
      </w:r>
      <w:r>
        <w:rPr>
          <w:rFonts w:ascii="Times New Roman" w:hAnsi="Times New Roman" w:eastAsia="宋体"/>
          <w:b/>
          <w:color w:val="1F3A5F"/>
          <w:sz w:val="20"/>
        </w:rPr>
        <w:t>成人丧失牙齿首位原因</w:t>
      </w:r>
      <w:r>
        <w:rPr>
          <w:rFonts w:ascii="Times New Roman" w:hAnsi="Times New Roman" w:eastAsia="宋体"/>
          <w:color w:val="5A4200"/>
          <w:sz w:val="20"/>
        </w:rPr>
        <w:t>。表现为</w:t>
      </w:r>
      <w:r>
        <w:rPr>
          <w:rFonts w:ascii="Times New Roman" w:hAnsi="Times New Roman" w:eastAsia="宋体"/>
          <w:b/>
          <w:color w:val="1F3A5F"/>
          <w:sz w:val="20"/>
        </w:rPr>
        <w:t>牙周袋形成、附着丧失、牙槽骨吸收</w:t>
      </w:r>
      <w:r>
        <w:rPr>
          <w:rFonts w:ascii="Times New Roman" w:hAnsi="Times New Roman" w:eastAsia="宋体"/>
          <w:color w:val="5A4200"/>
          <w:sz w:val="20"/>
        </w:rPr>
        <w:t>，进而牙松动直至脱落。</w:t>
      </w:r>
    </w:p>
    <w:p>
      <w:pPr>
        <w:spacing w:before="180" w:after="80" w:line="288" w:lineRule="auto"/>
      </w:pPr>
      <w:r>
        <w:rPr>
          <w:rFonts w:ascii="Times New Roman" w:hAnsi="Times New Roman" w:eastAsia="黑体"/>
          <w:b/>
          <w:color w:val="0B5A66"/>
          <w:sz w:val="23"/>
        </w:rPr>
        <w:t>▍ 一、病因及发病机制　［掌握］</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始动因素</w:t>
      </w:r>
      <w:r>
        <w:rPr>
          <w:rFonts w:ascii="Times New Roman" w:hAnsi="Times New Roman" w:eastAsia="宋体"/>
          <w:color w:val="8A5A00"/>
          <w:sz w:val="20"/>
        </w:rPr>
        <w:t>：</w:t>
      </w:r>
      <w:r>
        <w:rPr>
          <w:rFonts w:ascii="Times New Roman" w:hAnsi="Times New Roman" w:eastAsia="宋体"/>
          <w:color w:val="262B33"/>
          <w:sz w:val="20"/>
        </w:rPr>
        <w:t>菌斑（牙石、食物嵌塞、不良修复体加重菌斑滞留）。</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牙周致病菌</w:t>
      </w:r>
      <w:r>
        <w:rPr>
          <w:rFonts w:ascii="Times New Roman" w:hAnsi="Times New Roman" w:eastAsia="宋体"/>
          <w:color w:val="9C272F"/>
          <w:sz w:val="20"/>
        </w:rPr>
        <w:t>：</w:t>
      </w:r>
      <w:r>
        <w:rPr>
          <w:rFonts w:ascii="Times New Roman" w:hAnsi="Times New Roman" w:eastAsia="宋体"/>
          <w:color w:val="262B33"/>
          <w:sz w:val="20"/>
        </w:rPr>
        <w:t>龈下菌斑中</w:t>
      </w:r>
      <w:r>
        <w:rPr>
          <w:rFonts w:ascii="Times New Roman" w:hAnsi="Times New Roman" w:eastAsia="宋体"/>
          <w:b/>
          <w:color w:val="1F3A5F"/>
          <w:sz w:val="20"/>
        </w:rPr>
        <w:t>牙龈卟啉单胞菌、福赛斯坦纳菌、伴放线聚集杆菌、螺旋体</w:t>
      </w:r>
      <w:r>
        <w:rPr>
          <w:rFonts w:ascii="Times New Roman" w:hAnsi="Times New Roman" w:eastAsia="宋体"/>
          <w:color w:val="262B33"/>
          <w:sz w:val="20"/>
        </w:rPr>
        <w:t>等大量滋生。</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发病机制</w:t>
      </w:r>
      <w:r>
        <w:rPr>
          <w:rFonts w:ascii="Times New Roman" w:hAnsi="Times New Roman" w:eastAsia="宋体"/>
          <w:color w:val="9C272F"/>
          <w:sz w:val="20"/>
        </w:rPr>
        <w:t>：</w:t>
      </w:r>
      <w:r>
        <w:rPr>
          <w:rFonts w:ascii="Times New Roman" w:hAnsi="Times New Roman" w:eastAsia="宋体"/>
          <w:color w:val="262B33"/>
          <w:sz w:val="20"/>
        </w:rPr>
        <w:t>微生物数量增加及毒性增强 → 胶原破坏、结合上皮向根方增殖、牙周袋形成与牙槽骨吸收。</w:t>
      </w:r>
      <w:r>
        <w:rPr>
          <w:rFonts w:ascii="Times New Roman" w:hAnsi="Times New Roman" w:eastAsia="宋体"/>
          <w:b/>
          <w:color w:val="1F3A5F"/>
          <w:sz w:val="20"/>
        </w:rPr>
        <w:t>宿主免疫反应起关键作用</w:t>
      </w:r>
      <w:r>
        <w:rPr>
          <w:rFonts w:ascii="Times New Roman" w:hAnsi="Times New Roman" w:eastAsia="宋体"/>
          <w:color w:val="262B33"/>
          <w:sz w:val="20"/>
        </w:rPr>
        <w:t>：中性粒细胞、单核巨噬细胞过度反应产生过量细胞因子及炎症介质致组织破坏；部分患者外周血中性粒细胞和/或单核细胞</w:t>
      </w:r>
      <w:r>
        <w:rPr>
          <w:rFonts w:ascii="Times New Roman" w:hAnsi="Times New Roman" w:eastAsia="宋体"/>
          <w:b/>
          <w:color w:val="1F3A5F"/>
          <w:sz w:val="20"/>
        </w:rPr>
        <w:t>趋化功能降低、吞噬功能障碍，缺陷呈家族性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4.  </w:t>
      </w:r>
      <w:r>
        <w:rPr>
          <w:rFonts w:ascii="Times New Roman" w:hAnsi="Times New Roman" w:eastAsia="宋体"/>
          <w:b/>
          <w:color w:val="9C272F"/>
          <w:sz w:val="20"/>
        </w:rPr>
        <w:t>危险因素</w:t>
      </w:r>
      <w:r>
        <w:rPr>
          <w:rFonts w:ascii="Times New Roman" w:hAnsi="Times New Roman" w:eastAsia="宋体"/>
          <w:color w:val="9C272F"/>
          <w:sz w:val="20"/>
        </w:rPr>
        <w:t>：</w:t>
      </w:r>
      <w:r>
        <w:rPr>
          <w:rFonts w:ascii="Times New Roman" w:hAnsi="Times New Roman" w:eastAsia="宋体"/>
          <w:color w:val="262B33"/>
          <w:sz w:val="20"/>
        </w:rPr>
        <w:t>遗传、性激素、</w:t>
      </w:r>
      <w:r>
        <w:rPr>
          <w:rFonts w:ascii="Times New Roman" w:hAnsi="Times New Roman" w:eastAsia="宋体"/>
          <w:b/>
          <w:color w:val="1F3A5F"/>
          <w:sz w:val="20"/>
        </w:rPr>
        <w:t>吸烟</w:t>
      </w:r>
      <w:r>
        <w:rPr>
          <w:rFonts w:ascii="Times New Roman" w:hAnsi="Times New Roman" w:eastAsia="宋体"/>
          <w:color w:val="262B33"/>
          <w:sz w:val="20"/>
        </w:rPr>
        <w:t>、精神压力、糖尿病等，增加宿主易感性。</w:t>
      </w:r>
    </w:p>
    <w:p>
      <w:pPr>
        <w:spacing w:before="180" w:after="80" w:line="288" w:lineRule="auto"/>
      </w:pPr>
      <w:r>
        <w:rPr>
          <w:rFonts w:ascii="Times New Roman" w:hAnsi="Times New Roman" w:eastAsia="黑体"/>
          <w:b/>
          <w:color w:val="0B5A66"/>
          <w:sz w:val="23"/>
        </w:rPr>
        <w:t>▍ 二、关键概念</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牙周袋</w:t>
      </w:r>
      <w:r>
        <w:rPr>
          <w:rFonts w:ascii="Times New Roman" w:hAnsi="Times New Roman" w:eastAsia="宋体"/>
          <w:color w:val="1F4E79"/>
          <w:sz w:val="20"/>
        </w:rPr>
        <w:t>：</w:t>
      </w:r>
      <w:r>
        <w:rPr>
          <w:rFonts w:ascii="Times New Roman" w:hAnsi="Times New Roman" w:eastAsia="宋体"/>
          <w:color w:val="262B33"/>
          <w:sz w:val="20"/>
        </w:rPr>
        <w:t>结合上皮向根方增殖、牙槽骨吸收后龈沟底向根方移位形成的病理性加深龈袋。</w:t>
      </w:r>
      <w:r>
        <w:rPr>
          <w:rFonts w:ascii="Times New Roman" w:hAnsi="Times New Roman" w:eastAsia="宋体"/>
          <w:b/>
          <w:color w:val="1F3A5F"/>
          <w:sz w:val="20"/>
        </w:rPr>
        <w:t>真性牙周袋</w:t>
      </w:r>
      <w:r>
        <w:rPr>
          <w:rFonts w:ascii="Times New Roman" w:hAnsi="Times New Roman" w:eastAsia="宋体"/>
          <w:color w:val="262B33"/>
          <w:sz w:val="20"/>
        </w:rPr>
        <w:t>——袋底在</w:t>
      </w:r>
      <w:r>
        <w:rPr>
          <w:rFonts w:ascii="Times New Roman" w:hAnsi="Times New Roman" w:eastAsia="宋体"/>
          <w:b/>
          <w:color w:val="1F3A5F"/>
          <w:sz w:val="20"/>
        </w:rPr>
        <w:t>釉牙骨质界以下的根面</w:t>
      </w:r>
      <w:r>
        <w:rPr>
          <w:rFonts w:ascii="Times New Roman" w:hAnsi="Times New Roman" w:eastAsia="宋体"/>
          <w:color w:val="262B33"/>
          <w:sz w:val="20"/>
        </w:rPr>
        <w:t>，伴附着丧失；</w:t>
      </w:r>
      <w:r>
        <w:rPr>
          <w:rFonts w:ascii="Times New Roman" w:hAnsi="Times New Roman" w:eastAsia="宋体"/>
          <w:b/>
          <w:color w:val="1F3A5F"/>
          <w:sz w:val="20"/>
        </w:rPr>
        <w:t>假性牙周袋</w:t>
      </w:r>
      <w:r>
        <w:rPr>
          <w:rFonts w:ascii="Times New Roman" w:hAnsi="Times New Roman" w:eastAsia="宋体"/>
          <w:color w:val="262B33"/>
          <w:sz w:val="20"/>
        </w:rPr>
        <w:t>——龈沟加深但</w:t>
      </w:r>
      <w:r>
        <w:rPr>
          <w:rFonts w:ascii="Times New Roman" w:hAnsi="Times New Roman" w:eastAsia="宋体"/>
          <w:b/>
          <w:color w:val="1F3A5F"/>
          <w:sz w:val="20"/>
        </w:rPr>
        <w:t>袋底仍在釉牙骨质界处</w:t>
      </w:r>
      <w:r>
        <w:rPr>
          <w:rFonts w:ascii="Times New Roman" w:hAnsi="Times New Roman" w:eastAsia="宋体"/>
          <w:color w:val="262B33"/>
          <w:sz w:val="20"/>
        </w:rPr>
        <w:t>，无附着丧失（见于牙龈炎）。</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附着丧失（AL）</w:t>
      </w:r>
      <w:r>
        <w:rPr>
          <w:rFonts w:ascii="Times New Roman" w:hAnsi="Times New Roman" w:eastAsia="宋体"/>
          <w:color w:val="1F4E79"/>
          <w:sz w:val="20"/>
        </w:rPr>
        <w:t>：</w:t>
      </w:r>
      <w:r>
        <w:rPr>
          <w:rFonts w:ascii="Times New Roman" w:hAnsi="Times New Roman" w:eastAsia="宋体"/>
          <w:color w:val="262B33"/>
          <w:sz w:val="20"/>
        </w:rPr>
        <w:t>结合上皮附着位置向根方移位，使临床附着水平低于原有水平；</w:t>
      </w:r>
      <w:r>
        <w:rPr>
          <w:rFonts w:ascii="Times New Roman" w:hAnsi="Times New Roman" w:eastAsia="宋体"/>
          <w:b/>
          <w:color w:val="1F3A5F"/>
          <w:sz w:val="20"/>
        </w:rPr>
        <w:t>有无附着丧失是区别牙龈炎和牙周炎的重要指征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临床附着水平（CAL）</w:t>
      </w:r>
      <w:r>
        <w:rPr>
          <w:rFonts w:ascii="Times New Roman" w:hAnsi="Times New Roman" w:eastAsia="宋体"/>
          <w:color w:val="6B7580"/>
          <w:sz w:val="20"/>
        </w:rPr>
        <w:t>：</w:t>
      </w:r>
      <w:r>
        <w:rPr>
          <w:rFonts w:ascii="Times New Roman" w:hAnsi="Times New Roman" w:eastAsia="宋体"/>
          <w:color w:val="262B33"/>
          <w:sz w:val="20"/>
        </w:rPr>
        <w:t>评价牙周破坏程度的重要指标，邻面最重位点 CAL 是分期核心指标。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4E79"/>
          <w:sz w:val="20"/>
        </w:rPr>
        <w:t>牙槽骨吸收类型</w:t>
      </w:r>
      <w:r>
        <w:rPr>
          <w:rFonts w:ascii="Times New Roman" w:hAnsi="Times New Roman" w:eastAsia="宋体"/>
          <w:color w:val="1F4E79"/>
          <w:sz w:val="20"/>
        </w:rPr>
        <w:t>：</w:t>
      </w:r>
      <w:r>
        <w:rPr>
          <w:rFonts w:ascii="Times New Roman" w:hAnsi="Times New Roman" w:eastAsia="宋体"/>
          <w:b/>
          <w:color w:val="1F3A5F"/>
          <w:sz w:val="20"/>
        </w:rPr>
        <w:t>水平型</w:t>
      </w:r>
      <w:r>
        <w:rPr>
          <w:rFonts w:ascii="Times New Roman" w:hAnsi="Times New Roman" w:eastAsia="宋体"/>
          <w:color w:val="262B33"/>
          <w:sz w:val="20"/>
        </w:rPr>
        <w:t>（Ⅰ、Ⅱ期以水平型为主）与</w:t>
      </w:r>
      <w:r>
        <w:rPr>
          <w:rFonts w:ascii="Times New Roman" w:hAnsi="Times New Roman" w:eastAsia="宋体"/>
          <w:b/>
          <w:color w:val="1F3A5F"/>
          <w:sz w:val="20"/>
        </w:rPr>
        <w:t>垂直型（角形）</w:t>
      </w:r>
      <w:r>
        <w:rPr>
          <w:rFonts w:ascii="Times New Roman" w:hAnsi="Times New Roman" w:eastAsia="宋体"/>
          <w:color w:val="262B33"/>
          <w:sz w:val="20"/>
        </w:rPr>
        <w:t>（Ⅲ期可见垂直骨丧失≥3mm）。</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其他：探诊深度（PD）、探诊出血（BOP）、根分叉病变、牙齿松动度、菌斑指数。</w:t>
      </w:r>
    </w:p>
    <w:p>
      <w:pPr>
        <w:spacing w:before="180" w:after="80" w:line="288" w:lineRule="auto"/>
      </w:pPr>
      <w:r>
        <w:rPr>
          <w:rFonts w:ascii="Times New Roman" w:hAnsi="Times New Roman" w:eastAsia="黑体"/>
          <w:b/>
          <w:color w:val="0B5A66"/>
          <w:sz w:val="23"/>
        </w:rPr>
        <w:t>▍ 三、临床表现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牙龈出血、口腔异味；牙龈鲜红或暗红、松软、点彩消失、水肿，</w:t>
      </w:r>
      <w:r>
        <w:rPr>
          <w:rFonts w:ascii="Times New Roman" w:hAnsi="Times New Roman" w:eastAsia="宋体"/>
          <w:b/>
          <w:color w:val="1F3A5F"/>
          <w:sz w:val="20"/>
        </w:rPr>
        <w:t>探诊出血甚至溢脓</w:t>
      </w:r>
      <w:r>
        <w:rPr>
          <w:rFonts w:ascii="Times New Roman" w:hAnsi="Times New Roman" w:eastAsia="宋体"/>
          <w:color w:val="262B33"/>
          <w:sz w:val="20"/>
        </w:rPr>
        <w:t xml:space="preserve">；袋内壁炎症致胶原纤维水解、结合上皮向根方增殖、牙槽骨吸收 → </w:t>
      </w:r>
      <w:r>
        <w:rPr>
          <w:rFonts w:ascii="Times New Roman" w:hAnsi="Times New Roman" w:eastAsia="宋体"/>
          <w:b/>
          <w:color w:val="1F3A5F"/>
          <w:sz w:val="20"/>
        </w:rPr>
        <w:t>附着丧失</w:t>
      </w:r>
      <w:r>
        <w:rPr>
          <w:rFonts w:ascii="Times New Roman" w:hAnsi="Times New Roman" w:eastAsia="宋体"/>
          <w:color w:val="262B33"/>
          <w:sz w:val="20"/>
        </w:rPr>
        <w:t>。晚期</w:t>
      </w:r>
      <w:r>
        <w:rPr>
          <w:rFonts w:ascii="Times New Roman" w:hAnsi="Times New Roman" w:eastAsia="宋体"/>
          <w:b/>
          <w:color w:val="1F3A5F"/>
          <w:sz w:val="20"/>
        </w:rPr>
        <w:t>深牙周袋</w:t>
      </w:r>
      <w:r>
        <w:rPr>
          <w:rFonts w:ascii="Times New Roman" w:hAnsi="Times New Roman" w:eastAsia="宋体"/>
          <w:color w:val="262B33"/>
          <w:sz w:val="20"/>
        </w:rPr>
        <w:t>、</w:t>
      </w:r>
      <w:r>
        <w:rPr>
          <w:rFonts w:ascii="Times New Roman" w:hAnsi="Times New Roman" w:eastAsia="宋体"/>
          <w:b/>
          <w:color w:val="1F3A5F"/>
          <w:sz w:val="20"/>
        </w:rPr>
        <w:t>牙松动和病理性移位</w:t>
      </w:r>
      <w:r>
        <w:rPr>
          <w:rFonts w:ascii="Times New Roman" w:hAnsi="Times New Roman" w:eastAsia="宋体"/>
          <w:color w:val="262B33"/>
          <w:sz w:val="20"/>
        </w:rPr>
        <w:t>、</w:t>
      </w:r>
      <w:r>
        <w:rPr>
          <w:rFonts w:ascii="Times New Roman" w:hAnsi="Times New Roman" w:eastAsia="宋体"/>
          <w:b/>
          <w:color w:val="1F3A5F"/>
          <w:sz w:val="20"/>
        </w:rPr>
        <w:t>根分叉病变</w:t>
      </w:r>
      <w:r>
        <w:rPr>
          <w:rFonts w:ascii="Times New Roman" w:hAnsi="Times New Roman" w:eastAsia="宋体"/>
          <w:color w:val="262B33"/>
          <w:sz w:val="20"/>
        </w:rPr>
        <w:t>、咀嚼无力或疼痛，甚至</w:t>
      </w:r>
      <w:r>
        <w:rPr>
          <w:rFonts w:ascii="Times New Roman" w:hAnsi="Times New Roman" w:eastAsia="宋体"/>
          <w:b/>
          <w:color w:val="1F3A5F"/>
          <w:sz w:val="20"/>
        </w:rPr>
        <w:t>急性牙周脓肿</w:t>
      </w:r>
      <w:r>
        <w:rPr>
          <w:rFonts w:ascii="Times New Roman" w:hAnsi="Times New Roman" w:eastAsia="宋体"/>
          <w:color w:val="262B33"/>
          <w:sz w:val="20"/>
        </w:rPr>
        <w:t>，最终牙脱落。</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分型</w:t>
      </w:r>
      <w:r>
        <w:rPr>
          <w:rFonts w:ascii="Times New Roman" w:hAnsi="Times New Roman" w:eastAsia="宋体"/>
          <w:color w:val="1F4E79"/>
          <w:sz w:val="20"/>
        </w:rPr>
        <w:t>：</w:t>
      </w:r>
      <w:r>
        <w:rPr>
          <w:rFonts w:ascii="Times New Roman" w:hAnsi="Times New Roman" w:eastAsia="宋体"/>
          <w:color w:val="262B33"/>
          <w:sz w:val="20"/>
        </w:rPr>
        <w:t xml:space="preserve">附着丧失和骨吸收位点 </w:t>
      </w:r>
      <w:r>
        <w:rPr>
          <w:rFonts w:ascii="Times New Roman" w:hAnsi="Times New Roman" w:eastAsia="宋体"/>
          <w:b/>
          <w:color w:val="1F3A5F"/>
          <w:sz w:val="20"/>
        </w:rPr>
        <w:t>&lt;30% 局限型，≥30% 广泛型</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分期</w:t>
      </w:r>
      <w:r>
        <w:rPr>
          <w:rFonts w:ascii="Times New Roman" w:hAnsi="Times New Roman" w:eastAsia="宋体"/>
          <w:color w:val="262B33"/>
          <w:sz w:val="20"/>
        </w:rPr>
        <w:t>（指标：CAL、骨吸收量、PD、角形骨吸收、根分叉病变、松动度、有无因牙周炎失牙）：</w:t>
      </w:r>
    </w:p>
    <w:tbl>
      <w:tblPr>
        <w:tblStyle w:val="TableGrid"/>
        <w:tblW w:type="auto" w:w="0"/>
        <w:tblLayout w:type="fixed"/>
        <w:tblLook w:firstColumn="1" w:firstRow="1" w:lastColumn="0" w:lastRow="0" w:noHBand="0" w:noVBand="1" w:val="04A0"/>
        <w:tblLayout w:type="fixed"/>
        <w:tblW w:w="9639" w:type="dxa"/>
      </w:tblPr>
      <w:tblGrid>
        <w:gridCol w:w="1928"/>
        <w:gridCol w:w="1928"/>
        <w:gridCol w:w="1928"/>
        <w:gridCol w:w="1928"/>
        <w:gridCol w:w="1928"/>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分期</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邻面 CAL 最重位点</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影像学骨丧失</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失牙数</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复杂程度</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Ⅰ期</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1～2mm</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牙根冠方 1/3（&lt;15%），水平型为主</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无</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最大 PD≤4mm</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Ⅱ期</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3～4mm</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牙根冠方 1/3（15%～33%），水平型为主</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无</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最大 PD≤5mm</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Ⅲ期</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≥5mm</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牙根中 1/3 及以上</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≤4 颗</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PD≥6mm；垂直骨丧失≥3mm；Ⅱ～Ⅲ度根分叉病变</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Ⅳ期</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≥5mm</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牙根中 1/3 及以上</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≥5 颗</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咀嚼功能障碍；继发创伤（松动≥Ⅱ度）；咬合紊乱；余留牙 &lt;20 颗</w:t>
            </w:r>
          </w:p>
        </w:tc>
      </w:tr>
    </w:tbl>
    <w:p>
      <w:pPr>
        <w:spacing w:before="0" w:after="120" w:line="288" w:lineRule="auto"/>
      </w:pP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Ⅰ期轻度、Ⅱ期中度；Ⅲ期为更高失牙风险的重度牙周炎；Ⅳ期为潜在牙列缺失风险的重度牙周炎。探诊评估早期附着丧失常不准确，唾液生物标志物和/或新成像技术有助于Ⅰ期早期诊断。</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分级</w:t>
      </w:r>
      <w:r>
        <w:rPr>
          <w:rFonts w:ascii="Times New Roman" w:hAnsi="Times New Roman" w:eastAsia="宋体"/>
          <w:color w:val="262B33"/>
          <w:sz w:val="20"/>
        </w:rPr>
        <w:t>（评估进展速度与危险因素）：直接证据为 5 年以上影像学骨丧失或 CAL——</w:t>
      </w:r>
      <w:r>
        <w:rPr>
          <w:rFonts w:ascii="Times New Roman" w:hAnsi="Times New Roman" w:eastAsia="宋体"/>
          <w:b/>
          <w:color w:val="1F3A5F"/>
          <w:sz w:val="20"/>
        </w:rPr>
        <w:t>A 级缓慢进展</w:t>
      </w:r>
      <w:r>
        <w:rPr>
          <w:rFonts w:ascii="Times New Roman" w:hAnsi="Times New Roman" w:eastAsia="宋体"/>
          <w:color w:val="262B33"/>
          <w:sz w:val="20"/>
        </w:rPr>
        <w:t>无丧失、</w:t>
      </w:r>
      <w:r>
        <w:rPr>
          <w:rFonts w:ascii="Times New Roman" w:hAnsi="Times New Roman" w:eastAsia="宋体"/>
          <w:b/>
          <w:color w:val="1F3A5F"/>
          <w:sz w:val="20"/>
        </w:rPr>
        <w:t>B 级中速进展</w:t>
      </w:r>
      <w:r>
        <w:rPr>
          <w:rFonts w:ascii="Times New Roman" w:hAnsi="Times New Roman" w:eastAsia="宋体"/>
          <w:color w:val="262B33"/>
          <w:sz w:val="20"/>
        </w:rPr>
        <w:t>&lt;2mm、</w:t>
      </w:r>
      <w:r>
        <w:rPr>
          <w:rFonts w:ascii="Times New Roman" w:hAnsi="Times New Roman" w:eastAsia="宋体"/>
          <w:b/>
          <w:color w:val="1F3A5F"/>
          <w:sz w:val="20"/>
        </w:rPr>
        <w:t>C 级快速进展</w:t>
      </w:r>
      <w:r>
        <w:rPr>
          <w:rFonts w:ascii="Times New Roman" w:hAnsi="Times New Roman" w:eastAsia="宋体"/>
          <w:color w:val="262B33"/>
          <w:sz w:val="20"/>
        </w:rPr>
        <w:t>≥2mm；间接证据为骨丧失量（%）/年龄比——A 级 &lt;0.25、B 级 0.25～1.0、C 级 &gt;1.0（破坏程度超过菌斑附着量，提示快速进展和/或有早发性特征）。</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风险因素调整</w:t>
      </w:r>
      <w:r>
        <w:rPr>
          <w:rFonts w:ascii="Times New Roman" w:hAnsi="Times New Roman" w:eastAsia="宋体"/>
          <w:color w:val="9C272F"/>
          <w:sz w:val="20"/>
        </w:rPr>
        <w:t>：</w:t>
      </w:r>
      <w:r>
        <w:rPr>
          <w:rFonts w:ascii="Times New Roman" w:hAnsi="Times New Roman" w:eastAsia="宋体"/>
          <w:color w:val="262B33"/>
          <w:sz w:val="20"/>
        </w:rPr>
        <w:t>吸烟 &lt;10 支/天 → A 调至 B；吸烟 ≥10 支/天 → A/B 调至 C；糖尿病 HbA1c&lt;7.0% → A 调至 B；HbA1c≥7.0% → A/B 调至 C。</w:t>
      </w:r>
    </w:p>
    <w:p>
      <w:pPr>
        <w:spacing w:before="180" w:after="80" w:line="288" w:lineRule="auto"/>
      </w:pPr>
      <w:r>
        <w:rPr>
          <w:rFonts w:ascii="Times New Roman" w:hAnsi="Times New Roman" w:eastAsia="黑体"/>
          <w:b/>
          <w:color w:val="0B5A66"/>
          <w:sz w:val="23"/>
        </w:rPr>
        <w:t>▍ 四、诊断　［掌握］</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诊断标准</w:t>
      </w:r>
      <w:r>
        <w:rPr>
          <w:rFonts w:ascii="Times New Roman" w:hAnsi="Times New Roman" w:eastAsia="宋体"/>
          <w:color w:val="0B5A66"/>
          <w:sz w:val="20"/>
        </w:rPr>
        <w:t>：</w:t>
      </w:r>
      <w:r>
        <w:rPr>
          <w:rFonts w:ascii="Times New Roman" w:hAnsi="Times New Roman" w:eastAsia="宋体"/>
          <w:b/>
          <w:color w:val="1F3A5F"/>
          <w:sz w:val="20"/>
        </w:rPr>
        <w:t>≥2 颗不相邻牙存在邻面临床附着丧失</w:t>
      </w:r>
      <w:r>
        <w:rPr>
          <w:rFonts w:ascii="Times New Roman" w:hAnsi="Times New Roman" w:eastAsia="宋体"/>
          <w:color w:val="262B33"/>
          <w:sz w:val="20"/>
        </w:rPr>
        <w:t>；或</w:t>
      </w:r>
      <w:r>
        <w:rPr>
          <w:rFonts w:ascii="Times New Roman" w:hAnsi="Times New Roman" w:eastAsia="宋体"/>
          <w:b/>
          <w:color w:val="1F3A5F"/>
          <w:sz w:val="20"/>
        </w:rPr>
        <w:t>≥2 颗牙颊/舌侧附着丧失≥3mm 且伴 PD≥3mm 的牙周袋</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排除非牙周原因</w:t>
      </w:r>
      <w:r>
        <w:rPr>
          <w:rFonts w:ascii="Times New Roman" w:hAnsi="Times New Roman" w:eastAsia="宋体"/>
          <w:color w:val="1F4E79"/>
          <w:sz w:val="20"/>
        </w:rPr>
        <w:t>：</w:t>
      </w:r>
      <w:r>
        <w:rPr>
          <w:rFonts w:ascii="Times New Roman" w:hAnsi="Times New Roman" w:eastAsia="宋体"/>
          <w:color w:val="262B33"/>
          <w:sz w:val="20"/>
        </w:rPr>
        <w:t>创伤性牙龈退缩、累及牙颈部的龋坏、第三磨牙阻生或拔除引起的第二磨牙远中附着丧失、经牙周途径排脓的根尖周病、牙根纵裂等。</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满足标准即可诊断，并进一步</w:t>
      </w:r>
      <w:r>
        <w:rPr>
          <w:rFonts w:ascii="Times New Roman" w:hAnsi="Times New Roman" w:eastAsia="宋体"/>
          <w:b/>
          <w:color w:val="1F3A5F"/>
          <w:sz w:val="20"/>
        </w:rPr>
        <w:t>分期、分级</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五、治疗原则与预后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目标</w:t>
      </w:r>
      <w:r>
        <w:rPr>
          <w:rFonts w:ascii="Times New Roman" w:hAnsi="Times New Roman" w:eastAsia="宋体"/>
          <w:color w:val="9C272F"/>
          <w:sz w:val="20"/>
        </w:rPr>
        <w:t>：</w:t>
      </w:r>
      <w:r>
        <w:rPr>
          <w:rFonts w:ascii="Times New Roman" w:hAnsi="Times New Roman" w:eastAsia="宋体"/>
          <w:color w:val="262B33"/>
          <w:sz w:val="20"/>
        </w:rPr>
        <w:t>彻底清除菌斑、牙石等病原刺激物，消除牙龈炎症，使牙周袋变浅、改善牙周附着水平，争取适当牙周组织再生并长期稳定；按分期个性化治疗，适当时机行种植、修复、正畸等多学科联合治疗。</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第一阶段（菌斑及危险因素控制）</w:t>
      </w:r>
      <w:r>
        <w:rPr>
          <w:rFonts w:ascii="Times New Roman" w:hAnsi="Times New Roman" w:eastAsia="宋体"/>
          <w:color w:val="262B33"/>
          <w:sz w:val="20"/>
        </w:rPr>
        <w:t>：卫生宣教、龈上洁治、控制糖尿病与吸烟等危险因素。</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第二阶段（清除龈下菌斑牙石）</w:t>
      </w:r>
      <w:r>
        <w:rPr>
          <w:rFonts w:ascii="Times New Roman" w:hAnsi="Times New Roman" w:eastAsia="宋体"/>
          <w:color w:val="8A5A00"/>
          <w:sz w:val="20"/>
        </w:rPr>
        <w:t>：</w:t>
      </w:r>
      <w:r>
        <w:rPr>
          <w:rFonts w:ascii="Times New Roman" w:hAnsi="Times New Roman" w:eastAsia="宋体"/>
          <w:color w:val="262B33"/>
          <w:sz w:val="20"/>
        </w:rPr>
        <w:t>龈下刮治和根面平整（</w:t>
      </w:r>
      <w:r>
        <w:rPr>
          <w:rFonts w:ascii="Times New Roman" w:hAnsi="Times New Roman" w:eastAsia="宋体"/>
          <w:b/>
          <w:color w:val="1F3A5F"/>
          <w:sz w:val="20"/>
        </w:rPr>
        <w:t>刮除根面含大量内毒素的病变牙骨质，使其符合生物学要求，利于牙周支持组织重新附着于根面形成新附着</w:t>
      </w:r>
      <w:r>
        <w:rPr>
          <w:rFonts w:ascii="Times New Roman" w:hAnsi="Times New Roman" w:eastAsia="宋体"/>
          <w:color w:val="262B33"/>
          <w:sz w:val="20"/>
        </w:rPr>
        <w:t>）、局部或全身免疫调节药物及抗菌药物。</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第三阶段（复杂性病损）</w:t>
      </w:r>
      <w:r>
        <w:rPr>
          <w:rFonts w:ascii="Times New Roman" w:hAnsi="Times New Roman" w:eastAsia="宋体"/>
          <w:color w:val="8A5A00"/>
          <w:sz w:val="20"/>
        </w:rPr>
        <w:t>：</w:t>
      </w:r>
      <w:r>
        <w:rPr>
          <w:rFonts w:ascii="Times New Roman" w:hAnsi="Times New Roman" w:eastAsia="宋体"/>
          <w:color w:val="262B33"/>
          <w:sz w:val="20"/>
        </w:rPr>
        <w:t xml:space="preserve">重复龈下刮治、牙周翻瓣术、牙周切除手术、牙周再生手术。基础治疗后仍存的 </w:t>
      </w:r>
      <w:r>
        <w:rPr>
          <w:rFonts w:ascii="Times New Roman" w:hAnsi="Times New Roman" w:eastAsia="宋体"/>
          <w:b/>
          <w:color w:val="1F3A5F"/>
          <w:sz w:val="20"/>
        </w:rPr>
        <w:t>4～5mm 牙周袋重复龈下刮治及根面平整</w:t>
      </w:r>
      <w:r>
        <w:rPr>
          <w:rFonts w:ascii="Times New Roman" w:hAnsi="Times New Roman" w:eastAsia="宋体"/>
          <w:color w:val="262B33"/>
          <w:sz w:val="20"/>
        </w:rPr>
        <w:t>；</w:t>
      </w:r>
      <w:r>
        <w:rPr>
          <w:rFonts w:ascii="Times New Roman" w:hAnsi="Times New Roman" w:eastAsia="宋体"/>
          <w:b/>
          <w:color w:val="1F3A5F"/>
          <w:sz w:val="20"/>
        </w:rPr>
        <w:t>≥6mm 深牙周袋行牙周翻瓣术</w:t>
      </w:r>
      <w:r>
        <w:rPr>
          <w:rFonts w:ascii="Times New Roman" w:hAnsi="Times New Roman" w:eastAsia="宋体"/>
          <w:color w:val="262B33"/>
          <w:sz w:val="20"/>
        </w:rPr>
        <w:t>，直视下刮除根面或根分叉处牙石及肉芽组织、修整牙龈和牙槽骨外形或截除病变严重的患根；</w:t>
      </w:r>
      <w:r>
        <w:rPr>
          <w:rFonts w:ascii="Times New Roman" w:hAnsi="Times New Roman" w:eastAsia="宋体"/>
          <w:b/>
          <w:color w:val="1F3A5F"/>
          <w:sz w:val="20"/>
        </w:rPr>
        <w:t>引导组织再生术</w:t>
      </w:r>
      <w:r>
        <w:rPr>
          <w:rFonts w:ascii="Times New Roman" w:hAnsi="Times New Roman" w:eastAsia="宋体"/>
          <w:color w:val="262B33"/>
          <w:sz w:val="20"/>
        </w:rPr>
        <w:t>利于产生新的牙骨质、牙周膜和牙槽骨。</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5.  </w:t>
      </w:r>
      <w:r>
        <w:rPr>
          <w:rFonts w:ascii="Times New Roman" w:hAnsi="Times New Roman" w:eastAsia="宋体"/>
          <w:b/>
          <w:color w:val="9C272F"/>
          <w:sz w:val="20"/>
        </w:rPr>
        <w:t>牙周支持照护</w:t>
      </w:r>
      <w:r>
        <w:rPr>
          <w:rFonts w:ascii="Times New Roman" w:hAnsi="Times New Roman" w:eastAsia="宋体"/>
          <w:color w:val="9C272F"/>
          <w:sz w:val="20"/>
        </w:rPr>
        <w:t>：</w:t>
      </w:r>
      <w:r>
        <w:rPr>
          <w:rFonts w:ascii="Times New Roman" w:hAnsi="Times New Roman" w:eastAsia="宋体"/>
          <w:color w:val="262B33"/>
          <w:sz w:val="20"/>
        </w:rPr>
        <w:t>定期复查和维护期支持治疗是疗效长期保持的关键——控制菌斑及危险因素、定期复查监测并行后继治疗、防止复发。</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b/>
          <w:color w:val="8A5A00"/>
          <w:sz w:val="20"/>
        </w:rPr>
        <w:t>多学科联合治疗</w:t>
      </w:r>
      <w:r>
        <w:rPr>
          <w:rFonts w:ascii="Times New Roman" w:hAnsi="Times New Roman" w:eastAsia="宋体"/>
          <w:color w:val="8A5A00"/>
          <w:sz w:val="20"/>
        </w:rPr>
        <w:t>：</w:t>
      </w:r>
      <w:r>
        <w:rPr>
          <w:rFonts w:ascii="Times New Roman" w:hAnsi="Times New Roman" w:eastAsia="宋体"/>
          <w:color w:val="262B33"/>
          <w:sz w:val="20"/>
        </w:rPr>
        <w:t>Ⅳ期常需种植、修复、正畸联合治疗（固定松动牙、修复缺失牙、治疗继发创伤、建立平衡咬合、矫正错或病理性移位患牙等）。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7.  </w:t>
      </w:r>
      <w:r>
        <w:rPr>
          <w:rFonts w:ascii="Times New Roman" w:hAnsi="Times New Roman" w:eastAsia="宋体"/>
          <w:b/>
          <w:color w:val="1E6B52"/>
          <w:sz w:val="20"/>
        </w:rPr>
        <w:t>预后</w:t>
      </w:r>
      <w:r>
        <w:rPr>
          <w:rFonts w:ascii="Times New Roman" w:hAnsi="Times New Roman" w:eastAsia="宋体"/>
          <w:color w:val="1E6B52"/>
          <w:sz w:val="20"/>
        </w:rPr>
        <w:t>：</w:t>
      </w:r>
      <w:r>
        <w:rPr>
          <w:rFonts w:ascii="Times New Roman" w:hAnsi="Times New Roman" w:eastAsia="宋体"/>
          <w:color w:val="262B33"/>
          <w:sz w:val="20"/>
        </w:rPr>
        <w:t>病程以慢性为主，患病率和严重程度随年龄增长而增高；病情稳定者仍有复发进展风险，需终身定期支持照护。</w:t>
      </w:r>
    </w:p>
    <w:p>
      <w:pPr>
        <w:spacing w:before="180" w:after="80" w:line="288" w:lineRule="auto"/>
      </w:pPr>
      <w:r>
        <w:rPr>
          <w:rFonts w:ascii="Times New Roman" w:hAnsi="Times New Roman" w:eastAsia="黑体"/>
          <w:b/>
          <w:color w:val="0B5A66"/>
          <w:sz w:val="23"/>
        </w:rPr>
        <w:t>▍ 六、慢性牙周炎 vs 侵袭性牙周炎　［掌握］</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慢性牙周炎</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侵袭性牙周炎</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病程</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以慢性为主，进展缓慢</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进展迅速，短期内严重而快速的附着丧失与牙槽骨破坏</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好发人群</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患病率与严重程度随年龄增长而增高，多见成年人</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青少年和 30 岁以下成人</w:t>
            </w:r>
          </w:p>
        </w:tc>
      </w:tr>
    </w:tbl>
    <w:p>
      <w:pPr>
        <w:spacing w:before="0" w:after="120" w:line="288" w:lineRule="auto"/>
      </w:pP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患病情况</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我国成年人群患病率 50% 以上，成人失牙首位原因</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相对少见</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病因特点</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菌斑始动，菌斑量与破坏程度大致匹配；宿主免疫反应关键</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菌斑量可与破坏程度不匹配；部分患者中性粒细胞和/或单核细胞</w:t>
            </w:r>
            <w:r>
              <w:rPr>
                <w:rFonts w:ascii="Times New Roman" w:hAnsi="Times New Roman" w:eastAsia="宋体"/>
                <w:b/>
                <w:color w:val="1F3A5F"/>
                <w:sz w:val="17"/>
              </w:rPr>
              <w:t>趋化功能降低、吞噬障碍，缺陷呈家族性</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临床表现</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牙龈出血/异味、牙周袋形成、附着丧失、骨吸收（多水平型）；晚期牙松动、病理性移位、根分叉病变、急性牙周脓肿</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短期内严重而快速的附着丧失与骨破坏，可见垂直骨吸收；早期即牙松动移位</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诊断要点</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≥2 颗不相邻牙邻面 CAL，或 ≥2 颗牙颊/舌侧 CAL≥3mm 伴 PD≥3mm 牙周袋，排除非牙周原因</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诊断标准相同；另具年龄轻、进展快、菌斑量与破坏程度不匹配、家族聚集性</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治疗原则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四阶段治疗 + 牙周支持照护 + 多学科联合治疗</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同总体原则；强调早期诊断、彻底龈下刮治和根面平整，必要时手术与抗菌药物辅助，长期维护</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预后</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慢性进展，疗效可长期稳定，需定期维护</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进展快、失牙风险高，需早期干预与长期维护</w:t>
            </w:r>
          </w:p>
        </w:tc>
      </w:tr>
    </w:tbl>
    <w:p>
      <w:pPr>
        <w:spacing w:before="0" w:after="120" w:line="288" w:lineRule="auto"/>
      </w:pP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b/>
          <w:color w:val="1F3A5F"/>
          <w:sz w:val="20"/>
        </w:rPr>
        <w:t>分类更新</w:t>
      </w:r>
      <w:r>
        <w:rPr>
          <w:rFonts w:ascii="Times New Roman" w:hAnsi="Times New Roman" w:eastAsia="宋体"/>
          <w:color w:val="5A4200"/>
          <w:sz w:val="20"/>
        </w:rPr>
        <w:t>：教材指出，随研究深入，</w:t>
      </w:r>
      <w:r>
        <w:rPr>
          <w:rFonts w:ascii="Times New Roman" w:hAnsi="Times New Roman" w:eastAsia="宋体"/>
          <w:b/>
          <w:color w:val="1F3A5F"/>
          <w:sz w:val="20"/>
        </w:rPr>
        <w:t>尚未发现足以证实两者存在显著差别的证据，目前统称为"牙周炎"</w:t>
      </w:r>
      <w:r>
        <w:rPr>
          <w:rFonts w:ascii="Times New Roman" w:hAnsi="Times New Roman" w:eastAsia="宋体"/>
          <w:color w:val="5A4200"/>
          <w:sz w:val="20"/>
        </w:rPr>
        <w:t>；考试仍须掌握上述差异。</w:t>
      </w:r>
    </w:p>
    <w:p>
      <w:pPr>
        <w:spacing w:before="180" w:after="80" w:line="288" w:lineRule="auto"/>
      </w:pPr>
      <w:r>
        <w:rPr>
          <w:rFonts w:ascii="Times New Roman" w:hAnsi="Times New Roman" w:eastAsia="黑体"/>
          <w:b/>
          <w:color w:val="0B5A66"/>
          <w:sz w:val="23"/>
        </w:rPr>
        <w:t>▍ 七、急性坏死溃疡性龈炎（坏死性牙周病）　［熟悉］</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概念</w:t>
      </w:r>
      <w:r>
        <w:rPr>
          <w:rFonts w:ascii="Times New Roman" w:hAnsi="Times New Roman" w:eastAsia="宋体"/>
          <w:color w:val="1F4E79"/>
          <w:sz w:val="20"/>
        </w:rPr>
        <w:t>：</w:t>
      </w:r>
      <w:r>
        <w:rPr>
          <w:rFonts w:ascii="Times New Roman" w:hAnsi="Times New Roman" w:eastAsia="宋体"/>
          <w:color w:val="262B33"/>
          <w:sz w:val="20"/>
        </w:rPr>
        <w:t>坏死性牙周病分</w:t>
      </w:r>
      <w:r>
        <w:rPr>
          <w:rFonts w:ascii="Times New Roman" w:hAnsi="Times New Roman" w:eastAsia="宋体"/>
          <w:b/>
          <w:color w:val="1F3A5F"/>
          <w:sz w:val="20"/>
        </w:rPr>
        <w:t>坏死性龈炎（NG）、坏死性牙周炎（NP）、坏死性口炎（NS）</w:t>
      </w:r>
      <w:r>
        <w:rPr>
          <w:rFonts w:ascii="Times New Roman" w:hAnsi="Times New Roman" w:eastAsia="宋体"/>
          <w:color w:val="262B33"/>
          <w:sz w:val="20"/>
        </w:rPr>
        <w:t>，可呈急性或慢性；严重全身受累可发展为坏死性口炎甚至</w:t>
      </w:r>
      <w:r>
        <w:rPr>
          <w:rFonts w:ascii="Times New Roman" w:hAnsi="Times New Roman" w:eastAsia="宋体"/>
          <w:b/>
          <w:color w:val="1F3A5F"/>
          <w:sz w:val="20"/>
        </w:rPr>
        <w:t>"走马牙疳"（noma）</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Plaut 与 Vincent 证实</w:t>
      </w:r>
      <w:r>
        <w:rPr>
          <w:rFonts w:ascii="Times New Roman" w:hAnsi="Times New Roman" w:eastAsia="宋体"/>
          <w:b/>
          <w:color w:val="1F3A5F"/>
          <w:sz w:val="20"/>
        </w:rPr>
        <w:t>螺旋体和梭形杆菌</w:t>
      </w:r>
      <w:r>
        <w:rPr>
          <w:rFonts w:ascii="Times New Roman" w:hAnsi="Times New Roman" w:eastAsia="宋体"/>
          <w:color w:val="262B33"/>
          <w:sz w:val="20"/>
        </w:rPr>
        <w:t>的关键作用；</w:t>
      </w:r>
      <w:r>
        <w:rPr>
          <w:rFonts w:ascii="Times New Roman" w:hAnsi="Times New Roman" w:eastAsia="宋体"/>
          <w:b/>
          <w:color w:val="1F3A5F"/>
          <w:sz w:val="20"/>
        </w:rPr>
        <w:t>中间普雷沃菌、密螺旋体、月形单胞菌属、梭杆菌属</w:t>
      </w:r>
      <w:r>
        <w:rPr>
          <w:rFonts w:ascii="Times New Roman" w:hAnsi="Times New Roman" w:eastAsia="宋体"/>
          <w:color w:val="262B33"/>
          <w:sz w:val="20"/>
        </w:rPr>
        <w:t>为病变"恒定菌群"；本质为</w:t>
      </w:r>
      <w:r>
        <w:rPr>
          <w:rFonts w:ascii="Times New Roman" w:hAnsi="Times New Roman" w:eastAsia="宋体"/>
          <w:b/>
          <w:color w:val="1F3A5F"/>
          <w:sz w:val="20"/>
        </w:rPr>
        <w:t>多种微生物引起的机会性感染</w:t>
      </w:r>
      <w:r>
        <w:rPr>
          <w:rFonts w:ascii="Times New Roman" w:hAnsi="Times New Roman" w:eastAsia="宋体"/>
          <w:color w:val="262B33"/>
          <w:sz w:val="20"/>
        </w:rPr>
        <w:t>，宿主局部抵抗力降低时微生物毒力因子加速病损形成。危险因素：</w:t>
      </w:r>
      <w:r>
        <w:rPr>
          <w:rFonts w:ascii="Times New Roman" w:hAnsi="Times New Roman" w:eastAsia="宋体"/>
          <w:b/>
          <w:color w:val="1F3A5F"/>
          <w:sz w:val="20"/>
        </w:rPr>
        <w:t>HIV 感染/AIDS、营养不良、精神压力与睡眠不足、口腔卫生不良、牙龈炎或坏死性牙周病病史、烟酒嗜好、年龄、季节气候因素</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临床表现（重点）</w:t>
      </w:r>
      <w:r>
        <w:rPr>
          <w:rFonts w:ascii="Times New Roman" w:hAnsi="Times New Roman" w:eastAsia="宋体"/>
          <w:color w:val="9C272F"/>
          <w:sz w:val="20"/>
        </w:rPr>
        <w:t>：</w:t>
      </w:r>
      <w:r>
        <w:rPr>
          <w:rFonts w:ascii="Times New Roman" w:hAnsi="Times New Roman" w:eastAsia="宋体"/>
          <w:color w:val="262B33"/>
          <w:sz w:val="20"/>
        </w:rPr>
        <w:t>常发生于</w:t>
      </w:r>
      <w:r>
        <w:rPr>
          <w:rFonts w:ascii="Times New Roman" w:hAnsi="Times New Roman" w:eastAsia="宋体"/>
          <w:b/>
          <w:color w:val="1F3A5F"/>
          <w:sz w:val="20"/>
        </w:rPr>
        <w:t>青壮年、以男性吸烟者多见</w:t>
      </w:r>
      <w:r>
        <w:rPr>
          <w:rFonts w:ascii="Times New Roman" w:hAnsi="Times New Roman" w:eastAsia="宋体"/>
          <w:color w:val="262B33"/>
          <w:sz w:val="20"/>
        </w:rPr>
        <w:t>；</w:t>
      </w:r>
      <w:r>
        <w:rPr>
          <w:rFonts w:ascii="Times New Roman" w:hAnsi="Times New Roman" w:eastAsia="宋体"/>
          <w:b/>
          <w:color w:val="1F3A5F"/>
          <w:sz w:val="20"/>
        </w:rPr>
        <w:t>起病急、病程短（数天至 1～2 周）</w:t>
      </w:r>
      <w:r>
        <w:rPr>
          <w:rFonts w:ascii="Times New Roman" w:hAnsi="Times New Roman" w:eastAsia="宋体"/>
          <w:color w:val="262B33"/>
          <w:sz w:val="20"/>
        </w:rPr>
        <w:t>；</w:t>
      </w:r>
      <w:r>
        <w:rPr>
          <w:rFonts w:ascii="Times New Roman" w:hAnsi="Times New Roman" w:eastAsia="宋体"/>
          <w:b/>
          <w:color w:val="1F3A5F"/>
          <w:sz w:val="20"/>
        </w:rPr>
        <w:t>以龈乳头和龈缘的坏死为特征性损害，尤以下前牙多见</w:t>
      </w:r>
      <w:r>
        <w:rPr>
          <w:rFonts w:ascii="Times New Roman" w:hAnsi="Times New Roman" w:eastAsia="宋体"/>
          <w:color w:val="262B33"/>
          <w:sz w:val="20"/>
        </w:rPr>
        <w:t>；个别龈乳头顶端坏死性溃疡，覆</w:t>
      </w:r>
      <w:r>
        <w:rPr>
          <w:rFonts w:ascii="Times New Roman" w:hAnsi="Times New Roman" w:eastAsia="宋体"/>
          <w:b/>
          <w:color w:val="1F3A5F"/>
          <w:sz w:val="20"/>
        </w:rPr>
        <w:t>灰白色坏死物、中央凹下如火山口状</w:t>
      </w:r>
      <w:r>
        <w:rPr>
          <w:rFonts w:ascii="Times New Roman" w:hAnsi="Times New Roman" w:eastAsia="宋体"/>
          <w:color w:val="262B33"/>
          <w:sz w:val="20"/>
        </w:rPr>
        <w:t>；</w:t>
      </w:r>
      <w:r>
        <w:rPr>
          <w:rFonts w:ascii="Times New Roman" w:hAnsi="Times New Roman" w:eastAsia="宋体"/>
          <w:b/>
          <w:color w:val="1F3A5F"/>
          <w:sz w:val="20"/>
        </w:rPr>
        <w:t>龈缘如虫蚀状</w:t>
      </w:r>
      <w:r>
        <w:rPr>
          <w:rFonts w:ascii="Times New Roman" w:hAnsi="Times New Roman" w:eastAsia="宋体"/>
          <w:color w:val="262B33"/>
          <w:sz w:val="20"/>
        </w:rPr>
        <w:t>，坏死区</w:t>
      </w:r>
      <w:r>
        <w:rPr>
          <w:rFonts w:ascii="Times New Roman" w:hAnsi="Times New Roman" w:eastAsia="宋体"/>
          <w:b/>
          <w:color w:val="1F3A5F"/>
          <w:sz w:val="20"/>
        </w:rPr>
        <w:t>灰褐色假膜、擦去后见出血创面</w:t>
      </w:r>
      <w:r>
        <w:rPr>
          <w:rFonts w:ascii="Times New Roman" w:hAnsi="Times New Roman" w:eastAsia="宋体"/>
          <w:color w:val="262B33"/>
          <w:sz w:val="20"/>
        </w:rPr>
        <w:t>；</w:t>
      </w:r>
      <w:r>
        <w:rPr>
          <w:rFonts w:ascii="Times New Roman" w:hAnsi="Times New Roman" w:eastAsia="宋体"/>
          <w:b/>
          <w:color w:val="1F3A5F"/>
          <w:sz w:val="20"/>
        </w:rPr>
        <w:t>一般不波及附着龈</w:t>
      </w:r>
      <w:r>
        <w:rPr>
          <w:rFonts w:ascii="Times New Roman" w:hAnsi="Times New Roman" w:eastAsia="宋体"/>
          <w:color w:val="262B33"/>
          <w:sz w:val="20"/>
        </w:rPr>
        <w:t>；</w:t>
      </w:r>
      <w:r>
        <w:rPr>
          <w:rFonts w:ascii="Times New Roman" w:hAnsi="Times New Roman" w:eastAsia="宋体"/>
          <w:b/>
          <w:color w:val="1F3A5F"/>
          <w:sz w:val="20"/>
        </w:rPr>
        <w:t>极易出血甚至自发性出血</w:t>
      </w:r>
      <w:r>
        <w:rPr>
          <w:rFonts w:ascii="Times New Roman" w:hAnsi="Times New Roman" w:eastAsia="宋体"/>
          <w:color w:val="262B33"/>
          <w:sz w:val="20"/>
        </w:rPr>
        <w:t>；</w:t>
      </w:r>
      <w:r>
        <w:rPr>
          <w:rFonts w:ascii="Times New Roman" w:hAnsi="Times New Roman" w:eastAsia="宋体"/>
          <w:b/>
          <w:color w:val="1F3A5F"/>
          <w:sz w:val="20"/>
        </w:rPr>
        <w:t>疼痛明显并有典型腐败性口臭</w:t>
      </w:r>
      <w:r>
        <w:rPr>
          <w:rFonts w:ascii="Times New Roman" w:hAnsi="Times New Roman" w:eastAsia="宋体"/>
          <w:color w:val="262B33"/>
          <w:sz w:val="20"/>
        </w:rPr>
        <w:t>。重症可有低热、疲乏，伴下颌下淋巴结肿大压痛。转为</w:t>
      </w:r>
      <w:r>
        <w:rPr>
          <w:rFonts w:ascii="Times New Roman" w:hAnsi="Times New Roman" w:eastAsia="宋体"/>
          <w:b/>
          <w:color w:val="1F3A5F"/>
          <w:sz w:val="20"/>
        </w:rPr>
        <w:t>慢性坏死性龈炎</w:t>
      </w:r>
      <w:r>
        <w:rPr>
          <w:rFonts w:ascii="Times New Roman" w:hAnsi="Times New Roman" w:eastAsia="宋体"/>
          <w:color w:val="262B33"/>
          <w:sz w:val="20"/>
        </w:rPr>
        <w:t>时龈乳头严重破坏甚至消失，</w:t>
      </w:r>
      <w:r>
        <w:rPr>
          <w:rFonts w:ascii="Times New Roman" w:hAnsi="Times New Roman" w:eastAsia="宋体"/>
          <w:b/>
          <w:color w:val="1F3A5F"/>
          <w:sz w:val="20"/>
        </w:rPr>
        <w:t>龈乳头高度低于龈缘，呈反波浪状</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b/>
          <w:color w:val="6B7580"/>
          <w:sz w:val="20"/>
        </w:rPr>
        <w:t>进展</w:t>
      </w:r>
      <w:r>
        <w:rPr>
          <w:rFonts w:ascii="Times New Roman" w:hAnsi="Times New Roman" w:eastAsia="宋体"/>
          <w:color w:val="6B7580"/>
          <w:sz w:val="20"/>
        </w:rPr>
        <w:t>：</w:t>
      </w:r>
      <w:r>
        <w:rPr>
          <w:rFonts w:ascii="Times New Roman" w:hAnsi="Times New Roman" w:eastAsia="宋体"/>
          <w:color w:val="262B33"/>
          <w:sz w:val="20"/>
        </w:rPr>
        <w:t xml:space="preserve">延及深层牙周组织 → </w:t>
      </w:r>
      <w:r>
        <w:rPr>
          <w:rFonts w:ascii="Times New Roman" w:hAnsi="Times New Roman" w:eastAsia="宋体"/>
          <w:b/>
          <w:color w:val="1F3A5F"/>
          <w:sz w:val="20"/>
        </w:rPr>
        <w:t>坏死性牙周炎</w:t>
      </w:r>
      <w:r>
        <w:rPr>
          <w:rFonts w:ascii="Times New Roman" w:hAnsi="Times New Roman" w:eastAsia="宋体"/>
          <w:color w:val="262B33"/>
          <w:sz w:val="20"/>
        </w:rPr>
        <w:t xml:space="preserve">（牙周袋形成、牙槽骨吸收、牙松动）；波及相应唇、颊侧黏膜 → </w:t>
      </w:r>
      <w:r>
        <w:rPr>
          <w:rFonts w:ascii="Times New Roman" w:hAnsi="Times New Roman" w:eastAsia="宋体"/>
          <w:b/>
          <w:color w:val="1F3A5F"/>
          <w:sz w:val="20"/>
        </w:rPr>
        <w:t>坏死性口炎</w:t>
      </w:r>
      <w:r>
        <w:rPr>
          <w:rFonts w:ascii="Times New Roman" w:hAnsi="Times New Roman" w:eastAsia="宋体"/>
          <w:color w:val="262B33"/>
          <w:sz w:val="20"/>
        </w:rPr>
        <w:t xml:space="preserve">；抵抗力极度低下合并产气荚膜杆菌感染，面颊组织迅速坏死穿孔 → </w:t>
      </w:r>
      <w:r>
        <w:rPr>
          <w:rFonts w:ascii="Times New Roman" w:hAnsi="Times New Roman" w:eastAsia="宋体"/>
          <w:b/>
          <w:color w:val="1F3A5F"/>
          <w:sz w:val="20"/>
        </w:rPr>
        <w:t>"走马牙疳"</w:t>
      </w:r>
      <w:r>
        <w:rPr>
          <w:rFonts w:ascii="Times New Roman" w:hAnsi="Times New Roman" w:eastAsia="宋体"/>
          <w:color w:val="262B33"/>
          <w:sz w:val="20"/>
        </w:rPr>
        <w:t>，可全身中毒甚至死亡。</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5.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临床表现 + 细菌学涂片，可见</w:t>
      </w:r>
      <w:r>
        <w:rPr>
          <w:rFonts w:ascii="Times New Roman" w:hAnsi="Times New Roman" w:eastAsia="宋体"/>
          <w:b/>
          <w:color w:val="1F3A5F"/>
          <w:sz w:val="20"/>
        </w:rPr>
        <w:t>大量梭形杆菌和螺旋体</w:t>
      </w:r>
      <w:r>
        <w:rPr>
          <w:rFonts w:ascii="Times New Roman" w:hAnsi="Times New Roman" w:eastAsia="宋体"/>
          <w:color w:val="262B33"/>
          <w:sz w:val="20"/>
        </w:rPr>
        <w:t>与坏死组织混杂；应与慢性龈炎、疱疹性龈炎、疱疹性口炎、急性白血病鉴别。</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①急性期</w:t>
      </w:r>
      <w:r>
        <w:rPr>
          <w:rFonts w:ascii="Times New Roman" w:hAnsi="Times New Roman" w:eastAsia="宋体"/>
          <w:b/>
          <w:color w:val="1F3A5F"/>
          <w:sz w:val="20"/>
        </w:rPr>
        <w:t>轻轻去除局部坏死组织</w:t>
      </w:r>
      <w:r>
        <w:rPr>
          <w:rFonts w:ascii="Times New Roman" w:hAnsi="Times New Roman" w:eastAsia="宋体"/>
          <w:color w:val="262B33"/>
          <w:sz w:val="20"/>
        </w:rPr>
        <w:t>、初步去除大块龈上牙石；②</w:t>
      </w:r>
      <w:r>
        <w:rPr>
          <w:rFonts w:ascii="Times New Roman" w:hAnsi="Times New Roman" w:eastAsia="宋体"/>
          <w:b/>
          <w:color w:val="1F3A5F"/>
          <w:sz w:val="20"/>
        </w:rPr>
        <w:t>氧化剂（1%～3% 过氧化氢）</w:t>
      </w:r>
      <w:r>
        <w:rPr>
          <w:rFonts w:ascii="Times New Roman" w:hAnsi="Times New Roman" w:eastAsia="宋体"/>
          <w:color w:val="262B33"/>
          <w:sz w:val="20"/>
        </w:rPr>
        <w:t>擦拭、冲洗、反复含漱，杀灭或抑制厌氧菌，必要时局部用抗厌氧菌制剂；③维生素 C、蛋白质等</w:t>
      </w:r>
      <w:r>
        <w:rPr>
          <w:rFonts w:ascii="Times New Roman" w:hAnsi="Times New Roman" w:eastAsia="宋体"/>
          <w:b/>
          <w:color w:val="1F3A5F"/>
          <w:sz w:val="20"/>
        </w:rPr>
        <w:t>支持疗法</w:t>
      </w:r>
      <w:r>
        <w:rPr>
          <w:rFonts w:ascii="Times New Roman" w:hAnsi="Times New Roman" w:eastAsia="宋体"/>
          <w:color w:val="262B33"/>
          <w:sz w:val="20"/>
        </w:rPr>
        <w:t>，重症口服</w:t>
      </w:r>
      <w:r>
        <w:rPr>
          <w:rFonts w:ascii="Times New Roman" w:hAnsi="Times New Roman" w:eastAsia="宋体"/>
          <w:b/>
          <w:color w:val="1F3A5F"/>
          <w:sz w:val="20"/>
        </w:rPr>
        <w:t>甲硝唑或替硝唑</w:t>
      </w:r>
      <w:r>
        <w:rPr>
          <w:rFonts w:ascii="Times New Roman" w:hAnsi="Times New Roman" w:eastAsia="宋体"/>
          <w:color w:val="262B33"/>
          <w:sz w:val="20"/>
        </w:rPr>
        <w:t>；④卫生指导并纠正全身性因素；⑤急性期后行洁治、刮治等基础治疗及必要手术。</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反映全身疾病的牙周炎</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一组伴有全身疾病的、破坏严重而迅速的牙周炎。</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两大类疾病</w:t>
      </w:r>
      <w:r>
        <w:rPr>
          <w:rFonts w:ascii="Times New Roman" w:hAnsi="Times New Roman" w:eastAsia="宋体"/>
          <w:color w:val="6B7580"/>
          <w:sz w:val="20"/>
        </w:rPr>
        <w:t>：</w:t>
      </w:r>
      <w:r>
        <w:rPr>
          <w:rFonts w:ascii="Times New Roman" w:hAnsi="Times New Roman" w:eastAsia="宋体"/>
          <w:b/>
          <w:color w:val="1F3A5F"/>
          <w:sz w:val="20"/>
        </w:rPr>
        <w:t>血液疾病</w:t>
      </w:r>
      <w:r>
        <w:rPr>
          <w:rFonts w:ascii="Times New Roman" w:hAnsi="Times New Roman" w:eastAsia="宋体"/>
          <w:color w:val="262B33"/>
          <w:sz w:val="20"/>
        </w:rPr>
        <w:t>（白细胞数量和功能异常、粒细胞缺乏症、家族性和周期性中性粒细胞减少症）与</w:t>
      </w:r>
      <w:r>
        <w:rPr>
          <w:rFonts w:ascii="Times New Roman" w:hAnsi="Times New Roman" w:eastAsia="宋体"/>
          <w:b/>
          <w:color w:val="1F3A5F"/>
          <w:sz w:val="20"/>
        </w:rPr>
        <w:t>遗传性疾病</w:t>
      </w:r>
      <w:r>
        <w:rPr>
          <w:rFonts w:ascii="Times New Roman" w:hAnsi="Times New Roman" w:eastAsia="宋体"/>
          <w:color w:val="262B33"/>
          <w:sz w:val="20"/>
        </w:rPr>
        <w:t>（掌跖角化-牙周破坏综合征、Down 综合征），以及与牙周炎关系密切的</w:t>
      </w:r>
      <w:r>
        <w:rPr>
          <w:rFonts w:ascii="Times New Roman" w:hAnsi="Times New Roman" w:eastAsia="宋体"/>
          <w:b/>
          <w:color w:val="1F3A5F"/>
          <w:sz w:val="20"/>
        </w:rPr>
        <w:t>糖尿病和获得性免疫缺陷病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牙周医学</w:t>
      </w:r>
      <w:r>
        <w:rPr>
          <w:rFonts w:ascii="Times New Roman" w:hAnsi="Times New Roman" w:eastAsia="宋体"/>
          <w:color w:val="6B7580"/>
          <w:sz w:val="20"/>
        </w:rPr>
        <w:t>：</w:t>
      </w:r>
      <w:r>
        <w:rPr>
          <w:rFonts w:ascii="Times New Roman" w:hAnsi="Times New Roman" w:eastAsia="宋体"/>
          <w:color w:val="262B33"/>
          <w:sz w:val="20"/>
        </w:rPr>
        <w:t>研究牙周病与全身健康/疾病的双向关系——全身疾病是牙周病发展的重要危险因素，牙周病也可通过牙周致病菌及其代谢产物加剧相关疾病进程，有效控制牙周感染有利于全身疾病控制。</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第六章 口腔黏膜常见病</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口腔单纯疱疹</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由单纯疱疹病毒（HSV）所致的皮肤黏膜病，以</w:t>
      </w:r>
      <w:r>
        <w:rPr>
          <w:rFonts w:ascii="Times New Roman" w:hAnsi="Times New Roman" w:eastAsia="宋体"/>
          <w:b/>
          <w:color w:val="1F3A5F"/>
          <w:sz w:val="20"/>
        </w:rPr>
        <w:t>簇集性小水疱</w:t>
      </w:r>
      <w:r>
        <w:rPr>
          <w:rFonts w:ascii="Times New Roman" w:hAnsi="Times New Roman" w:eastAsia="宋体"/>
          <w:color w:val="262B33"/>
          <w:sz w:val="20"/>
        </w:rPr>
        <w:t>为特征，</w:t>
      </w:r>
      <w:r>
        <w:rPr>
          <w:rFonts w:ascii="Times New Roman" w:hAnsi="Times New Roman" w:eastAsia="宋体"/>
          <w:b/>
          <w:color w:val="1F3A5F"/>
          <w:sz w:val="20"/>
        </w:rPr>
        <w:t>有自限性、易复发</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 xml:space="preserve">HSV 分 </w:t>
      </w:r>
      <w:r>
        <w:rPr>
          <w:rFonts w:ascii="Times New Roman" w:hAnsi="Times New Roman" w:eastAsia="宋体"/>
          <w:b/>
          <w:color w:val="1F3A5F"/>
          <w:sz w:val="20"/>
        </w:rPr>
        <w:t>HSV-1、HSV-2</w:t>
      </w:r>
      <w:r>
        <w:rPr>
          <w:rFonts w:ascii="Times New Roman" w:hAnsi="Times New Roman" w:eastAsia="宋体"/>
          <w:color w:val="262B33"/>
          <w:sz w:val="20"/>
        </w:rPr>
        <w:t>，</w:t>
      </w:r>
      <w:r>
        <w:rPr>
          <w:rFonts w:ascii="Times New Roman" w:hAnsi="Times New Roman" w:eastAsia="宋体"/>
          <w:b/>
          <w:color w:val="1F3A5F"/>
          <w:sz w:val="20"/>
        </w:rPr>
        <w:t>口腔损害主要为 HSV-1</w:t>
      </w:r>
      <w:r>
        <w:rPr>
          <w:rFonts w:ascii="Times New Roman" w:hAnsi="Times New Roman" w:eastAsia="宋体"/>
          <w:color w:val="262B33"/>
          <w:sz w:val="20"/>
        </w:rPr>
        <w:t>；传染源为患者及病毒携带者，经</w:t>
      </w:r>
      <w:r>
        <w:rPr>
          <w:rFonts w:ascii="Times New Roman" w:hAnsi="Times New Roman" w:eastAsia="宋体"/>
          <w:b/>
          <w:color w:val="1F3A5F"/>
          <w:sz w:val="20"/>
        </w:rPr>
        <w:t>飞沫、唾液及疱疹液直接接触传染</w:t>
      </w:r>
      <w:r>
        <w:rPr>
          <w:rFonts w:ascii="Times New Roman" w:hAnsi="Times New Roman" w:eastAsia="宋体"/>
          <w:color w:val="262B33"/>
          <w:sz w:val="20"/>
        </w:rPr>
        <w:t>，也可经食具衣物间接传染。</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1F3A5F"/>
          <w:sz w:val="19"/>
        </w:rPr>
        <w:t>原发性疱疹性龈口炎</w:t>
      </w:r>
      <w:r>
        <w:rPr>
          <w:rFonts w:ascii="Times New Roman" w:hAnsi="Times New Roman" w:eastAsia="宋体"/>
          <w:color w:val="262B33"/>
          <w:sz w:val="19"/>
        </w:rPr>
        <w:t>（急性疱疹性龈口炎）：</w:t>
      </w:r>
      <w:r>
        <w:rPr>
          <w:rFonts w:ascii="Times New Roman" w:hAnsi="Times New Roman" w:eastAsia="宋体"/>
          <w:b/>
          <w:color w:val="1F3A5F"/>
          <w:sz w:val="19"/>
        </w:rPr>
        <w:t>幼儿、儿童多见</w:t>
      </w:r>
      <w:r>
        <w:rPr>
          <w:rFonts w:ascii="Times New Roman" w:hAnsi="Times New Roman" w:eastAsia="宋体"/>
          <w:color w:val="262B33"/>
          <w:sz w:val="19"/>
        </w:rPr>
        <w:t>，分 4 期。①</w:t>
      </w:r>
      <w:r>
        <w:rPr>
          <w:rFonts w:ascii="Times New Roman" w:hAnsi="Times New Roman" w:eastAsia="宋体"/>
          <w:b/>
          <w:color w:val="1F3A5F"/>
          <w:sz w:val="19"/>
        </w:rPr>
        <w:t>前驱期</w:t>
      </w:r>
      <w:r>
        <w:rPr>
          <w:rFonts w:ascii="Times New Roman" w:hAnsi="Times New Roman" w:eastAsia="宋体"/>
          <w:color w:val="262B33"/>
          <w:sz w:val="19"/>
        </w:rPr>
        <w:t>：常有接触史，</w:t>
      </w:r>
      <w:r>
        <w:rPr>
          <w:rFonts w:ascii="Times New Roman" w:hAnsi="Times New Roman" w:eastAsia="宋体"/>
          <w:b/>
          <w:color w:val="1F3A5F"/>
          <w:sz w:val="19"/>
        </w:rPr>
        <w:t>潜伏期 4～7 天</w:t>
      </w:r>
      <w:r>
        <w:rPr>
          <w:rFonts w:ascii="Times New Roman" w:hAnsi="Times New Roman" w:eastAsia="宋体"/>
          <w:color w:val="262B33"/>
          <w:sz w:val="19"/>
        </w:rPr>
        <w:t>后发热、头痛、疲乏、全身肌肉疼痛、咽喉肿痛，下颌下及颈上淋巴结肿大触痛，患儿流涎、拒食、烦躁；1～3 天后口腔黏膜、附着龈、龈缘广泛充血水肿。②</w:t>
      </w:r>
      <w:r>
        <w:rPr>
          <w:rFonts w:ascii="Times New Roman" w:hAnsi="Times New Roman" w:eastAsia="宋体"/>
          <w:b/>
          <w:color w:val="1F3A5F"/>
          <w:sz w:val="19"/>
        </w:rPr>
        <w:t>水疱期</w:t>
      </w:r>
      <w:r>
        <w:rPr>
          <w:rFonts w:ascii="Times New Roman" w:hAnsi="Times New Roman" w:eastAsia="宋体"/>
          <w:color w:val="262B33"/>
          <w:sz w:val="19"/>
        </w:rPr>
        <w:t>：成簇小水疱、</w:t>
      </w:r>
      <w:r>
        <w:rPr>
          <w:rFonts w:ascii="Times New Roman" w:hAnsi="Times New Roman" w:eastAsia="宋体"/>
          <w:b/>
          <w:color w:val="1F3A5F"/>
          <w:sz w:val="19"/>
        </w:rPr>
        <w:t>似针头大小</w:t>
      </w:r>
      <w:r>
        <w:rPr>
          <w:rFonts w:ascii="Times New Roman" w:hAnsi="Times New Roman" w:eastAsia="宋体"/>
          <w:color w:val="262B33"/>
          <w:sz w:val="19"/>
        </w:rPr>
        <w:t>，尤以邻近乳磨牙（成人前磨牙）的</w:t>
      </w:r>
      <w:r>
        <w:rPr>
          <w:rFonts w:ascii="Times New Roman" w:hAnsi="Times New Roman" w:eastAsia="宋体"/>
          <w:b/>
          <w:color w:val="1F3A5F"/>
          <w:sz w:val="19"/>
        </w:rPr>
        <w:t>上腭和龈缘</w:t>
      </w:r>
      <w:r>
        <w:rPr>
          <w:rFonts w:ascii="Times New Roman" w:hAnsi="Times New Roman" w:eastAsia="宋体"/>
          <w:color w:val="262B33"/>
          <w:sz w:val="19"/>
        </w:rPr>
        <w:t>明显，壁薄透明、易溃破成浅表溃疡。③</w:t>
      </w:r>
      <w:r>
        <w:rPr>
          <w:rFonts w:ascii="Times New Roman" w:hAnsi="Times New Roman" w:eastAsia="宋体"/>
          <w:b/>
          <w:color w:val="1F3A5F"/>
          <w:sz w:val="19"/>
        </w:rPr>
        <w:t>糜烂期</w:t>
      </w:r>
      <w:r>
        <w:rPr>
          <w:rFonts w:ascii="Times New Roman" w:hAnsi="Times New Roman" w:eastAsia="宋体"/>
          <w:color w:val="262B33"/>
          <w:sz w:val="19"/>
        </w:rPr>
        <w:t>：水疱破后</w:t>
      </w:r>
      <w:r>
        <w:rPr>
          <w:rFonts w:ascii="Times New Roman" w:hAnsi="Times New Roman" w:eastAsia="宋体"/>
          <w:b/>
          <w:color w:val="1F3A5F"/>
          <w:sz w:val="19"/>
        </w:rPr>
        <w:t>大面积糜烂</w:t>
      </w:r>
      <w:r>
        <w:rPr>
          <w:rFonts w:ascii="Times New Roman" w:hAnsi="Times New Roman" w:eastAsia="宋体"/>
          <w:color w:val="262B33"/>
          <w:sz w:val="19"/>
        </w:rPr>
        <w:t>、可继发感染覆黄色假膜；唇及口周皮肤类似病损破溃后成痂壳。④</w:t>
      </w:r>
      <w:r>
        <w:rPr>
          <w:rFonts w:ascii="Times New Roman" w:hAnsi="Times New Roman" w:eastAsia="宋体"/>
          <w:b/>
          <w:color w:val="1F3A5F"/>
          <w:sz w:val="19"/>
        </w:rPr>
        <w:t>愈合期</w:t>
      </w:r>
      <w:r>
        <w:rPr>
          <w:rFonts w:ascii="Times New Roman" w:hAnsi="Times New Roman" w:eastAsia="宋体"/>
          <w:color w:val="262B33"/>
          <w:sz w:val="19"/>
        </w:rPr>
        <w:t>：糜烂面渐缩小愈合，</w:t>
      </w:r>
      <w:r>
        <w:rPr>
          <w:rFonts w:ascii="Times New Roman" w:hAnsi="Times New Roman" w:eastAsia="宋体"/>
          <w:b/>
          <w:color w:val="1F3A5F"/>
          <w:sz w:val="19"/>
        </w:rPr>
        <w:t>整个病程 7～10 天</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复发性疱疹性口炎（复发性唇疱疹）</w:t>
      </w:r>
      <w:r>
        <w:rPr>
          <w:rFonts w:ascii="Times New Roman" w:hAnsi="Times New Roman" w:eastAsia="宋体"/>
          <w:color w:val="262B33"/>
          <w:sz w:val="19"/>
        </w:rPr>
        <w:t xml:space="preserve">：原发愈合后 </w:t>
      </w:r>
      <w:r>
        <w:rPr>
          <w:rFonts w:ascii="Times New Roman" w:hAnsi="Times New Roman" w:eastAsia="宋体"/>
          <w:b/>
          <w:color w:val="1F3A5F"/>
          <w:sz w:val="19"/>
        </w:rPr>
        <w:t>30%～50%</w:t>
      </w:r>
      <w:r>
        <w:rPr>
          <w:rFonts w:ascii="Times New Roman" w:hAnsi="Times New Roman" w:eastAsia="宋体"/>
          <w:color w:val="262B33"/>
          <w:sz w:val="19"/>
        </w:rPr>
        <w:t xml:space="preserve"> 可复发，多在</w:t>
      </w:r>
      <w:r>
        <w:rPr>
          <w:rFonts w:ascii="Times New Roman" w:hAnsi="Times New Roman" w:eastAsia="宋体"/>
          <w:b/>
          <w:color w:val="1F3A5F"/>
          <w:sz w:val="19"/>
        </w:rPr>
        <w:t>口唇附近</w:t>
      </w:r>
      <w:r>
        <w:rPr>
          <w:rFonts w:ascii="Times New Roman" w:hAnsi="Times New Roman" w:eastAsia="宋体"/>
          <w:color w:val="262B33"/>
          <w:sz w:val="19"/>
        </w:rPr>
        <w:t>。特点：①以</w:t>
      </w:r>
      <w:r>
        <w:rPr>
          <w:rFonts w:ascii="Times New Roman" w:hAnsi="Times New Roman" w:eastAsia="宋体"/>
          <w:b/>
          <w:color w:val="1F3A5F"/>
          <w:sz w:val="19"/>
        </w:rPr>
        <w:t>多个成簇水疱</w:t>
      </w:r>
      <w:r>
        <w:rPr>
          <w:rFonts w:ascii="Times New Roman" w:hAnsi="Times New Roman" w:eastAsia="宋体"/>
          <w:color w:val="262B33"/>
          <w:sz w:val="19"/>
        </w:rPr>
        <w:t>开始；②</w:t>
      </w:r>
      <w:r>
        <w:rPr>
          <w:rFonts w:ascii="Times New Roman" w:hAnsi="Times New Roman" w:eastAsia="宋体"/>
          <w:b/>
          <w:color w:val="1F3A5F"/>
          <w:sz w:val="19"/>
        </w:rPr>
        <w:t>多在原先发作位置或附近</w:t>
      </w:r>
      <w:r>
        <w:rPr>
          <w:rFonts w:ascii="Times New Roman" w:hAnsi="Times New Roman" w:eastAsia="宋体"/>
          <w:color w:val="262B33"/>
          <w:sz w:val="19"/>
        </w:rPr>
        <w:t>复发；③前驱期病损区</w:t>
      </w:r>
      <w:r>
        <w:rPr>
          <w:rFonts w:ascii="Times New Roman" w:hAnsi="Times New Roman" w:eastAsia="宋体"/>
          <w:b/>
          <w:color w:val="1F3A5F"/>
          <w:sz w:val="19"/>
        </w:rPr>
        <w:t>痒、张力增加、灼痛、刺痛</w:t>
      </w:r>
      <w:r>
        <w:rPr>
          <w:rFonts w:ascii="Times New Roman" w:hAnsi="Times New Roman" w:eastAsia="宋体"/>
          <w:color w:val="262B33"/>
          <w:sz w:val="19"/>
        </w:rPr>
        <w:t>；④前驱症状后</w:t>
      </w:r>
      <w:r>
        <w:rPr>
          <w:rFonts w:ascii="Times New Roman" w:hAnsi="Times New Roman" w:eastAsia="宋体"/>
          <w:b/>
          <w:color w:val="1F3A5F"/>
          <w:sz w:val="19"/>
        </w:rPr>
        <w:t>数小时内出现水疱、周围发红</w:t>
      </w:r>
      <w:r>
        <w:rPr>
          <w:rFonts w:ascii="Times New Roman" w:hAnsi="Times New Roman" w:eastAsia="宋体"/>
          <w:color w:val="262B33"/>
          <w:sz w:val="19"/>
        </w:rPr>
        <w:t>，随后破溃、糜烂、结痂，</w:t>
      </w:r>
      <w:r>
        <w:rPr>
          <w:rFonts w:ascii="Times New Roman" w:hAnsi="Times New Roman" w:eastAsia="宋体"/>
          <w:b/>
          <w:color w:val="1F3A5F"/>
          <w:sz w:val="19"/>
        </w:rPr>
        <w:t>病程约 10 天</w:t>
      </w:r>
      <w:r>
        <w:rPr>
          <w:rFonts w:ascii="Times New Roman" w:hAnsi="Times New Roman" w:eastAsia="宋体"/>
          <w:color w:val="262B33"/>
          <w:sz w:val="19"/>
        </w:rPr>
        <w:t>，继发感染延缓愈合；⑤</w:t>
      </w:r>
      <w:r>
        <w:rPr>
          <w:rFonts w:ascii="Times New Roman" w:hAnsi="Times New Roman" w:eastAsia="宋体"/>
          <w:b/>
          <w:color w:val="1F3A5F"/>
          <w:sz w:val="19"/>
        </w:rPr>
        <w:t>诱因</w:t>
      </w:r>
      <w:r>
        <w:rPr>
          <w:rFonts w:ascii="Times New Roman" w:hAnsi="Times New Roman" w:eastAsia="宋体"/>
          <w:color w:val="262B33"/>
          <w:sz w:val="19"/>
        </w:rPr>
        <w:t>为局部机械刺激、感冒、阳光照射，情绪因素亦可促发。</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原发性</w:t>
      </w:r>
      <w:r>
        <w:rPr>
          <w:rFonts w:ascii="Times New Roman" w:hAnsi="Times New Roman" w:eastAsia="宋体"/>
          <w:color w:val="262B33"/>
          <w:sz w:val="20"/>
        </w:rPr>
        <w:t>多见于</w:t>
      </w:r>
      <w:r>
        <w:rPr>
          <w:rFonts w:ascii="Times New Roman" w:hAnsi="Times New Roman" w:eastAsia="宋体"/>
          <w:b/>
          <w:color w:val="1F3A5F"/>
          <w:sz w:val="20"/>
        </w:rPr>
        <w:t>婴幼儿</w:t>
      </w:r>
      <w:r>
        <w:rPr>
          <w:rFonts w:ascii="Times New Roman" w:hAnsi="Times New Roman" w:eastAsia="宋体"/>
          <w:color w:val="262B33"/>
          <w:sz w:val="20"/>
        </w:rPr>
        <w:t>、急性发作、</w:t>
      </w:r>
      <w:r>
        <w:rPr>
          <w:rFonts w:ascii="Times New Roman" w:hAnsi="Times New Roman" w:eastAsia="宋体"/>
          <w:b/>
          <w:color w:val="1F3A5F"/>
          <w:sz w:val="20"/>
        </w:rPr>
        <w:t>全身反应重</w:t>
      </w:r>
      <w:r>
        <w:rPr>
          <w:rFonts w:ascii="Times New Roman" w:hAnsi="Times New Roman" w:eastAsia="宋体"/>
          <w:color w:val="262B33"/>
          <w:sz w:val="20"/>
        </w:rPr>
        <w:t>，口腔黏膜及口周成簇小水疱、破溃成浅表溃疡、口周结痂；</w:t>
      </w:r>
      <w:r>
        <w:rPr>
          <w:rFonts w:ascii="Times New Roman" w:hAnsi="Times New Roman" w:eastAsia="宋体"/>
          <w:b/>
          <w:color w:val="1F3A5F"/>
          <w:sz w:val="20"/>
        </w:rPr>
        <w:t>复发性</w:t>
      </w:r>
      <w:r>
        <w:rPr>
          <w:rFonts w:ascii="Times New Roman" w:hAnsi="Times New Roman" w:eastAsia="宋体"/>
          <w:color w:val="262B33"/>
          <w:sz w:val="20"/>
        </w:rPr>
        <w:t>多见于</w:t>
      </w:r>
      <w:r>
        <w:rPr>
          <w:rFonts w:ascii="Times New Roman" w:hAnsi="Times New Roman" w:eastAsia="宋体"/>
          <w:b/>
          <w:color w:val="1F3A5F"/>
          <w:sz w:val="20"/>
        </w:rPr>
        <w:t>成人</w:t>
      </w:r>
      <w:r>
        <w:rPr>
          <w:rFonts w:ascii="Times New Roman" w:hAnsi="Times New Roman" w:eastAsia="宋体"/>
          <w:color w:val="262B33"/>
          <w:sz w:val="20"/>
        </w:rPr>
        <w:t>、好发</w:t>
      </w:r>
      <w:r>
        <w:rPr>
          <w:rFonts w:ascii="Times New Roman" w:hAnsi="Times New Roman" w:eastAsia="宋体"/>
          <w:b/>
          <w:color w:val="1F3A5F"/>
          <w:sz w:val="20"/>
        </w:rPr>
        <w:t>唇红部黏膜及皮肤或口角</w:t>
      </w:r>
      <w:r>
        <w:rPr>
          <w:rFonts w:ascii="Times New Roman" w:hAnsi="Times New Roman" w:eastAsia="宋体"/>
          <w:color w:val="262B33"/>
          <w:sz w:val="20"/>
        </w:rPr>
        <w:t>、成簇小水疱、痒痛、破溃结痂、</w:t>
      </w:r>
      <w:r>
        <w:rPr>
          <w:rFonts w:ascii="Times New Roman" w:hAnsi="Times New Roman" w:eastAsia="宋体"/>
          <w:b/>
          <w:color w:val="1F3A5F"/>
          <w:sz w:val="20"/>
        </w:rPr>
        <w:t>自限性、全身反应轻</w:t>
      </w:r>
      <w:r>
        <w:rPr>
          <w:rFonts w:ascii="Times New Roman" w:hAnsi="Times New Roman" w:eastAsia="宋体"/>
          <w:color w:val="262B33"/>
          <w:sz w:val="20"/>
        </w:rPr>
        <w:t>。实验室：病毒分离鉴定、直接检测病毒、血清学检查。</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①</w:t>
      </w:r>
      <w:r>
        <w:rPr>
          <w:rFonts w:ascii="Times New Roman" w:hAnsi="Times New Roman" w:eastAsia="宋体"/>
          <w:b/>
          <w:color w:val="1F3A5F"/>
          <w:sz w:val="20"/>
        </w:rPr>
        <w:t>全身抗病毒</w:t>
      </w:r>
      <w:r>
        <w:rPr>
          <w:rFonts w:ascii="Times New Roman" w:hAnsi="Times New Roman" w:eastAsia="宋体"/>
          <w:color w:val="262B33"/>
          <w:sz w:val="20"/>
        </w:rPr>
        <w:t>——</w:t>
      </w:r>
      <w:r>
        <w:rPr>
          <w:rFonts w:ascii="Times New Roman" w:hAnsi="Times New Roman" w:eastAsia="宋体"/>
          <w:b/>
          <w:color w:val="1F3A5F"/>
          <w:sz w:val="20"/>
        </w:rPr>
        <w:t>阿昔洛韦</w:t>
      </w:r>
      <w:r>
        <w:rPr>
          <w:rFonts w:ascii="Times New Roman" w:hAnsi="Times New Roman" w:eastAsia="宋体"/>
          <w:color w:val="262B33"/>
          <w:sz w:val="20"/>
        </w:rPr>
        <w:t>为抗 HSV 最有效药物之一（注射处静脉炎、暂时性血清肌酐升高，肾功能不全慎用）；</w:t>
      </w:r>
      <w:r>
        <w:rPr>
          <w:rFonts w:ascii="Times New Roman" w:hAnsi="Times New Roman" w:eastAsia="宋体"/>
          <w:b/>
          <w:color w:val="1F3A5F"/>
          <w:sz w:val="20"/>
        </w:rPr>
        <w:t>伐昔洛韦</w:t>
      </w:r>
      <w:r>
        <w:rPr>
          <w:rFonts w:ascii="Times New Roman" w:hAnsi="Times New Roman" w:eastAsia="宋体"/>
          <w:color w:val="262B33"/>
          <w:sz w:val="20"/>
        </w:rPr>
        <w:t>为阿昔洛韦前体药、血药浓度高 3 倍。②</w:t>
      </w:r>
      <w:r>
        <w:rPr>
          <w:rFonts w:ascii="Times New Roman" w:hAnsi="Times New Roman" w:eastAsia="宋体"/>
          <w:b/>
          <w:color w:val="1F3A5F"/>
          <w:sz w:val="20"/>
        </w:rPr>
        <w:t>局部用药</w:t>
      </w:r>
      <w:r>
        <w:rPr>
          <w:rFonts w:ascii="Times New Roman" w:hAnsi="Times New Roman" w:eastAsia="宋体"/>
          <w:color w:val="262B33"/>
          <w:sz w:val="20"/>
        </w:rPr>
        <w:t>——含漱液（0.1%～0.2% 氯己定、聚维酮碘）；3% 阿昔洛韦软膏或酞丁安软膏（唇疱疹）；锡类散、西瓜霜粉剂；西吡氯铵含片、溶菌酶片。③</w:t>
      </w:r>
      <w:r>
        <w:rPr>
          <w:rFonts w:ascii="Times New Roman" w:hAnsi="Times New Roman" w:eastAsia="宋体"/>
          <w:b/>
          <w:color w:val="1F3A5F"/>
          <w:sz w:val="20"/>
        </w:rPr>
        <w:t>物理疗法</w:t>
      </w:r>
      <w:r>
        <w:rPr>
          <w:rFonts w:ascii="Times New Roman" w:hAnsi="Times New Roman" w:eastAsia="宋体"/>
          <w:color w:val="262B33"/>
          <w:sz w:val="20"/>
        </w:rPr>
        <w:t>——氦氖激光。④</w:t>
      </w:r>
      <w:r>
        <w:rPr>
          <w:rFonts w:ascii="Times New Roman" w:hAnsi="Times New Roman" w:eastAsia="宋体"/>
          <w:b/>
          <w:color w:val="1F3A5F"/>
          <w:sz w:val="20"/>
        </w:rPr>
        <w:t>对症支持</w:t>
      </w:r>
      <w:r>
        <w:rPr>
          <w:rFonts w:ascii="Times New Roman" w:hAnsi="Times New Roman" w:eastAsia="宋体"/>
          <w:color w:val="262B33"/>
          <w:sz w:val="20"/>
        </w:rPr>
        <w:t>——进食困难者静脉输液、补充维生素，剧痛者麻醉药局部涂搽。⑤中医中药辨证施治。</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复发性阿弗他溃疡</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又称复发性口腔溃疡、复发性阿弗他口炎，为</w:t>
      </w:r>
      <w:r>
        <w:rPr>
          <w:rFonts w:ascii="Times New Roman" w:hAnsi="Times New Roman" w:eastAsia="宋体"/>
          <w:b/>
          <w:color w:val="1F3A5F"/>
          <w:sz w:val="20"/>
        </w:rPr>
        <w:t>最常见的口腔黏膜溃疡类疾病</w:t>
      </w:r>
      <w:r>
        <w:rPr>
          <w:rFonts w:ascii="Times New Roman" w:hAnsi="Times New Roman" w:eastAsia="宋体"/>
          <w:color w:val="262B33"/>
          <w:sz w:val="20"/>
        </w:rPr>
        <w:t>，患病率 10%～25%，具</w:t>
      </w:r>
      <w:r>
        <w:rPr>
          <w:rFonts w:ascii="Times New Roman" w:hAnsi="Times New Roman" w:eastAsia="宋体"/>
          <w:b/>
          <w:color w:val="1F3A5F"/>
          <w:sz w:val="20"/>
        </w:rPr>
        <w:t>周期性、复发性、自限性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病因不明</w:t>
      </w:r>
      <w:r>
        <w:rPr>
          <w:rFonts w:ascii="Times New Roman" w:hAnsi="Times New Roman" w:eastAsia="宋体"/>
          <w:color w:val="262B33"/>
          <w:sz w:val="20"/>
        </w:rPr>
        <w:t>，个体差异明显；趋同看法为</w:t>
      </w:r>
      <w:r>
        <w:rPr>
          <w:rFonts w:ascii="Times New Roman" w:hAnsi="Times New Roman" w:eastAsia="宋体"/>
          <w:b/>
          <w:color w:val="1F3A5F"/>
          <w:sz w:val="20"/>
        </w:rPr>
        <w:t>多种因素综合作用</w:t>
      </w:r>
      <w:r>
        <w:rPr>
          <w:rFonts w:ascii="Times New Roman" w:hAnsi="Times New Roman" w:eastAsia="宋体"/>
          <w:color w:val="262B33"/>
          <w:sz w:val="20"/>
        </w:rPr>
        <w:t>——</w:t>
      </w:r>
      <w:r>
        <w:rPr>
          <w:rFonts w:ascii="Times New Roman" w:hAnsi="Times New Roman" w:eastAsia="宋体"/>
          <w:b/>
          <w:color w:val="1F3A5F"/>
          <w:sz w:val="20"/>
        </w:rPr>
        <w:t>免疫、遗传、系统性疾病、环境因素</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临床表现（三型必背）</w:t>
      </w:r>
      <w:r>
        <w:rPr>
          <w:rFonts w:ascii="Times New Roman" w:hAnsi="Times New Roman" w:eastAsia="宋体"/>
          <w:color w:val="9C272F"/>
          <w:sz w:val="20"/>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轻型</w:t>
      </w:r>
      <w:r>
        <w:rPr>
          <w:rFonts w:ascii="Times New Roman" w:hAnsi="Times New Roman" w:eastAsia="宋体"/>
          <w:color w:val="262B33"/>
          <w:sz w:val="19"/>
        </w:rPr>
        <w:t>（初发多为此型）：好发</w:t>
      </w:r>
      <w:r>
        <w:rPr>
          <w:rFonts w:ascii="Times New Roman" w:hAnsi="Times New Roman" w:eastAsia="宋体"/>
          <w:b/>
          <w:color w:val="1F3A5F"/>
          <w:sz w:val="19"/>
        </w:rPr>
        <w:t>唇、舌、颊、软腭等无角化或角化差的黏膜</w:t>
      </w:r>
      <w:r>
        <w:rPr>
          <w:rFonts w:ascii="Times New Roman" w:hAnsi="Times New Roman" w:eastAsia="宋体"/>
          <w:color w:val="262B33"/>
          <w:sz w:val="19"/>
        </w:rPr>
        <w:t>，附着龈及硬腭很少发病；初起黏膜充血水肿呈</w:t>
      </w:r>
      <w:r>
        <w:rPr>
          <w:rFonts w:ascii="Times New Roman" w:hAnsi="Times New Roman" w:eastAsia="宋体"/>
          <w:b/>
          <w:color w:val="1F3A5F"/>
          <w:sz w:val="19"/>
        </w:rPr>
        <w:t>粟粒状红点、灼痛明显</w:t>
      </w:r>
      <w:r>
        <w:rPr>
          <w:rFonts w:ascii="Times New Roman" w:hAnsi="Times New Roman" w:eastAsia="宋体"/>
          <w:color w:val="262B33"/>
          <w:sz w:val="19"/>
        </w:rPr>
        <w:t>，继而</w:t>
      </w:r>
      <w:r>
        <w:rPr>
          <w:rFonts w:ascii="Times New Roman" w:hAnsi="Times New Roman" w:eastAsia="宋体"/>
          <w:b/>
          <w:color w:val="1F3A5F"/>
          <w:sz w:val="19"/>
        </w:rPr>
        <w:t>浅表溃疡、圆形或椭圆形、直径 5～10mm</w:t>
      </w:r>
      <w:r>
        <w:rPr>
          <w:rFonts w:ascii="Times New Roman" w:hAnsi="Times New Roman" w:eastAsia="宋体"/>
          <w:color w:val="262B33"/>
          <w:sz w:val="19"/>
        </w:rPr>
        <w:t>；约 5 天开始愈合，</w:t>
      </w:r>
      <w:r>
        <w:rPr>
          <w:rFonts w:ascii="Times New Roman" w:hAnsi="Times New Roman" w:eastAsia="宋体"/>
          <w:b/>
          <w:color w:val="1F3A5F"/>
          <w:sz w:val="19"/>
        </w:rPr>
        <w:t>病程 10～14 天愈合、不留瘢痕</w:t>
      </w:r>
      <w:r>
        <w:rPr>
          <w:rFonts w:ascii="Times New Roman" w:hAnsi="Times New Roman" w:eastAsia="宋体"/>
          <w:color w:val="262B33"/>
          <w:sz w:val="19"/>
        </w:rPr>
        <w:t xml:space="preserve">；溃疡数 </w:t>
      </w:r>
      <w:r>
        <w:rPr>
          <w:rFonts w:ascii="Times New Roman" w:hAnsi="Times New Roman" w:eastAsia="宋体"/>
          <w:b/>
          <w:color w:val="1F3A5F"/>
          <w:sz w:val="19"/>
        </w:rPr>
        <w:t>3～5 个、不超过 10 个</w:t>
      </w:r>
      <w:r>
        <w:rPr>
          <w:rFonts w:ascii="Times New Roman" w:hAnsi="Times New Roman" w:eastAsia="宋体"/>
          <w:color w:val="262B33"/>
          <w:sz w:val="19"/>
        </w:rPr>
        <w:t>、散在；无明显全身症状。</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重型</w:t>
      </w:r>
      <w:r>
        <w:rPr>
          <w:rFonts w:ascii="Times New Roman" w:hAnsi="Times New Roman" w:eastAsia="宋体"/>
          <w:color w:val="262B33"/>
          <w:sz w:val="19"/>
        </w:rPr>
        <w:t>（复发性坏死性黏膜腺周围炎、腺周口疮）：</w:t>
      </w:r>
      <w:r>
        <w:rPr>
          <w:rFonts w:ascii="Times New Roman" w:hAnsi="Times New Roman" w:eastAsia="宋体"/>
          <w:b/>
          <w:color w:val="1F3A5F"/>
          <w:sz w:val="19"/>
        </w:rPr>
        <w:t>常单个发生、大而深、似"弹坑"状</w:t>
      </w:r>
      <w:r>
        <w:rPr>
          <w:rFonts w:ascii="Times New Roman" w:hAnsi="Times New Roman" w:eastAsia="宋体"/>
          <w:color w:val="262B33"/>
          <w:sz w:val="19"/>
        </w:rPr>
        <w:t>，</w:t>
      </w:r>
      <w:r>
        <w:rPr>
          <w:rFonts w:ascii="Times New Roman" w:hAnsi="Times New Roman" w:eastAsia="宋体"/>
          <w:b/>
          <w:color w:val="1F3A5F"/>
          <w:sz w:val="19"/>
        </w:rPr>
        <w:t>直径可超 10mm、深及黏膜下层直至肌层</w:t>
      </w:r>
      <w:r>
        <w:rPr>
          <w:rFonts w:ascii="Times New Roman" w:hAnsi="Times New Roman" w:eastAsia="宋体"/>
          <w:color w:val="262B33"/>
          <w:sz w:val="19"/>
        </w:rPr>
        <w:t>；周边红肿隆起、</w:t>
      </w:r>
      <w:r>
        <w:rPr>
          <w:rFonts w:ascii="Times New Roman" w:hAnsi="Times New Roman" w:eastAsia="宋体"/>
          <w:b/>
          <w:color w:val="1F3A5F"/>
          <w:sz w:val="19"/>
        </w:rPr>
        <w:t>基底较硬但边缘整齐清晰</w:t>
      </w:r>
      <w:r>
        <w:rPr>
          <w:rFonts w:ascii="Times New Roman" w:hAnsi="Times New Roman" w:eastAsia="宋体"/>
          <w:color w:val="262B33"/>
          <w:sz w:val="19"/>
        </w:rPr>
        <w:t>，表面灰黄色假膜或灰白色坏死组织；通常 1～2 个，</w:t>
      </w:r>
      <w:r>
        <w:rPr>
          <w:rFonts w:ascii="Times New Roman" w:hAnsi="Times New Roman" w:eastAsia="宋体"/>
          <w:b/>
          <w:color w:val="1F3A5F"/>
          <w:sz w:val="19"/>
        </w:rPr>
        <w:t>初始好发于口角、其后向口腔后部移行</w:t>
      </w:r>
      <w:r>
        <w:rPr>
          <w:rFonts w:ascii="Times New Roman" w:hAnsi="Times New Roman" w:eastAsia="宋体"/>
          <w:color w:val="262B33"/>
          <w:sz w:val="19"/>
        </w:rPr>
        <w:t>，影响言语吞咽；</w:t>
      </w:r>
      <w:r>
        <w:rPr>
          <w:rFonts w:ascii="Times New Roman" w:hAnsi="Times New Roman" w:eastAsia="宋体"/>
          <w:b/>
          <w:color w:val="1F3A5F"/>
          <w:sz w:val="19"/>
        </w:rPr>
        <w:t>发作期可长达月余甚至数月</w:t>
      </w:r>
      <w:r>
        <w:rPr>
          <w:rFonts w:ascii="Times New Roman" w:hAnsi="Times New Roman" w:eastAsia="宋体"/>
          <w:color w:val="262B33"/>
          <w:sz w:val="19"/>
        </w:rPr>
        <w:t>，有自限性；疼痛重，</w:t>
      </w:r>
      <w:r>
        <w:rPr>
          <w:rFonts w:ascii="Times New Roman" w:hAnsi="Times New Roman" w:eastAsia="宋体"/>
          <w:b/>
          <w:color w:val="1F3A5F"/>
          <w:sz w:val="19"/>
        </w:rPr>
        <w:t>愈后可留瘢痕</w:t>
      </w:r>
      <w:r>
        <w:rPr>
          <w:rFonts w:ascii="Times New Roman" w:hAnsi="Times New Roman" w:eastAsia="宋体"/>
          <w:color w:val="262B33"/>
          <w:sz w:val="19"/>
        </w:rPr>
        <w:t>甚至舌尖、腭垂缺损畸形；常伴低热乏力及局部淋巴结肿痛。</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b/>
          <w:color w:val="1F3A5F"/>
          <w:sz w:val="19"/>
        </w:rPr>
        <w:t>疱疹样</w:t>
      </w:r>
      <w:r>
        <w:rPr>
          <w:rFonts w:ascii="Times New Roman" w:hAnsi="Times New Roman" w:eastAsia="宋体"/>
          <w:color w:val="262B33"/>
          <w:sz w:val="19"/>
        </w:rPr>
        <w:t>（口炎型口疮）：溃疡</w:t>
      </w:r>
      <w:r>
        <w:rPr>
          <w:rFonts w:ascii="Times New Roman" w:hAnsi="Times New Roman" w:eastAsia="宋体"/>
          <w:b/>
          <w:color w:val="1F3A5F"/>
          <w:sz w:val="19"/>
        </w:rPr>
        <w:t>小、直径约 2mm、不超 5mm</w:t>
      </w:r>
      <w:r>
        <w:rPr>
          <w:rFonts w:ascii="Times New Roman" w:hAnsi="Times New Roman" w:eastAsia="宋体"/>
          <w:color w:val="262B33"/>
          <w:sz w:val="19"/>
        </w:rPr>
        <w:t>，</w:t>
      </w:r>
      <w:r>
        <w:rPr>
          <w:rFonts w:ascii="Times New Roman" w:hAnsi="Times New Roman" w:eastAsia="宋体"/>
          <w:b/>
          <w:color w:val="1F3A5F"/>
          <w:sz w:val="19"/>
        </w:rPr>
        <w:t>数目多可达数十个</w:t>
      </w:r>
      <w:r>
        <w:rPr>
          <w:rFonts w:ascii="Times New Roman" w:hAnsi="Times New Roman" w:eastAsia="宋体"/>
          <w:color w:val="262B33"/>
          <w:sz w:val="19"/>
        </w:rPr>
        <w:t>，散在分布于任何部位、</w:t>
      </w:r>
      <w:r>
        <w:rPr>
          <w:rFonts w:ascii="Times New Roman" w:hAnsi="Times New Roman" w:eastAsia="宋体"/>
          <w:b/>
          <w:color w:val="1F3A5F"/>
          <w:sz w:val="19"/>
        </w:rPr>
        <w:t>如"满天星"</w:t>
      </w:r>
      <w:r>
        <w:rPr>
          <w:rFonts w:ascii="Times New Roman" w:hAnsi="Times New Roman" w:eastAsia="宋体"/>
          <w:color w:val="262B33"/>
          <w:sz w:val="19"/>
        </w:rPr>
        <w:t>；可融合成片、黏膜发红充血、疼痛较重；唾液增多，可伴头痛、低热、全身不适。</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以</w:t>
      </w:r>
      <w:r>
        <w:rPr>
          <w:rFonts w:ascii="Times New Roman" w:hAnsi="Times New Roman" w:eastAsia="宋体"/>
          <w:b/>
          <w:color w:val="1F3A5F"/>
          <w:sz w:val="20"/>
        </w:rPr>
        <w:t>病史特点（复发性、局限性、自限性）</w:t>
      </w:r>
      <w:r>
        <w:rPr>
          <w:rFonts w:ascii="Times New Roman" w:hAnsi="Times New Roman" w:eastAsia="宋体"/>
          <w:color w:val="262B33"/>
          <w:sz w:val="20"/>
        </w:rPr>
        <w:t>和</w:t>
      </w:r>
      <w:r>
        <w:rPr>
          <w:rFonts w:ascii="Times New Roman" w:hAnsi="Times New Roman" w:eastAsia="宋体"/>
          <w:b/>
          <w:color w:val="1F3A5F"/>
          <w:sz w:val="20"/>
        </w:rPr>
        <w:t>临床特征（红、黄、凹、痛）</w:t>
      </w:r>
      <w:r>
        <w:rPr>
          <w:rFonts w:ascii="Times New Roman" w:hAnsi="Times New Roman" w:eastAsia="宋体"/>
          <w:color w:val="262B33"/>
          <w:sz w:val="20"/>
        </w:rPr>
        <w:t>为依据，一般不需特殊实验室检查及活检；</w:t>
      </w:r>
      <w:r>
        <w:rPr>
          <w:rFonts w:ascii="Times New Roman" w:hAnsi="Times New Roman" w:eastAsia="宋体"/>
          <w:b/>
          <w:color w:val="1F3A5F"/>
          <w:sz w:val="20"/>
        </w:rPr>
        <w:t>大而深且长期不愈者应警惕癌性溃疡，需活检</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无根治特效方法</w:t>
      </w:r>
      <w:r>
        <w:rPr>
          <w:rFonts w:ascii="Times New Roman" w:hAnsi="Times New Roman" w:eastAsia="宋体"/>
          <w:color w:val="262B33"/>
          <w:sz w:val="20"/>
        </w:rPr>
        <w:t>，</w:t>
      </w:r>
      <w:r>
        <w:rPr>
          <w:rFonts w:ascii="Times New Roman" w:hAnsi="Times New Roman" w:eastAsia="宋体"/>
          <w:b/>
          <w:color w:val="1F3A5F"/>
          <w:sz w:val="20"/>
        </w:rPr>
        <w:t>以对症治疗为主</w:t>
      </w:r>
      <w:r>
        <w:rPr>
          <w:rFonts w:ascii="Times New Roman" w:hAnsi="Times New Roman" w:eastAsia="宋体"/>
          <w:color w:val="262B33"/>
          <w:sz w:val="20"/>
        </w:rPr>
        <w:t>，目的为</w:t>
      </w:r>
      <w:r>
        <w:rPr>
          <w:rFonts w:ascii="Times New Roman" w:hAnsi="Times New Roman" w:eastAsia="宋体"/>
          <w:b/>
          <w:color w:val="1F3A5F"/>
          <w:sz w:val="20"/>
        </w:rPr>
        <w:t>减轻疼痛、促进溃疡愈合、延长复发间歇期</w:t>
      </w:r>
      <w:r>
        <w:rPr>
          <w:rFonts w:ascii="Times New Roman" w:hAnsi="Times New Roman" w:eastAsia="宋体"/>
          <w:color w:val="262B33"/>
          <w:sz w:val="20"/>
        </w:rPr>
        <w:t>。①</w:t>
      </w:r>
      <w:r>
        <w:rPr>
          <w:rFonts w:ascii="Times New Roman" w:hAnsi="Times New Roman" w:eastAsia="宋体"/>
          <w:b/>
          <w:color w:val="1F3A5F"/>
          <w:sz w:val="20"/>
        </w:rPr>
        <w:t>局部治疗</w:t>
      </w:r>
      <w:r>
        <w:rPr>
          <w:rFonts w:ascii="Times New Roman" w:hAnsi="Times New Roman" w:eastAsia="宋体"/>
          <w:color w:val="262B33"/>
          <w:sz w:val="20"/>
        </w:rPr>
        <w:t>（抗炎、镇痛、防止继发感染、促进愈合）——抗炎类膜剂/含漱液（0.02% 呋喃西林、3% 复方硼砂、0.1%～0.2% 氯己定、聚维酮碘）/含片/散剂/超声雾化剂；镇痛类利多卡因凝胶喷雾剂、苯佐卡因凝胶、苄达明，</w:t>
      </w:r>
      <w:r>
        <w:rPr>
          <w:rFonts w:ascii="Times New Roman" w:hAnsi="Times New Roman" w:eastAsia="宋体"/>
          <w:b/>
          <w:color w:val="1F3A5F"/>
          <w:sz w:val="20"/>
        </w:rPr>
        <w:t>仅疼痛难忍影响进食时用，防成瘾</w:t>
      </w:r>
      <w:r>
        <w:rPr>
          <w:rFonts w:ascii="Times New Roman" w:hAnsi="Times New Roman" w:eastAsia="宋体"/>
          <w:color w:val="262B33"/>
          <w:sz w:val="20"/>
        </w:rPr>
        <w:t>；促愈合类重组人表皮生长因子、重组牛碱性成纤维细胞生长因子凝胶/外用溶液、康复新液；糖皮质激素类曲安奈德软膏、地塞米松软膏/喷雾剂/含漱液、泼尼松龙软膏、氢化可的松黏附片；局部封闭（曲安奈德或醋酸泼尼松龙混悬液加等量 2% 利多卡因，溃疡下浸润）；激光、微波、口内紫外线照射。②</w:t>
      </w:r>
      <w:r>
        <w:rPr>
          <w:rFonts w:ascii="Times New Roman" w:hAnsi="Times New Roman" w:eastAsia="宋体"/>
          <w:b/>
          <w:color w:val="1F3A5F"/>
          <w:sz w:val="20"/>
        </w:rPr>
        <w:t>全身治疗</w:t>
      </w:r>
      <w:r>
        <w:rPr>
          <w:rFonts w:ascii="Times New Roman" w:hAnsi="Times New Roman" w:eastAsia="宋体"/>
          <w:color w:val="262B33"/>
          <w:sz w:val="20"/>
        </w:rPr>
        <w:t>（对因治疗、控制症状、减少复发、争取缓解）——糖皮质激素（泼尼松等，久用致类肾上腺皮质功能亢进、向心性肥胖、血压及血糖尿糖升高）及免疫抑制剂（环磷酰胺、甲氨蝶呤、硫唑嘌呤，久用致骨髓抑制、肾损害、粒细胞减少）；免疫增强剂（转移因子、胸腺素、卡介苗；胎盘球蛋白、丙种球蛋白用于体液免疫降低者）；昆明山海棠片（注意血象）及辨证施治；H2 受体拮抗剂治胃溃疡、谷维素与安神补心丸稳定情绪、补充维生素及微量元素。</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口腔念珠菌病</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念珠菌属感染</w:t>
      </w:r>
      <w:r>
        <w:rPr>
          <w:rFonts w:ascii="Times New Roman" w:hAnsi="Times New Roman" w:eastAsia="宋体"/>
          <w:color w:val="262B33"/>
          <w:sz w:val="20"/>
        </w:rPr>
        <w:t>所致，为</w:t>
      </w:r>
      <w:r>
        <w:rPr>
          <w:rFonts w:ascii="Times New Roman" w:hAnsi="Times New Roman" w:eastAsia="宋体"/>
          <w:b/>
          <w:color w:val="1F3A5F"/>
          <w:sz w:val="20"/>
        </w:rPr>
        <w:t>人类最常见的口腔真菌感染</w:t>
      </w:r>
      <w:r>
        <w:rPr>
          <w:rFonts w:ascii="Times New Roman" w:hAnsi="Times New Roman" w:eastAsia="宋体"/>
          <w:color w:val="262B33"/>
          <w:sz w:val="20"/>
        </w:rPr>
        <w:t>；主要致病菌</w:t>
      </w:r>
      <w:r>
        <w:rPr>
          <w:rFonts w:ascii="Times New Roman" w:hAnsi="Times New Roman" w:eastAsia="宋体"/>
          <w:b/>
          <w:color w:val="1F3A5F"/>
          <w:sz w:val="20"/>
        </w:rPr>
        <w:t>白念珠菌、热带念珠菌、光滑念珠菌，其中白念珠菌和热带念珠菌致病力最强</w:t>
      </w:r>
      <w:r>
        <w:rPr>
          <w:rFonts w:ascii="Times New Roman" w:hAnsi="Times New Roman" w:eastAsia="宋体"/>
          <w:color w:val="262B33"/>
          <w:sz w:val="20"/>
        </w:rPr>
        <w:t>；</w:t>
      </w:r>
      <w:r>
        <w:rPr>
          <w:rFonts w:ascii="Times New Roman" w:hAnsi="Times New Roman" w:eastAsia="宋体"/>
          <w:b/>
          <w:color w:val="1F3A5F"/>
          <w:sz w:val="20"/>
        </w:rPr>
        <w:t>义齿、口干、皮肤潮湿</w:t>
      </w:r>
      <w:r>
        <w:rPr>
          <w:rFonts w:ascii="Times New Roman" w:hAnsi="Times New Roman" w:eastAsia="宋体"/>
          <w:color w:val="262B33"/>
          <w:sz w:val="20"/>
        </w:rPr>
        <w:t>等局部刺激亦为致病因素；能否致病取决于</w:t>
      </w:r>
      <w:r>
        <w:rPr>
          <w:rFonts w:ascii="Times New Roman" w:hAnsi="Times New Roman" w:eastAsia="宋体"/>
          <w:b/>
          <w:color w:val="1F3A5F"/>
          <w:sz w:val="20"/>
        </w:rPr>
        <w:t>毒力、数量、入侵途径</w:t>
      </w:r>
      <w:r>
        <w:rPr>
          <w:rFonts w:ascii="Times New Roman" w:hAnsi="Times New Roman" w:eastAsia="宋体"/>
          <w:color w:val="262B33"/>
          <w:sz w:val="20"/>
        </w:rPr>
        <w:t>与机体适应性、抵抗能力。</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分</w:t>
      </w:r>
      <w:r>
        <w:rPr>
          <w:rFonts w:ascii="Times New Roman" w:hAnsi="Times New Roman" w:eastAsia="宋体"/>
          <w:b/>
          <w:color w:val="1F3A5F"/>
          <w:sz w:val="20"/>
        </w:rPr>
        <w:t>念珠菌性口炎、念珠菌性唇炎、念珠菌性口角炎</w:t>
      </w:r>
      <w:r>
        <w:rPr>
          <w:rFonts w:ascii="Times New Roman" w:hAnsi="Times New Roman" w:eastAsia="宋体"/>
          <w:color w:val="262B33"/>
          <w:sz w:val="20"/>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急性假膜型念珠菌性口炎</w:t>
      </w:r>
      <w:r>
        <w:rPr>
          <w:rFonts w:ascii="Times New Roman" w:hAnsi="Times New Roman" w:eastAsia="宋体"/>
          <w:color w:val="6B7580"/>
          <w:sz w:val="19"/>
        </w:rPr>
        <w:t>：</w:t>
      </w:r>
      <w:r>
        <w:rPr>
          <w:rFonts w:ascii="Times New Roman" w:hAnsi="Times New Roman" w:eastAsia="宋体"/>
          <w:color w:val="262B33"/>
          <w:sz w:val="19"/>
        </w:rPr>
        <w:t>多见于长期用糖皮质激素者、HIV 感染者、免疫缺陷者、婴幼儿及衰弱者，</w:t>
      </w:r>
      <w:r>
        <w:rPr>
          <w:rFonts w:ascii="Times New Roman" w:hAnsi="Times New Roman" w:eastAsia="宋体"/>
          <w:b/>
          <w:color w:val="1F3A5F"/>
          <w:sz w:val="19"/>
        </w:rPr>
        <w:t>以新生儿最多见，又称新生儿鹅口疮、雪口病</w:t>
      </w:r>
      <w:r>
        <w:rPr>
          <w:rFonts w:ascii="Times New Roman" w:hAnsi="Times New Roman" w:eastAsia="宋体"/>
          <w:color w:val="262B33"/>
          <w:sz w:val="19"/>
        </w:rPr>
        <w:t>；</w:t>
      </w:r>
      <w:r>
        <w:rPr>
          <w:rFonts w:ascii="Times New Roman" w:hAnsi="Times New Roman" w:eastAsia="宋体"/>
          <w:b/>
          <w:color w:val="1F3A5F"/>
          <w:sz w:val="19"/>
        </w:rPr>
        <w:t>出生后 2～8 天发生</w:t>
      </w:r>
      <w:r>
        <w:rPr>
          <w:rFonts w:ascii="Times New Roman" w:hAnsi="Times New Roman" w:eastAsia="宋体"/>
          <w:color w:val="262B33"/>
          <w:sz w:val="19"/>
        </w:rPr>
        <w:t>，好发</w:t>
      </w:r>
      <w:r>
        <w:rPr>
          <w:rFonts w:ascii="Times New Roman" w:hAnsi="Times New Roman" w:eastAsia="宋体"/>
          <w:b/>
          <w:color w:val="1F3A5F"/>
          <w:sz w:val="19"/>
        </w:rPr>
        <w:t>颊、舌、软腭及唇</w:t>
      </w:r>
      <w:r>
        <w:rPr>
          <w:rFonts w:ascii="Times New Roman" w:hAnsi="Times New Roman" w:eastAsia="宋体"/>
          <w:color w:val="262B33"/>
          <w:sz w:val="19"/>
        </w:rPr>
        <w:t>；黏膜充血后出现散在</w:t>
      </w:r>
      <w:r>
        <w:rPr>
          <w:rFonts w:ascii="Times New Roman" w:hAnsi="Times New Roman" w:eastAsia="宋体"/>
          <w:b/>
          <w:color w:val="1F3A5F"/>
          <w:sz w:val="19"/>
        </w:rPr>
        <w:t>色白如雪小斑点</w:t>
      </w:r>
      <w:r>
        <w:rPr>
          <w:rFonts w:ascii="Times New Roman" w:hAnsi="Times New Roman" w:eastAsia="宋体"/>
          <w:color w:val="262B33"/>
          <w:sz w:val="19"/>
        </w:rPr>
        <w:t>，融合为</w:t>
      </w:r>
      <w:r>
        <w:rPr>
          <w:rFonts w:ascii="Times New Roman" w:hAnsi="Times New Roman" w:eastAsia="宋体"/>
          <w:b/>
          <w:color w:val="1F3A5F"/>
          <w:sz w:val="19"/>
        </w:rPr>
        <w:t>白色丝绒状斑片</w:t>
      </w:r>
      <w:r>
        <w:rPr>
          <w:rFonts w:ascii="Times New Roman" w:hAnsi="Times New Roman" w:eastAsia="宋体"/>
          <w:color w:val="262B33"/>
          <w:sz w:val="19"/>
        </w:rPr>
        <w:t>；</w:t>
      </w:r>
      <w:r>
        <w:rPr>
          <w:rFonts w:ascii="Times New Roman" w:hAnsi="Times New Roman" w:eastAsia="宋体"/>
          <w:b/>
          <w:color w:val="1F3A5F"/>
          <w:sz w:val="19"/>
        </w:rPr>
        <w:t>斑片附着不紧密、稍用力可擦掉，露出红色糜烂面及轻度出血</w:t>
      </w:r>
      <w:r>
        <w:rPr>
          <w:rFonts w:ascii="Times New Roman" w:hAnsi="Times New Roman" w:eastAsia="宋体"/>
          <w:color w:val="262B33"/>
          <w:sz w:val="19"/>
        </w:rPr>
        <w:t>；患儿烦躁哭闹拒食，可伴轻度发热。</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急性红斑型（萎缩型）念珠菌性口炎</w:t>
      </w:r>
      <w:r>
        <w:rPr>
          <w:rFonts w:ascii="Times New Roman" w:hAnsi="Times New Roman" w:eastAsia="宋体"/>
          <w:color w:val="262B33"/>
          <w:sz w:val="19"/>
        </w:rPr>
        <w:t>：又称</w:t>
      </w:r>
      <w:r>
        <w:rPr>
          <w:rFonts w:ascii="Times New Roman" w:hAnsi="Times New Roman" w:eastAsia="宋体"/>
          <w:b/>
          <w:color w:val="1F3A5F"/>
          <w:sz w:val="19"/>
        </w:rPr>
        <w:t>抗生素口炎、抗生素舌炎</w:t>
      </w:r>
      <w:r>
        <w:rPr>
          <w:rFonts w:ascii="Times New Roman" w:hAnsi="Times New Roman" w:eastAsia="宋体"/>
          <w:color w:val="262B33"/>
          <w:sz w:val="19"/>
        </w:rPr>
        <w:t>，多见长期用抗生素、激素后及 HIV 感染者，多患消耗性疾病；</w:t>
      </w:r>
      <w:r>
        <w:rPr>
          <w:rFonts w:ascii="Times New Roman" w:hAnsi="Times New Roman" w:eastAsia="宋体"/>
          <w:b/>
          <w:color w:val="1F3A5F"/>
          <w:sz w:val="19"/>
        </w:rPr>
        <w:t>黏膜充血糜烂、舌背乳头团块状萎缩、周围舌苔增厚</w:t>
      </w:r>
      <w:r>
        <w:rPr>
          <w:rFonts w:ascii="Times New Roman" w:hAnsi="Times New Roman" w:eastAsia="宋体"/>
          <w:color w:val="262B33"/>
          <w:sz w:val="19"/>
        </w:rPr>
        <w:t>，味觉异常或丧失、口干、黏膜灼痛。</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慢性红斑型（萎缩型）念珠菌病</w:t>
      </w:r>
      <w:r>
        <w:rPr>
          <w:rFonts w:ascii="Times New Roman" w:hAnsi="Times New Roman" w:eastAsia="宋体"/>
          <w:color w:val="1F4E79"/>
          <w:sz w:val="19"/>
        </w:rPr>
        <w:t>：</w:t>
      </w:r>
      <w:r>
        <w:rPr>
          <w:rFonts w:ascii="Times New Roman" w:hAnsi="Times New Roman" w:eastAsia="宋体"/>
          <w:color w:val="262B33"/>
          <w:sz w:val="19"/>
        </w:rPr>
        <w:t>又称</w:t>
      </w:r>
      <w:r>
        <w:rPr>
          <w:rFonts w:ascii="Times New Roman" w:hAnsi="Times New Roman" w:eastAsia="宋体"/>
          <w:b/>
          <w:color w:val="1F3A5F"/>
          <w:sz w:val="19"/>
        </w:rPr>
        <w:t>义齿性口炎</w:t>
      </w:r>
      <w:r>
        <w:rPr>
          <w:rFonts w:ascii="Times New Roman" w:hAnsi="Times New Roman" w:eastAsia="宋体"/>
          <w:color w:val="262B33"/>
          <w:sz w:val="19"/>
        </w:rPr>
        <w:t>，</w:t>
      </w:r>
      <w:r>
        <w:rPr>
          <w:rFonts w:ascii="Times New Roman" w:hAnsi="Times New Roman" w:eastAsia="宋体"/>
          <w:b/>
          <w:color w:val="1F3A5F"/>
          <w:sz w:val="19"/>
        </w:rPr>
        <w:t>义齿上附着的念珠菌为主要致病原因</w:t>
      </w:r>
      <w:r>
        <w:rPr>
          <w:rFonts w:ascii="Times New Roman" w:hAnsi="Times New Roman" w:eastAsia="宋体"/>
          <w:color w:val="262B33"/>
          <w:sz w:val="19"/>
        </w:rPr>
        <w:t>；损害常为</w:t>
      </w:r>
      <w:r>
        <w:rPr>
          <w:rFonts w:ascii="Times New Roman" w:hAnsi="Times New Roman" w:eastAsia="宋体"/>
          <w:b/>
          <w:color w:val="1F3A5F"/>
          <w:sz w:val="19"/>
        </w:rPr>
        <w:t>上颌义齿腭侧面接触的腭、龈黏膜</w:t>
      </w:r>
      <w:r>
        <w:rPr>
          <w:rFonts w:ascii="Times New Roman" w:hAnsi="Times New Roman" w:eastAsia="宋体"/>
          <w:color w:val="262B33"/>
          <w:sz w:val="19"/>
        </w:rPr>
        <w:t>、女性多见，黏膜</w:t>
      </w:r>
      <w:r>
        <w:rPr>
          <w:rFonts w:ascii="Times New Roman" w:hAnsi="Times New Roman" w:eastAsia="宋体"/>
          <w:b/>
          <w:color w:val="1F3A5F"/>
          <w:sz w:val="19"/>
        </w:rPr>
        <w:t>亮红色水肿</w:t>
      </w:r>
      <w:r>
        <w:rPr>
          <w:rFonts w:ascii="Times New Roman" w:hAnsi="Times New Roman" w:eastAsia="宋体"/>
          <w:color w:val="262B33"/>
          <w:sz w:val="19"/>
        </w:rPr>
        <w:t>或有黄白色条索状、斑点状假膜。</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慢性增殖性念珠菌病</w:t>
      </w:r>
      <w:r>
        <w:rPr>
          <w:rFonts w:ascii="Times New Roman" w:hAnsi="Times New Roman" w:eastAsia="宋体"/>
          <w:color w:val="1F4E79"/>
          <w:sz w:val="19"/>
        </w:rPr>
        <w:t>：</w:t>
      </w:r>
      <w:r>
        <w:rPr>
          <w:rFonts w:ascii="Times New Roman" w:hAnsi="Times New Roman" w:eastAsia="宋体"/>
          <w:color w:val="262B33"/>
          <w:sz w:val="19"/>
        </w:rPr>
        <w:t>又称</w:t>
      </w:r>
      <w:r>
        <w:rPr>
          <w:rFonts w:ascii="Times New Roman" w:hAnsi="Times New Roman" w:eastAsia="宋体"/>
          <w:b/>
          <w:color w:val="1F3A5F"/>
          <w:sz w:val="19"/>
        </w:rPr>
        <w:t>慢性肥厚型念珠菌性口炎、念珠菌性白斑</w:t>
      </w:r>
      <w:r>
        <w:rPr>
          <w:rFonts w:ascii="Times New Roman" w:hAnsi="Times New Roman" w:eastAsia="宋体"/>
          <w:color w:val="262B33"/>
          <w:sz w:val="19"/>
        </w:rPr>
        <w:t>，见于</w:t>
      </w:r>
      <w:r>
        <w:rPr>
          <w:rFonts w:ascii="Times New Roman" w:hAnsi="Times New Roman" w:eastAsia="宋体"/>
          <w:b/>
          <w:color w:val="1F3A5F"/>
          <w:sz w:val="19"/>
        </w:rPr>
        <w:t>颊黏膜、舌背及腭部</w:t>
      </w:r>
      <w:r>
        <w:rPr>
          <w:rFonts w:ascii="Times New Roman" w:hAnsi="Times New Roman" w:eastAsia="宋体"/>
          <w:color w:val="262B33"/>
          <w:sz w:val="19"/>
        </w:rPr>
        <w:t>；颊黏膜病损多</w:t>
      </w:r>
      <w:r>
        <w:rPr>
          <w:rFonts w:ascii="Times New Roman" w:hAnsi="Times New Roman" w:eastAsia="宋体"/>
          <w:b/>
          <w:color w:val="1F3A5F"/>
          <w:sz w:val="19"/>
        </w:rPr>
        <w:t>对称位于口角内侧三角区</w:t>
      </w:r>
      <w:r>
        <w:rPr>
          <w:rFonts w:ascii="Times New Roman" w:hAnsi="Times New Roman" w:eastAsia="宋体"/>
          <w:color w:val="262B33"/>
          <w:sz w:val="19"/>
        </w:rPr>
        <w:t>，为</w:t>
      </w:r>
      <w:r>
        <w:rPr>
          <w:rFonts w:ascii="Times New Roman" w:hAnsi="Times New Roman" w:eastAsia="宋体"/>
          <w:b/>
          <w:color w:val="1F3A5F"/>
          <w:sz w:val="19"/>
        </w:rPr>
        <w:t>固着紧密的白色过角化斑块、类似黏膜白斑</w:t>
      </w:r>
      <w:r>
        <w:rPr>
          <w:rFonts w:ascii="Times New Roman" w:hAnsi="Times New Roman" w:eastAsia="宋体"/>
          <w:color w:val="262B33"/>
          <w:sz w:val="19"/>
        </w:rPr>
        <w:t>，重者结节状或颗粒状增生。</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念珠菌性唇炎</w:t>
      </w:r>
      <w:r>
        <w:rPr>
          <w:rFonts w:ascii="Times New Roman" w:hAnsi="Times New Roman" w:eastAsia="宋体"/>
          <w:color w:val="1F4E79"/>
          <w:sz w:val="19"/>
        </w:rPr>
        <w:t>：</w:t>
      </w:r>
      <w:r>
        <w:rPr>
          <w:rFonts w:ascii="Times New Roman" w:hAnsi="Times New Roman" w:eastAsia="宋体"/>
          <w:color w:val="262B33"/>
          <w:sz w:val="19"/>
        </w:rPr>
        <w:t>多发 50 岁以上、多见</w:t>
      </w:r>
      <w:r>
        <w:rPr>
          <w:rFonts w:ascii="Times New Roman" w:hAnsi="Times New Roman" w:eastAsia="宋体"/>
          <w:b/>
          <w:color w:val="1F3A5F"/>
          <w:sz w:val="19"/>
        </w:rPr>
        <w:t>下唇</w:t>
      </w:r>
      <w:r>
        <w:rPr>
          <w:rFonts w:ascii="Times New Roman" w:hAnsi="Times New Roman" w:eastAsia="宋体"/>
          <w:color w:val="262B33"/>
          <w:sz w:val="19"/>
        </w:rPr>
        <w:t>；分</w:t>
      </w:r>
      <w:r>
        <w:rPr>
          <w:rFonts w:ascii="Times New Roman" w:hAnsi="Times New Roman" w:eastAsia="宋体"/>
          <w:b/>
          <w:color w:val="1F3A5F"/>
          <w:sz w:val="19"/>
        </w:rPr>
        <w:t>糜烂型</w:t>
      </w:r>
      <w:r>
        <w:rPr>
          <w:rFonts w:ascii="Times New Roman" w:hAnsi="Times New Roman" w:eastAsia="宋体"/>
          <w:color w:val="262B33"/>
          <w:sz w:val="19"/>
        </w:rPr>
        <w:t>（下唇唇红中份长期鲜红色糜烂面、周围过角化脱屑）与</w:t>
      </w:r>
      <w:r>
        <w:rPr>
          <w:rFonts w:ascii="Times New Roman" w:hAnsi="Times New Roman" w:eastAsia="宋体"/>
          <w:b/>
          <w:color w:val="1F3A5F"/>
          <w:sz w:val="19"/>
        </w:rPr>
        <w:t>颗粒型</w:t>
      </w:r>
      <w:r>
        <w:rPr>
          <w:rFonts w:ascii="Times New Roman" w:hAnsi="Times New Roman" w:eastAsia="宋体"/>
          <w:color w:val="262B33"/>
          <w:sz w:val="19"/>
        </w:rPr>
        <w:t>（下唇肿胀、唇红皮肤交界处散在突出小颗粒）。</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念珠菌性口角炎</w:t>
      </w:r>
      <w:r>
        <w:rPr>
          <w:rFonts w:ascii="Times New Roman" w:hAnsi="Times New Roman" w:eastAsia="宋体"/>
          <w:color w:val="6B7580"/>
          <w:sz w:val="19"/>
        </w:rPr>
        <w:t>：</w:t>
      </w:r>
      <w:r>
        <w:rPr>
          <w:rFonts w:ascii="Times New Roman" w:hAnsi="Times New Roman" w:eastAsia="宋体"/>
          <w:color w:val="262B33"/>
          <w:sz w:val="19"/>
        </w:rPr>
        <w:t>多见儿童、衰弱者及血液病患者；</w:t>
      </w:r>
      <w:r>
        <w:rPr>
          <w:rFonts w:ascii="Times New Roman" w:hAnsi="Times New Roman" w:eastAsia="宋体"/>
          <w:b/>
          <w:color w:val="1F3A5F"/>
          <w:sz w:val="19"/>
        </w:rPr>
        <w:t>双侧口角区</w:t>
      </w:r>
      <w:r>
        <w:rPr>
          <w:rFonts w:ascii="Times New Roman" w:hAnsi="Times New Roman" w:eastAsia="宋体"/>
          <w:color w:val="262B33"/>
          <w:sz w:val="19"/>
        </w:rPr>
        <w:t>皮肤黏膜皲裂、邻近充血，常有糜烂渗出或结痂，</w:t>
      </w:r>
      <w:r>
        <w:rPr>
          <w:rFonts w:ascii="Times New Roman" w:hAnsi="Times New Roman" w:eastAsia="宋体"/>
          <w:b/>
          <w:color w:val="1F3A5F"/>
          <w:sz w:val="19"/>
        </w:rPr>
        <w:t>张口疼痛出血</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病史、临床表现 + 实验室检查（涂片查病原菌、分离培养、免疫学和生化检验、组织病理学、基因诊断）。</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首先去除诱发因素（如停用抗生素），以局部治疗为主、辅以全身治疗</w:t>
      </w:r>
      <w:r>
        <w:rPr>
          <w:rFonts w:ascii="Times New Roman" w:hAnsi="Times New Roman" w:eastAsia="宋体"/>
          <w:color w:val="262B33"/>
          <w:sz w:val="20"/>
        </w:rPr>
        <w:t>。①</w:t>
      </w:r>
      <w:r>
        <w:rPr>
          <w:rFonts w:ascii="Times New Roman" w:hAnsi="Times New Roman" w:eastAsia="宋体"/>
          <w:b/>
          <w:color w:val="1F3A5F"/>
          <w:sz w:val="20"/>
        </w:rPr>
        <w:t>局部药物</w:t>
      </w:r>
      <w:r>
        <w:rPr>
          <w:rFonts w:ascii="Times New Roman" w:hAnsi="Times New Roman" w:eastAsia="宋体"/>
          <w:color w:val="262B33"/>
          <w:sz w:val="20"/>
        </w:rPr>
        <w:t>——</w:t>
      </w:r>
      <w:r>
        <w:rPr>
          <w:rFonts w:ascii="Times New Roman" w:hAnsi="Times New Roman" w:eastAsia="宋体"/>
          <w:b/>
          <w:color w:val="1F3A5F"/>
          <w:sz w:val="20"/>
        </w:rPr>
        <w:t>2%～4% 碳酸氢钠溶液</w:t>
      </w:r>
      <w:r>
        <w:rPr>
          <w:rFonts w:ascii="Times New Roman" w:hAnsi="Times New Roman" w:eastAsia="宋体"/>
          <w:color w:val="262B33"/>
          <w:sz w:val="20"/>
        </w:rPr>
        <w:t>为治</w:t>
      </w:r>
      <w:r>
        <w:rPr>
          <w:rFonts w:ascii="Times New Roman" w:hAnsi="Times New Roman" w:eastAsia="宋体"/>
          <w:b/>
          <w:color w:val="1F3A5F"/>
          <w:sz w:val="20"/>
        </w:rPr>
        <w:t>婴幼儿鹅口疮常用药</w:t>
      </w:r>
      <w:r>
        <w:rPr>
          <w:rFonts w:ascii="Times New Roman" w:hAnsi="Times New Roman" w:eastAsia="宋体"/>
          <w:color w:val="262B33"/>
          <w:sz w:val="20"/>
        </w:rPr>
        <w:t>（清洗口腔，也可清洗母亲乳头、浸泡义齿）；氯己定 0.1%～0.2% 溶液或 1% 凝胶；西地碘（碘过敏禁用）；制霉菌素 5 万 U/ml 水混悬液涂布（可咽下）；咪康唑散剂用于黏膜、霜剂用于舌炎和口角炎。②</w:t>
      </w:r>
      <w:r>
        <w:rPr>
          <w:rFonts w:ascii="Times New Roman" w:hAnsi="Times New Roman" w:eastAsia="宋体"/>
          <w:b/>
          <w:color w:val="1F3A5F"/>
          <w:sz w:val="20"/>
        </w:rPr>
        <w:t>全身抗真菌</w:t>
      </w:r>
      <w:r>
        <w:rPr>
          <w:rFonts w:ascii="Times New Roman" w:hAnsi="Times New Roman" w:eastAsia="宋体"/>
          <w:color w:val="262B33"/>
          <w:sz w:val="20"/>
        </w:rPr>
        <w:t>——</w:t>
      </w:r>
      <w:r>
        <w:rPr>
          <w:rFonts w:ascii="Times New Roman" w:hAnsi="Times New Roman" w:eastAsia="宋体"/>
          <w:b/>
          <w:color w:val="1F3A5F"/>
          <w:sz w:val="20"/>
        </w:rPr>
        <w:t>氟康唑为临床应用最广的抗真菌药，也是治疗白念珠菌的首选药</w:t>
      </w:r>
      <w:r>
        <w:rPr>
          <w:rFonts w:ascii="Times New Roman" w:hAnsi="Times New Roman" w:eastAsia="宋体"/>
          <w:color w:val="262B33"/>
          <w:sz w:val="20"/>
        </w:rPr>
        <w:t>，伊曲康唑等亦可用。③增强免疫力（胸腺素、转移因子）。④</w:t>
      </w:r>
      <w:r>
        <w:rPr>
          <w:rFonts w:ascii="Times New Roman" w:hAnsi="Times New Roman" w:eastAsia="宋体"/>
          <w:b/>
          <w:color w:val="1F3A5F"/>
          <w:sz w:val="20"/>
        </w:rPr>
        <w:t>慢性增殖性者疗效不明显时手术切除</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口腔白斑病</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定义（必背）</w:t>
      </w:r>
      <w:r>
        <w:rPr>
          <w:rFonts w:ascii="Times New Roman" w:hAnsi="Times New Roman" w:eastAsia="宋体"/>
          <w:color w:val="9C272F"/>
          <w:sz w:val="20"/>
        </w:rPr>
        <w:t>：</w:t>
      </w:r>
      <w:r>
        <w:rPr>
          <w:rFonts w:ascii="Times New Roman" w:hAnsi="Times New Roman" w:eastAsia="宋体"/>
          <w:color w:val="262B33"/>
          <w:sz w:val="20"/>
        </w:rPr>
        <w:t>口腔黏膜上</w:t>
      </w:r>
      <w:r>
        <w:rPr>
          <w:rFonts w:ascii="Times New Roman" w:hAnsi="Times New Roman" w:eastAsia="宋体"/>
          <w:b/>
          <w:color w:val="1F3A5F"/>
          <w:sz w:val="20"/>
        </w:rPr>
        <w:t>以白色为主的损害，不能擦去，也不能以临床和组织病理学方法诊断为其他可定义的疾病</w:t>
      </w:r>
      <w:r>
        <w:rPr>
          <w:rFonts w:ascii="Times New Roman" w:hAnsi="Times New Roman" w:eastAsia="宋体"/>
          <w:color w:val="262B33"/>
          <w:sz w:val="20"/>
        </w:rPr>
        <w:t>，属</w:t>
      </w:r>
      <w:r>
        <w:rPr>
          <w:rFonts w:ascii="Times New Roman" w:hAnsi="Times New Roman" w:eastAsia="宋体"/>
          <w:b/>
          <w:color w:val="1F3A5F"/>
          <w:sz w:val="20"/>
        </w:rPr>
        <w:t>癌前病变/潜在恶性疾病</w:t>
      </w:r>
      <w:r>
        <w:rPr>
          <w:rFonts w:ascii="Times New Roman" w:hAnsi="Times New Roman" w:eastAsia="宋体"/>
          <w:color w:val="262B33"/>
          <w:sz w:val="20"/>
        </w:rPr>
        <w:t>；</w:t>
      </w:r>
      <w:r>
        <w:rPr>
          <w:rFonts w:ascii="Times New Roman" w:hAnsi="Times New Roman" w:eastAsia="宋体"/>
          <w:b/>
          <w:color w:val="1F3A5F"/>
          <w:sz w:val="20"/>
        </w:rPr>
        <w:t>不包括吸烟、局部摩擦等局部因素去除后可消退的单纯性过角化病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吸烟</w:t>
      </w:r>
      <w:r>
        <w:rPr>
          <w:rFonts w:ascii="Times New Roman" w:hAnsi="Times New Roman" w:eastAsia="宋体"/>
          <w:color w:val="262B33"/>
          <w:sz w:val="20"/>
        </w:rPr>
        <w:t>（关系最密切）、嗜酒、喜食酸辣烫食、喜嚼槟榔、</w:t>
      </w:r>
      <w:r>
        <w:rPr>
          <w:rFonts w:ascii="Times New Roman" w:hAnsi="Times New Roman" w:eastAsia="宋体"/>
          <w:b/>
          <w:color w:val="1F3A5F"/>
          <w:sz w:val="20"/>
        </w:rPr>
        <w:t>白念珠菌感染</w:t>
      </w:r>
      <w:r>
        <w:rPr>
          <w:rFonts w:ascii="Times New Roman" w:hAnsi="Times New Roman" w:eastAsia="宋体"/>
          <w:color w:val="262B33"/>
          <w:sz w:val="20"/>
        </w:rPr>
        <w:t>；咬颊习惯、牙齿错位、锐尖利缘、残根残冠、牙石等刺伤黏膜；</w:t>
      </w:r>
      <w:r>
        <w:rPr>
          <w:rFonts w:ascii="Times New Roman" w:hAnsi="Times New Roman" w:eastAsia="宋体"/>
          <w:b/>
          <w:color w:val="1F3A5F"/>
          <w:sz w:val="20"/>
        </w:rPr>
        <w:t>伴白念珠菌感染的白斑（白念白斑）易癌变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多见于中老年男性、40 岁以上</w:t>
      </w:r>
      <w:r>
        <w:rPr>
          <w:rFonts w:ascii="Times New Roman" w:hAnsi="Times New Roman" w:eastAsia="宋体"/>
          <w:color w:val="262B33"/>
          <w:sz w:val="20"/>
        </w:rPr>
        <w:t>；</w:t>
      </w:r>
      <w:r>
        <w:rPr>
          <w:rFonts w:ascii="Times New Roman" w:hAnsi="Times New Roman" w:eastAsia="宋体"/>
          <w:b/>
          <w:color w:val="1F3A5F"/>
          <w:sz w:val="20"/>
        </w:rPr>
        <w:t>颊黏膜最多、舌部次之</w:t>
      </w:r>
      <w:r>
        <w:rPr>
          <w:rFonts w:ascii="Times New Roman" w:hAnsi="Times New Roman" w:eastAsia="宋体"/>
          <w:color w:val="262B33"/>
          <w:sz w:val="20"/>
        </w:rPr>
        <w:t>。分</w:t>
      </w:r>
      <w:r>
        <w:rPr>
          <w:rFonts w:ascii="Times New Roman" w:hAnsi="Times New Roman" w:eastAsia="宋体"/>
          <w:b/>
          <w:color w:val="1F3A5F"/>
          <w:sz w:val="20"/>
        </w:rPr>
        <w:t>均质型</w:t>
      </w:r>
      <w:r>
        <w:rPr>
          <w:rFonts w:ascii="Times New Roman" w:hAnsi="Times New Roman" w:eastAsia="宋体"/>
          <w:color w:val="262B33"/>
          <w:sz w:val="20"/>
        </w:rPr>
        <w:t>（斑块型、皱纹纸型）与</w:t>
      </w:r>
      <w:r>
        <w:rPr>
          <w:rFonts w:ascii="Times New Roman" w:hAnsi="Times New Roman" w:eastAsia="宋体"/>
          <w:b/>
          <w:color w:val="1F3A5F"/>
          <w:sz w:val="20"/>
        </w:rPr>
        <w:t>非均质型</w:t>
      </w:r>
      <w:r>
        <w:rPr>
          <w:rFonts w:ascii="Times New Roman" w:hAnsi="Times New Roman" w:eastAsia="宋体"/>
          <w:color w:val="262B33"/>
          <w:sz w:val="20"/>
        </w:rPr>
        <w:t>（颗粒型、疣状型、溃疡型）。①</w:t>
      </w:r>
      <w:r>
        <w:rPr>
          <w:rFonts w:ascii="Times New Roman" w:hAnsi="Times New Roman" w:eastAsia="宋体"/>
          <w:b/>
          <w:color w:val="1F3A5F"/>
          <w:sz w:val="20"/>
        </w:rPr>
        <w:t>斑块型</w:t>
      </w:r>
      <w:r>
        <w:rPr>
          <w:rFonts w:ascii="Times New Roman" w:hAnsi="Times New Roman" w:eastAsia="宋体"/>
          <w:color w:val="262B33"/>
          <w:sz w:val="20"/>
        </w:rPr>
        <w:t>：白色/灰白色较硬均质斑块，边界清楚、平或稍高出黏膜，触之柔软或略粗糙，多无症状或有粗糙感；②</w:t>
      </w:r>
      <w:r>
        <w:rPr>
          <w:rFonts w:ascii="Times New Roman" w:hAnsi="Times New Roman" w:eastAsia="宋体"/>
          <w:b/>
          <w:color w:val="1F3A5F"/>
          <w:sz w:val="20"/>
        </w:rPr>
        <w:t>皱纹纸型</w:t>
      </w:r>
      <w:r>
        <w:rPr>
          <w:rFonts w:ascii="Times New Roman" w:hAnsi="Times New Roman" w:eastAsia="宋体"/>
          <w:color w:val="262B33"/>
          <w:sz w:val="20"/>
        </w:rPr>
        <w:t>：</w:t>
      </w:r>
      <w:r>
        <w:rPr>
          <w:rFonts w:ascii="Times New Roman" w:hAnsi="Times New Roman" w:eastAsia="宋体"/>
          <w:b/>
          <w:color w:val="1F3A5F"/>
          <w:sz w:val="20"/>
        </w:rPr>
        <w:t>多发口底及舌腹</w:t>
      </w:r>
      <w:r>
        <w:rPr>
          <w:rFonts w:ascii="Times New Roman" w:hAnsi="Times New Roman" w:eastAsia="宋体"/>
          <w:color w:val="262B33"/>
          <w:sz w:val="20"/>
        </w:rPr>
        <w:t>，灰白或白垩色、边界清、表面粗糙</w:t>
      </w:r>
      <w:r>
        <w:rPr>
          <w:rFonts w:ascii="Times New Roman" w:hAnsi="Times New Roman" w:eastAsia="宋体"/>
          <w:b/>
          <w:color w:val="1F3A5F"/>
          <w:sz w:val="20"/>
        </w:rPr>
        <w:t>如皱纹纸</w:t>
      </w:r>
      <w:r>
        <w:rPr>
          <w:rFonts w:ascii="Times New Roman" w:hAnsi="Times New Roman" w:eastAsia="宋体"/>
          <w:color w:val="262B33"/>
          <w:sz w:val="20"/>
        </w:rPr>
        <w:t>，可有刺激痛；③</w:t>
      </w:r>
      <w:r>
        <w:rPr>
          <w:rFonts w:ascii="Times New Roman" w:hAnsi="Times New Roman" w:eastAsia="宋体"/>
          <w:b/>
          <w:color w:val="1F3A5F"/>
          <w:sz w:val="20"/>
        </w:rPr>
        <w:t>颗粒型（颗粒-结节状白斑）</w:t>
      </w:r>
      <w:r>
        <w:rPr>
          <w:rFonts w:ascii="Times New Roman" w:hAnsi="Times New Roman" w:eastAsia="宋体"/>
          <w:color w:val="262B33"/>
          <w:sz w:val="20"/>
        </w:rPr>
        <w:t>：</w:t>
      </w:r>
      <w:r>
        <w:rPr>
          <w:rFonts w:ascii="Times New Roman" w:hAnsi="Times New Roman" w:eastAsia="宋体"/>
          <w:b/>
          <w:color w:val="1F3A5F"/>
          <w:sz w:val="20"/>
        </w:rPr>
        <w:t>颊黏膜口角区多见</w:t>
      </w:r>
      <w:r>
        <w:rPr>
          <w:rFonts w:ascii="Times New Roman" w:hAnsi="Times New Roman" w:eastAsia="宋体"/>
          <w:color w:val="262B33"/>
          <w:sz w:val="20"/>
        </w:rPr>
        <w:t>，白色颗粒状突起、间杂充血，可有刺激痛，</w:t>
      </w:r>
      <w:r>
        <w:rPr>
          <w:rFonts w:ascii="Times New Roman" w:hAnsi="Times New Roman" w:eastAsia="宋体"/>
          <w:b/>
          <w:color w:val="1F3A5F"/>
          <w:sz w:val="20"/>
        </w:rPr>
        <w:t>多数可查到白念珠菌感染</w:t>
      </w:r>
      <w:r>
        <w:rPr>
          <w:rFonts w:ascii="Times New Roman" w:hAnsi="Times New Roman" w:eastAsia="宋体"/>
          <w:color w:val="262B33"/>
          <w:sz w:val="20"/>
        </w:rPr>
        <w:t>；④</w:t>
      </w:r>
      <w:r>
        <w:rPr>
          <w:rFonts w:ascii="Times New Roman" w:hAnsi="Times New Roman" w:eastAsia="宋体"/>
          <w:b/>
          <w:color w:val="1F3A5F"/>
          <w:sz w:val="20"/>
        </w:rPr>
        <w:t>疣状型</w:t>
      </w:r>
      <w:r>
        <w:rPr>
          <w:rFonts w:ascii="Times New Roman" w:hAnsi="Times New Roman" w:eastAsia="宋体"/>
          <w:color w:val="262B33"/>
          <w:sz w:val="20"/>
        </w:rPr>
        <w:t>：灰白色，表面</w:t>
      </w:r>
      <w:r>
        <w:rPr>
          <w:rFonts w:ascii="Times New Roman" w:hAnsi="Times New Roman" w:eastAsia="宋体"/>
          <w:b/>
          <w:color w:val="1F3A5F"/>
          <w:sz w:val="20"/>
        </w:rPr>
        <w:t>刺状或绒毛状突起</w:t>
      </w:r>
      <w:r>
        <w:rPr>
          <w:rFonts w:ascii="Times New Roman" w:hAnsi="Times New Roman" w:eastAsia="宋体"/>
          <w:color w:val="262B33"/>
          <w:sz w:val="20"/>
        </w:rPr>
        <w:t>、粗糙稍硬，多发</w:t>
      </w:r>
      <w:r>
        <w:rPr>
          <w:rFonts w:ascii="Times New Roman" w:hAnsi="Times New Roman" w:eastAsia="宋体"/>
          <w:b/>
          <w:color w:val="1F3A5F"/>
          <w:sz w:val="20"/>
        </w:rPr>
        <w:t>牙槽嵴、唇、腭、口底</w:t>
      </w:r>
      <w:r>
        <w:rPr>
          <w:rFonts w:ascii="Times New Roman" w:hAnsi="Times New Roman" w:eastAsia="宋体"/>
          <w:color w:val="262B33"/>
          <w:sz w:val="20"/>
        </w:rPr>
        <w:t>；⑤</w:t>
      </w:r>
      <w:r>
        <w:rPr>
          <w:rFonts w:ascii="Times New Roman" w:hAnsi="Times New Roman" w:eastAsia="宋体"/>
          <w:b/>
          <w:color w:val="1F3A5F"/>
          <w:sz w:val="20"/>
        </w:rPr>
        <w:t>溃疡型</w:t>
      </w:r>
      <w:r>
        <w:rPr>
          <w:rFonts w:ascii="Times New Roman" w:hAnsi="Times New Roman" w:eastAsia="宋体"/>
          <w:color w:val="262B33"/>
          <w:sz w:val="20"/>
        </w:rPr>
        <w:t>：增厚白色斑块上有</w:t>
      </w:r>
      <w:r>
        <w:rPr>
          <w:rFonts w:ascii="Times New Roman" w:hAnsi="Times New Roman" w:eastAsia="宋体"/>
          <w:b/>
          <w:color w:val="1F3A5F"/>
          <w:sz w:val="20"/>
        </w:rPr>
        <w:t>糜烂或溃疡</w:t>
      </w:r>
      <w:r>
        <w:rPr>
          <w:rFonts w:ascii="Times New Roman" w:hAnsi="Times New Roman" w:eastAsia="宋体"/>
          <w:color w:val="262B33"/>
          <w:sz w:val="20"/>
        </w:rPr>
        <w:t>，可有疼痛及反复发作史。</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临床表现 + 病理检查，辅以</w:t>
      </w:r>
      <w:r>
        <w:rPr>
          <w:rFonts w:ascii="Times New Roman" w:hAnsi="Times New Roman" w:eastAsia="宋体"/>
          <w:b/>
          <w:color w:val="1F3A5F"/>
          <w:sz w:val="20"/>
        </w:rPr>
        <w:t>脱落细胞检查及甲苯胺蓝染色</w:t>
      </w:r>
      <w:r>
        <w:rPr>
          <w:rFonts w:ascii="Times New Roman" w:hAnsi="Times New Roman" w:eastAsia="宋体"/>
          <w:color w:val="262B33"/>
          <w:sz w:val="20"/>
        </w:rPr>
        <w:t>；</w:t>
      </w:r>
      <w:r>
        <w:rPr>
          <w:rFonts w:ascii="Times New Roman" w:hAnsi="Times New Roman" w:eastAsia="宋体"/>
          <w:b/>
          <w:color w:val="1F3A5F"/>
          <w:sz w:val="20"/>
        </w:rPr>
        <w:t>须注意癌变问题</w:t>
      </w:r>
      <w:r>
        <w:rPr>
          <w:rFonts w:ascii="Times New Roman" w:hAnsi="Times New Roman" w:eastAsia="宋体"/>
          <w:color w:val="262B33"/>
          <w:sz w:val="20"/>
        </w:rPr>
        <w:t>，</w:t>
      </w:r>
      <w:r>
        <w:rPr>
          <w:rFonts w:ascii="Times New Roman" w:hAnsi="Times New Roman" w:eastAsia="宋体"/>
          <w:b/>
          <w:color w:val="1F3A5F"/>
          <w:sz w:val="20"/>
        </w:rPr>
        <w:t>癌变率 0.13%～17.5%</w:t>
      </w:r>
      <w:r>
        <w:rPr>
          <w:rFonts w:ascii="Times New Roman" w:hAnsi="Times New Roman" w:eastAsia="宋体"/>
          <w:color w:val="262B33"/>
          <w:sz w:val="20"/>
        </w:rPr>
        <w:t>，有癌变倾向者严密随访。</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①</w:t>
      </w:r>
      <w:r>
        <w:rPr>
          <w:rFonts w:ascii="Times New Roman" w:hAnsi="Times New Roman" w:eastAsia="宋体"/>
          <w:b/>
          <w:color w:val="1F3A5F"/>
          <w:sz w:val="20"/>
        </w:rPr>
        <w:t>去除刺激因素</w:t>
      </w:r>
      <w:r>
        <w:rPr>
          <w:rFonts w:ascii="Times New Roman" w:hAnsi="Times New Roman" w:eastAsia="宋体"/>
          <w:color w:val="262B33"/>
          <w:sz w:val="20"/>
        </w:rPr>
        <w:t>（戒烟酒、停嚼槟榔、少食酸辣烫麻涩食物，去除残根残冠及不良修复体）；②</w:t>
      </w:r>
      <w:r>
        <w:rPr>
          <w:rFonts w:ascii="Times New Roman" w:hAnsi="Times New Roman" w:eastAsia="宋体"/>
          <w:b/>
          <w:color w:val="1F3A5F"/>
          <w:sz w:val="20"/>
        </w:rPr>
        <w:t>局部治疗</w:t>
      </w:r>
      <w:r>
        <w:rPr>
          <w:rFonts w:ascii="Times New Roman" w:hAnsi="Times New Roman" w:eastAsia="宋体"/>
          <w:color w:val="262B33"/>
          <w:sz w:val="20"/>
        </w:rPr>
        <w:t>（0.1%～0.3% 维 A 酸软膏或 1% 维胺酯涂搽、口腔消斑膜贴敷、鱼肝油涂搽）；③</w:t>
      </w:r>
      <w:r>
        <w:rPr>
          <w:rFonts w:ascii="Times New Roman" w:hAnsi="Times New Roman" w:eastAsia="宋体"/>
          <w:b/>
          <w:color w:val="1F3A5F"/>
          <w:sz w:val="20"/>
        </w:rPr>
        <w:t>药物治疗</w:t>
      </w:r>
      <w:r>
        <w:rPr>
          <w:rFonts w:ascii="Times New Roman" w:hAnsi="Times New Roman" w:eastAsia="宋体"/>
          <w:color w:val="262B33"/>
          <w:sz w:val="20"/>
        </w:rPr>
        <w:t>（内服鱼肝油丸、维生素 A 或中药）；④</w:t>
      </w:r>
      <w:r>
        <w:rPr>
          <w:rFonts w:ascii="Times New Roman" w:hAnsi="Times New Roman" w:eastAsia="宋体"/>
          <w:b/>
          <w:color w:val="1F3A5F"/>
          <w:sz w:val="20"/>
        </w:rPr>
        <w:t>手术治疗</w:t>
      </w:r>
      <w:r>
        <w:rPr>
          <w:rFonts w:ascii="Times New Roman" w:hAnsi="Times New Roman" w:eastAsia="宋体"/>
          <w:color w:val="262B33"/>
          <w:sz w:val="20"/>
        </w:rPr>
        <w:t>（出现</w:t>
      </w:r>
      <w:r>
        <w:rPr>
          <w:rFonts w:ascii="Times New Roman" w:hAnsi="Times New Roman" w:eastAsia="宋体"/>
          <w:b/>
          <w:color w:val="1F3A5F"/>
          <w:sz w:val="20"/>
        </w:rPr>
        <w:t>增生、硬结、溃疡</w:t>
      </w:r>
      <w:r>
        <w:rPr>
          <w:rFonts w:ascii="Times New Roman" w:hAnsi="Times New Roman" w:eastAsia="宋体"/>
          <w:color w:val="262B33"/>
          <w:sz w:val="20"/>
        </w:rPr>
        <w:t>应及时手术切除活检；</w:t>
      </w:r>
      <w:r>
        <w:rPr>
          <w:rFonts w:ascii="Times New Roman" w:hAnsi="Times New Roman" w:eastAsia="宋体"/>
          <w:b/>
          <w:color w:val="1F3A5F"/>
          <w:sz w:val="20"/>
        </w:rPr>
        <w:t>溃疡型、疣状型、颗粒型白斑应切除全部病变并活检</w:t>
      </w:r>
      <w:r>
        <w:rPr>
          <w:rFonts w:ascii="Times New Roman" w:hAnsi="Times New Roman" w:eastAsia="宋体"/>
          <w:color w:val="262B33"/>
          <w:sz w:val="20"/>
        </w:rPr>
        <w:t>）；⑤</w:t>
      </w:r>
      <w:r>
        <w:rPr>
          <w:rFonts w:ascii="Times New Roman" w:hAnsi="Times New Roman" w:eastAsia="宋体"/>
          <w:b/>
          <w:color w:val="1F3A5F"/>
          <w:sz w:val="20"/>
        </w:rPr>
        <w:t>物理治疗</w:t>
      </w:r>
      <w:r>
        <w:rPr>
          <w:rFonts w:ascii="Times New Roman" w:hAnsi="Times New Roman" w:eastAsia="宋体"/>
          <w:color w:val="262B33"/>
          <w:sz w:val="20"/>
        </w:rPr>
        <w:t>（光动力、激光、冷冻）。</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第五节 口腔扁平苔藓</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常见的口腔黏膜</w:t>
      </w:r>
      <w:r>
        <w:rPr>
          <w:rFonts w:ascii="Times New Roman" w:hAnsi="Times New Roman" w:eastAsia="宋体"/>
          <w:b/>
          <w:color w:val="1F3A5F"/>
          <w:sz w:val="20"/>
        </w:rPr>
        <w:t>慢性炎症性疾病</w:t>
      </w:r>
      <w:r>
        <w:rPr>
          <w:rFonts w:ascii="Times New Roman" w:hAnsi="Times New Roman" w:eastAsia="宋体"/>
          <w:color w:val="262B33"/>
          <w:sz w:val="20"/>
        </w:rPr>
        <w:t>，患病率 0.5%～2%，为口腔黏膜病中</w:t>
      </w:r>
      <w:r>
        <w:rPr>
          <w:rFonts w:ascii="Times New Roman" w:hAnsi="Times New Roman" w:eastAsia="宋体"/>
          <w:b/>
          <w:color w:val="1F3A5F"/>
          <w:sz w:val="20"/>
        </w:rPr>
        <w:t>仅次于复发性阿弗他溃疡的常见病</w:t>
      </w:r>
      <w:r>
        <w:rPr>
          <w:rFonts w:ascii="Times New Roman" w:hAnsi="Times New Roman" w:eastAsia="宋体"/>
          <w:color w:val="262B33"/>
          <w:sz w:val="20"/>
        </w:rPr>
        <w:t>；</w:t>
      </w:r>
      <w:r>
        <w:rPr>
          <w:rFonts w:ascii="Times New Roman" w:hAnsi="Times New Roman" w:eastAsia="宋体"/>
          <w:b/>
          <w:color w:val="1F3A5F"/>
          <w:sz w:val="20"/>
        </w:rPr>
        <w:t>好发中年女性</w:t>
      </w:r>
      <w:r>
        <w:rPr>
          <w:rFonts w:ascii="Times New Roman" w:hAnsi="Times New Roman" w:eastAsia="宋体"/>
          <w:color w:val="262B33"/>
          <w:sz w:val="20"/>
        </w:rPr>
        <w:t>；因长期糜烂病损有恶变现象，</w:t>
      </w:r>
      <w:r>
        <w:rPr>
          <w:rFonts w:ascii="Times New Roman" w:hAnsi="Times New Roman" w:eastAsia="宋体"/>
          <w:b/>
          <w:color w:val="1F3A5F"/>
          <w:sz w:val="20"/>
        </w:rPr>
        <w:t>WHO 将其列入口腔黏膜潜在恶性疾病范畴</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尚不明确</w:t>
      </w:r>
      <w:r>
        <w:rPr>
          <w:rFonts w:ascii="Times New Roman" w:hAnsi="Times New Roman" w:eastAsia="宋体"/>
          <w:color w:val="262B33"/>
          <w:sz w:val="20"/>
        </w:rPr>
        <w:t>，可能与</w:t>
      </w:r>
      <w:r>
        <w:rPr>
          <w:rFonts w:ascii="Times New Roman" w:hAnsi="Times New Roman" w:eastAsia="宋体"/>
          <w:b/>
          <w:color w:val="1F3A5F"/>
          <w:sz w:val="20"/>
        </w:rPr>
        <w:t>免疫、精神、内分泌、感染、微循环障碍、遗传、系统疾病及口腔局部刺激因素</w:t>
      </w:r>
      <w:r>
        <w:rPr>
          <w:rFonts w:ascii="Times New Roman" w:hAnsi="Times New Roman" w:eastAsia="宋体"/>
          <w:color w:val="262B33"/>
          <w:sz w:val="20"/>
        </w:rPr>
        <w:t>有关。</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口腔黏膜病损</w:t>
      </w:r>
      <w:r>
        <w:rPr>
          <w:rFonts w:ascii="Times New Roman" w:hAnsi="Times New Roman" w:eastAsia="宋体"/>
          <w:color w:val="1F4E79"/>
          <w:sz w:val="19"/>
        </w:rPr>
        <w:t>：</w:t>
      </w:r>
      <w:r>
        <w:rPr>
          <w:rFonts w:ascii="Times New Roman" w:hAnsi="Times New Roman" w:eastAsia="宋体"/>
          <w:b/>
          <w:color w:val="1F3A5F"/>
          <w:sz w:val="19"/>
        </w:rPr>
        <w:t>典型特征为针头大小小丘疹连成白色或灰白色细条纹，类似皮肤损害的威克姆纹（Wickham 纹）</w:t>
      </w:r>
      <w:r>
        <w:rPr>
          <w:rFonts w:ascii="Times New Roman" w:hAnsi="Times New Roman" w:eastAsia="宋体"/>
          <w:color w:val="262B33"/>
          <w:sz w:val="19"/>
        </w:rPr>
        <w:t>，交织呈</w:t>
      </w:r>
      <w:r>
        <w:rPr>
          <w:rFonts w:ascii="Times New Roman" w:hAnsi="Times New Roman" w:eastAsia="宋体"/>
          <w:b/>
          <w:color w:val="1F3A5F"/>
          <w:sz w:val="19"/>
        </w:rPr>
        <w:t>网状、树枝状、环状、半环状或斑块状</w:t>
      </w:r>
      <w:r>
        <w:rPr>
          <w:rFonts w:ascii="Times New Roman" w:hAnsi="Times New Roman" w:eastAsia="宋体"/>
          <w:color w:val="262B33"/>
          <w:sz w:val="19"/>
        </w:rPr>
        <w:t>；黏膜可有红斑、充血、糜烂、溃疡；</w:t>
      </w:r>
      <w:r>
        <w:rPr>
          <w:rFonts w:ascii="Times New Roman" w:hAnsi="Times New Roman" w:eastAsia="宋体"/>
          <w:b/>
          <w:color w:val="1F3A5F"/>
          <w:sz w:val="19"/>
        </w:rPr>
        <w:t>以颊部最多见</w:t>
      </w:r>
      <w:r>
        <w:rPr>
          <w:rFonts w:ascii="Times New Roman" w:hAnsi="Times New Roman" w:eastAsia="宋体"/>
          <w:color w:val="262B33"/>
          <w:sz w:val="19"/>
        </w:rPr>
        <w:t>，其次舌、牙龈、前庭、唇、腭、口底；</w:t>
      </w:r>
      <w:r>
        <w:rPr>
          <w:rFonts w:ascii="Times New Roman" w:hAnsi="Times New Roman" w:eastAsia="宋体"/>
          <w:b/>
          <w:color w:val="1F3A5F"/>
          <w:sz w:val="19"/>
        </w:rPr>
        <w:t>多数左右对称</w:t>
      </w:r>
      <w:r>
        <w:rPr>
          <w:rFonts w:ascii="Times New Roman" w:hAnsi="Times New Roman" w:eastAsia="宋体"/>
          <w:color w:val="262B33"/>
          <w:sz w:val="19"/>
        </w:rPr>
        <w:t>；</w:t>
      </w:r>
      <w:r>
        <w:rPr>
          <w:rFonts w:ascii="Times New Roman" w:hAnsi="Times New Roman" w:eastAsia="宋体"/>
          <w:b/>
          <w:color w:val="1F3A5F"/>
          <w:sz w:val="19"/>
        </w:rPr>
        <w:t>多无自觉症状、常偶然发现</w:t>
      </w:r>
      <w:r>
        <w:rPr>
          <w:rFonts w:ascii="Times New Roman" w:hAnsi="Times New Roman" w:eastAsia="宋体"/>
          <w:color w:val="262B33"/>
          <w:sz w:val="19"/>
        </w:rPr>
        <w:t>，可有粗糙、木涩、烧灼感、口干、虫爬痒感。</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分型</w:t>
      </w:r>
      <w:r>
        <w:rPr>
          <w:rFonts w:ascii="Times New Roman" w:hAnsi="Times New Roman" w:eastAsia="宋体"/>
          <w:color w:val="1F4E79"/>
          <w:sz w:val="19"/>
        </w:rPr>
        <w:t>：</w:t>
      </w:r>
      <w:r>
        <w:rPr>
          <w:rFonts w:ascii="Times New Roman" w:hAnsi="Times New Roman" w:eastAsia="宋体"/>
          <w:b/>
          <w:color w:val="1F3A5F"/>
          <w:sz w:val="19"/>
        </w:rPr>
        <w:t>糜烂型</w:t>
      </w:r>
      <w:r>
        <w:rPr>
          <w:rFonts w:ascii="Times New Roman" w:hAnsi="Times New Roman" w:eastAsia="宋体"/>
          <w:color w:val="262B33"/>
          <w:sz w:val="19"/>
        </w:rPr>
        <w:t>——线纹间及病损周围黏膜充血、糜烂、溃疡，有刺激痛、自发痛，常见于颊、唇、前庭沟、磨牙后区、舌腹；</w:t>
      </w:r>
      <w:r>
        <w:rPr>
          <w:rFonts w:ascii="Times New Roman" w:hAnsi="Times New Roman" w:eastAsia="宋体"/>
          <w:b/>
          <w:color w:val="1F3A5F"/>
          <w:sz w:val="19"/>
        </w:rPr>
        <w:t>非糜烂型</w:t>
      </w:r>
      <w:r>
        <w:rPr>
          <w:rFonts w:ascii="Times New Roman" w:hAnsi="Times New Roman" w:eastAsia="宋体"/>
          <w:color w:val="262B33"/>
          <w:sz w:val="19"/>
        </w:rPr>
        <w:t>——线纹间及周围黏膜正常，可有充血、无糜烂，多无症状或偶有刺激痛。</w:t>
      </w:r>
    </w:p>
    <w:p>
      <w:pPr>
        <w:spacing w:before="30" w:after="30" w:line="307" w:lineRule="auto"/>
        <w:ind w:left="935" w:hanging="935"/>
      </w:pPr>
      <w:r>
        <w:rPr>
          <w:rFonts w:ascii="Times New Roman" w:hAnsi="Times New Roman" w:eastAsia="黑体"/>
          <w:color w:val="0B5A66"/>
          <w:sz w:val="18"/>
        </w:rPr>
        <w:t xml:space="preserve">📍  </w:t>
      </w:r>
      <w:r>
        <w:rPr>
          <w:rFonts w:ascii="Times New Roman" w:hAnsi="Times New Roman" w:eastAsia="宋体"/>
          <w:b/>
          <w:color w:val="0B5A66"/>
          <w:sz w:val="19"/>
        </w:rPr>
        <w:t>不同部位特征</w:t>
      </w:r>
      <w:r>
        <w:rPr>
          <w:rFonts w:ascii="Times New Roman" w:hAnsi="Times New Roman" w:eastAsia="宋体"/>
          <w:color w:val="0B5A66"/>
          <w:sz w:val="19"/>
        </w:rPr>
        <w:t>：</w:t>
      </w:r>
      <w:r>
        <w:rPr>
          <w:rFonts w:ascii="Times New Roman" w:hAnsi="Times New Roman" w:eastAsia="宋体"/>
          <w:b/>
          <w:color w:val="1F3A5F"/>
          <w:sz w:val="19"/>
        </w:rPr>
        <w:t>舌部</w:t>
      </w:r>
      <w:r>
        <w:rPr>
          <w:rFonts w:ascii="Times New Roman" w:hAnsi="Times New Roman" w:eastAsia="宋体"/>
          <w:color w:val="262B33"/>
          <w:sz w:val="19"/>
        </w:rPr>
        <w:t>（仅次于颊部）多见于</w:t>
      </w:r>
      <w:r>
        <w:rPr>
          <w:rFonts w:ascii="Times New Roman" w:hAnsi="Times New Roman" w:eastAsia="宋体"/>
          <w:b/>
          <w:color w:val="1F3A5F"/>
          <w:sz w:val="19"/>
        </w:rPr>
        <w:t>舌前 2/3 区域</w:t>
      </w:r>
      <w:r>
        <w:rPr>
          <w:rFonts w:ascii="Times New Roman" w:hAnsi="Times New Roman" w:eastAsia="宋体"/>
          <w:color w:val="262B33"/>
          <w:sz w:val="19"/>
        </w:rPr>
        <w:t>，常见</w:t>
      </w:r>
      <w:r>
        <w:rPr>
          <w:rFonts w:ascii="Times New Roman" w:hAnsi="Times New Roman" w:eastAsia="宋体"/>
          <w:b/>
          <w:color w:val="1F3A5F"/>
          <w:sz w:val="19"/>
        </w:rPr>
        <w:t>萎缩型损害</w:t>
      </w:r>
      <w:r>
        <w:rPr>
          <w:rFonts w:ascii="Times New Roman" w:hAnsi="Times New Roman" w:eastAsia="宋体"/>
          <w:color w:val="262B33"/>
          <w:sz w:val="19"/>
        </w:rPr>
        <w:t>——舌背丝状及菌状乳头萎缩、上皮变薄、光滑红亮、易糜烂，糜烂愈合后形成缺乏乳头的平滑表面；舌腹多为网状、线条状斑纹。</w:t>
      </w:r>
      <w:r>
        <w:rPr>
          <w:rFonts w:ascii="Times New Roman" w:hAnsi="Times New Roman" w:eastAsia="宋体"/>
          <w:b/>
          <w:color w:val="1F3A5F"/>
          <w:sz w:val="19"/>
        </w:rPr>
        <w:t>唇部</w:t>
      </w:r>
      <w:r>
        <w:rPr>
          <w:rFonts w:ascii="Times New Roman" w:hAnsi="Times New Roman" w:eastAsia="宋体"/>
          <w:color w:val="262B33"/>
          <w:sz w:val="19"/>
        </w:rPr>
        <w:t>以</w:t>
      </w:r>
      <w:r>
        <w:rPr>
          <w:rFonts w:ascii="Times New Roman" w:hAnsi="Times New Roman" w:eastAsia="宋体"/>
          <w:b/>
          <w:color w:val="1F3A5F"/>
          <w:sz w:val="19"/>
        </w:rPr>
        <w:t>下唇唇红</w:t>
      </w:r>
      <w:r>
        <w:rPr>
          <w:rFonts w:ascii="Times New Roman" w:hAnsi="Times New Roman" w:eastAsia="宋体"/>
          <w:color w:val="262B33"/>
          <w:sz w:val="19"/>
        </w:rPr>
        <w:t>多见，多呈网状或环状、可延伸至口角、伴鳞屑。</w:t>
      </w:r>
      <w:r>
        <w:rPr>
          <w:rFonts w:ascii="Times New Roman" w:hAnsi="Times New Roman" w:eastAsia="宋体"/>
          <w:b/>
          <w:color w:val="1F3A5F"/>
          <w:sz w:val="19"/>
        </w:rPr>
        <w:t>牙龈</w:t>
      </w:r>
      <w:r>
        <w:rPr>
          <w:rFonts w:ascii="Times New Roman" w:hAnsi="Times New Roman" w:eastAsia="宋体"/>
          <w:color w:val="262B33"/>
          <w:sz w:val="19"/>
        </w:rPr>
        <w:t>为附着龈充血、近前庭沟处可见白色花纹、表面糜烂，呈</w:t>
      </w:r>
      <w:r>
        <w:rPr>
          <w:rFonts w:ascii="Times New Roman" w:hAnsi="Times New Roman" w:eastAsia="宋体"/>
          <w:b/>
          <w:color w:val="1F3A5F"/>
          <w:sz w:val="19"/>
        </w:rPr>
        <w:t>剥脱性龈炎</w:t>
      </w:r>
      <w:r>
        <w:rPr>
          <w:rFonts w:ascii="Times New Roman" w:hAnsi="Times New Roman" w:eastAsia="宋体"/>
          <w:color w:val="262B33"/>
          <w:sz w:val="19"/>
        </w:rPr>
        <w:t>表现。</w:t>
      </w:r>
      <w:r>
        <w:rPr>
          <w:rFonts w:ascii="Times New Roman" w:hAnsi="Times New Roman" w:eastAsia="宋体"/>
          <w:b/>
          <w:color w:val="1F3A5F"/>
          <w:sz w:val="19"/>
        </w:rPr>
        <w:t>腭部</w:t>
      </w:r>
      <w:r>
        <w:rPr>
          <w:rFonts w:ascii="Times New Roman" w:hAnsi="Times New Roman" w:eastAsia="宋体"/>
          <w:color w:val="262B33"/>
          <w:sz w:val="19"/>
        </w:rPr>
        <w:t>较少见，位于腭侧龈缘附近，中央萎缩发红、边缘色白隆起。</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皮肤病损</w:t>
      </w:r>
      <w:r>
        <w:rPr>
          <w:rFonts w:ascii="Times New Roman" w:hAnsi="Times New Roman" w:eastAsia="宋体"/>
          <w:color w:val="6B7580"/>
          <w:sz w:val="19"/>
        </w:rPr>
        <w:t>：</w:t>
      </w:r>
      <w:r>
        <w:rPr>
          <w:rFonts w:ascii="Times New Roman" w:hAnsi="Times New Roman" w:eastAsia="宋体"/>
          <w:color w:val="262B33"/>
          <w:sz w:val="19"/>
        </w:rPr>
        <w:t>以</w:t>
      </w:r>
      <w:r>
        <w:rPr>
          <w:rFonts w:ascii="Times New Roman" w:hAnsi="Times New Roman" w:eastAsia="宋体"/>
          <w:b/>
          <w:color w:val="1F3A5F"/>
          <w:sz w:val="19"/>
        </w:rPr>
        <w:t>四肢屈侧</w:t>
      </w:r>
      <w:r>
        <w:rPr>
          <w:rFonts w:ascii="Times New Roman" w:hAnsi="Times New Roman" w:eastAsia="宋体"/>
          <w:color w:val="262B33"/>
          <w:sz w:val="19"/>
        </w:rPr>
        <w:t>多见，</w:t>
      </w:r>
      <w:r>
        <w:rPr>
          <w:rFonts w:ascii="Times New Roman" w:hAnsi="Times New Roman" w:eastAsia="宋体"/>
          <w:b/>
          <w:color w:val="1F3A5F"/>
          <w:sz w:val="19"/>
        </w:rPr>
        <w:t>左右对称</w:t>
      </w:r>
      <w:r>
        <w:rPr>
          <w:rFonts w:ascii="Times New Roman" w:hAnsi="Times New Roman" w:eastAsia="宋体"/>
          <w:color w:val="262B33"/>
          <w:sz w:val="19"/>
        </w:rPr>
        <w:t>、</w:t>
      </w:r>
      <w:r>
        <w:rPr>
          <w:rFonts w:ascii="Times New Roman" w:hAnsi="Times New Roman" w:eastAsia="宋体"/>
          <w:b/>
          <w:color w:val="1F3A5F"/>
          <w:sz w:val="19"/>
        </w:rPr>
        <w:t>瘙痒明显</w:t>
      </w:r>
      <w:r>
        <w:rPr>
          <w:rFonts w:ascii="Times New Roman" w:hAnsi="Times New Roman" w:eastAsia="宋体"/>
          <w:color w:val="262B33"/>
          <w:sz w:val="19"/>
        </w:rPr>
        <w:t>；特点为</w:t>
      </w:r>
      <w:r>
        <w:rPr>
          <w:rFonts w:ascii="Times New Roman" w:hAnsi="Times New Roman" w:eastAsia="宋体"/>
          <w:b/>
          <w:color w:val="1F3A5F"/>
          <w:sz w:val="19"/>
        </w:rPr>
        <w:t>紫红或暗红色、有蜡样光泽的多角形扁平丘疹</w:t>
      </w:r>
      <w:r>
        <w:rPr>
          <w:rFonts w:ascii="Times New Roman" w:hAnsi="Times New Roman" w:eastAsia="宋体"/>
          <w:color w:val="262B33"/>
          <w:sz w:val="19"/>
        </w:rPr>
        <w:t xml:space="preserve">，粟粒至黄豆大、融合成苔藓样；小丘疹连续形成白色细条纹即 </w:t>
      </w:r>
      <w:r>
        <w:rPr>
          <w:rFonts w:ascii="Times New Roman" w:hAnsi="Times New Roman" w:eastAsia="宋体"/>
          <w:b/>
          <w:color w:val="1F3A5F"/>
          <w:sz w:val="19"/>
        </w:rPr>
        <w:t>Wickham 纹</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指（趾）甲病损</w:t>
      </w:r>
      <w:r>
        <w:rPr>
          <w:rFonts w:ascii="Times New Roman" w:hAnsi="Times New Roman" w:eastAsia="宋体"/>
          <w:color w:val="6B7580"/>
          <w:sz w:val="19"/>
        </w:rPr>
        <w:t>：</w:t>
      </w:r>
      <w:r>
        <w:rPr>
          <w:rFonts w:ascii="Times New Roman" w:hAnsi="Times New Roman" w:eastAsia="宋体"/>
          <w:color w:val="262B33"/>
          <w:sz w:val="19"/>
        </w:rPr>
        <w:t>常对称，甲体无光泽、常有纵沟或纵裂。</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 xml:space="preserve">病史 + </w:t>
      </w:r>
      <w:r>
        <w:rPr>
          <w:rFonts w:ascii="Times New Roman" w:hAnsi="Times New Roman" w:eastAsia="宋体"/>
          <w:b/>
          <w:color w:val="1F3A5F"/>
          <w:sz w:val="20"/>
        </w:rPr>
        <w:t>典型口腔黏膜白色损害</w:t>
      </w:r>
      <w:r>
        <w:rPr>
          <w:rFonts w:ascii="Times New Roman" w:hAnsi="Times New Roman" w:eastAsia="宋体"/>
          <w:color w:val="262B33"/>
          <w:sz w:val="20"/>
        </w:rPr>
        <w:t>即可临床诊断，典型皮肤或指（趾）甲损害可作诊断依据之一；建议结合</w:t>
      </w:r>
      <w:r>
        <w:rPr>
          <w:rFonts w:ascii="Times New Roman" w:hAnsi="Times New Roman" w:eastAsia="宋体"/>
          <w:b/>
          <w:color w:val="1F3A5F"/>
          <w:sz w:val="20"/>
        </w:rPr>
        <w:t>组织活检</w:t>
      </w:r>
      <w:r>
        <w:rPr>
          <w:rFonts w:ascii="Times New Roman" w:hAnsi="Times New Roman" w:eastAsia="宋体"/>
          <w:color w:val="262B33"/>
          <w:sz w:val="20"/>
        </w:rPr>
        <w:t>，必要时辅以免疫病理等检查，以排除上皮异常增生或恶性病变。</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①</w:t>
      </w:r>
      <w:r>
        <w:rPr>
          <w:rFonts w:ascii="Times New Roman" w:hAnsi="Times New Roman" w:eastAsia="宋体"/>
          <w:b/>
          <w:color w:val="1F3A5F"/>
          <w:sz w:val="20"/>
        </w:rPr>
        <w:t>精神心理调整</w:t>
      </w:r>
      <w:r>
        <w:rPr>
          <w:rFonts w:ascii="Times New Roman" w:hAnsi="Times New Roman" w:eastAsia="宋体"/>
          <w:color w:val="262B33"/>
          <w:sz w:val="20"/>
        </w:rPr>
        <w:t>；②</w:t>
      </w:r>
      <w:r>
        <w:rPr>
          <w:rFonts w:ascii="Times New Roman" w:hAnsi="Times New Roman" w:eastAsia="宋体"/>
          <w:b/>
          <w:color w:val="1F3A5F"/>
          <w:sz w:val="20"/>
        </w:rPr>
        <w:t>局部治疗</w:t>
      </w:r>
      <w:r>
        <w:rPr>
          <w:rFonts w:ascii="Times New Roman" w:hAnsi="Times New Roman" w:eastAsia="宋体"/>
          <w:color w:val="262B33"/>
          <w:sz w:val="20"/>
        </w:rPr>
        <w:t>——去除局部刺激因素、消除感染性炎症；氯己定或制霉菌素溶液含漱、制霉菌素药膜或糊剂；肾上腺皮质激素软膏、凝胶、油膏或药膜、含片、气雾剂，或醋酸泼尼松、曲安奈德加等量 2% 利多卡因病损区基底部注射；</w:t>
      </w:r>
      <w:r>
        <w:rPr>
          <w:rFonts w:ascii="Times New Roman" w:hAnsi="Times New Roman" w:eastAsia="宋体"/>
          <w:b/>
          <w:color w:val="1F3A5F"/>
          <w:sz w:val="20"/>
        </w:rPr>
        <w:t>0.1% 维 A 酸软膏适用于非磨损性、角化程度高的病损</w:t>
      </w:r>
      <w:r>
        <w:rPr>
          <w:rFonts w:ascii="Times New Roman" w:hAnsi="Times New Roman" w:eastAsia="宋体"/>
          <w:color w:val="262B33"/>
          <w:sz w:val="20"/>
        </w:rPr>
        <w:t>；③</w:t>
      </w:r>
      <w:r>
        <w:rPr>
          <w:rFonts w:ascii="Times New Roman" w:hAnsi="Times New Roman" w:eastAsia="宋体"/>
          <w:b/>
          <w:color w:val="1F3A5F"/>
          <w:sz w:val="20"/>
        </w:rPr>
        <w:t>全身治疗</w:t>
      </w:r>
      <w:r>
        <w:rPr>
          <w:rFonts w:ascii="Times New Roman" w:hAnsi="Times New Roman" w:eastAsia="宋体"/>
          <w:color w:val="262B33"/>
          <w:sz w:val="20"/>
        </w:rPr>
        <w:t>——急性大面积或多灶糜烂型可慎重采用</w:t>
      </w:r>
      <w:r>
        <w:rPr>
          <w:rFonts w:ascii="Times New Roman" w:hAnsi="Times New Roman" w:eastAsia="宋体"/>
          <w:b/>
          <w:color w:val="1F3A5F"/>
          <w:sz w:val="20"/>
        </w:rPr>
        <w:t>小剂量、短疗程</w:t>
      </w:r>
      <w:r>
        <w:rPr>
          <w:rFonts w:ascii="Times New Roman" w:hAnsi="Times New Roman" w:eastAsia="宋体"/>
          <w:color w:val="262B33"/>
          <w:sz w:val="20"/>
        </w:rPr>
        <w:t>口服肾上腺皮质激素或维 A 酸类；雷公藤与昆明山海棠（雷公藤抗炎强、抑制体液免疫、对细胞免疫双向调节，注意毒副作用）；对激素不敏感或抵抗者用氯喹、羟氯喹、氨苯砜或酌情用免疫抑制剂、免疫调节剂；④中医中药辨证治疗。</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第六节 天疱疮</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定义与病因</w:t>
      </w:r>
      <w:r>
        <w:rPr>
          <w:rFonts w:ascii="Times New Roman" w:hAnsi="Times New Roman" w:eastAsia="宋体"/>
          <w:color w:val="1F4E79"/>
          <w:sz w:val="20"/>
        </w:rPr>
        <w:t>：</w:t>
      </w:r>
      <w:r>
        <w:rPr>
          <w:rFonts w:ascii="Times New Roman" w:hAnsi="Times New Roman" w:eastAsia="宋体"/>
          <w:color w:val="262B33"/>
          <w:sz w:val="20"/>
        </w:rPr>
        <w:t>一种</w:t>
      </w:r>
      <w:r>
        <w:rPr>
          <w:rFonts w:ascii="Times New Roman" w:hAnsi="Times New Roman" w:eastAsia="宋体"/>
          <w:b/>
          <w:color w:val="1F3A5F"/>
          <w:sz w:val="20"/>
        </w:rPr>
        <w:t>严重的、慢性的皮肤黏膜自身免疫性疾病</w:t>
      </w:r>
      <w:r>
        <w:rPr>
          <w:rFonts w:ascii="Times New Roman" w:hAnsi="Times New Roman" w:eastAsia="宋体"/>
          <w:color w:val="262B33"/>
          <w:sz w:val="20"/>
        </w:rPr>
        <w:t>，典型表现为</w:t>
      </w:r>
      <w:r>
        <w:rPr>
          <w:rFonts w:ascii="Times New Roman" w:hAnsi="Times New Roman" w:eastAsia="宋体"/>
          <w:b/>
          <w:color w:val="1F3A5F"/>
          <w:sz w:val="20"/>
        </w:rPr>
        <w:t>不易愈合的大疱性损害</w:t>
      </w:r>
      <w:r>
        <w:rPr>
          <w:rFonts w:ascii="Times New Roman" w:hAnsi="Times New Roman" w:eastAsia="宋体"/>
          <w:color w:val="262B33"/>
          <w:sz w:val="20"/>
        </w:rPr>
        <w:t>；</w:t>
      </w:r>
      <w:r>
        <w:rPr>
          <w:rFonts w:ascii="Times New Roman" w:hAnsi="Times New Roman" w:eastAsia="宋体"/>
          <w:b/>
          <w:color w:val="1F3A5F"/>
          <w:sz w:val="20"/>
        </w:rPr>
        <w:t>病因不明</w:t>
      </w:r>
      <w:r>
        <w:rPr>
          <w:rFonts w:ascii="Times New Roman" w:hAnsi="Times New Roman" w:eastAsia="宋体"/>
          <w:color w:val="262B33"/>
          <w:sz w:val="20"/>
        </w:rPr>
        <w:t>，趋向</w:t>
      </w:r>
      <w:r>
        <w:rPr>
          <w:rFonts w:ascii="Times New Roman" w:hAnsi="Times New Roman" w:eastAsia="宋体"/>
          <w:b/>
          <w:color w:val="1F3A5F"/>
          <w:sz w:val="20"/>
        </w:rPr>
        <w:t>自身免疫学说</w:t>
      </w:r>
      <w:r>
        <w:rPr>
          <w:rFonts w:ascii="Times New Roman" w:hAnsi="Times New Roman" w:eastAsia="宋体"/>
          <w:color w:val="262B33"/>
          <w:sz w:val="20"/>
        </w:rPr>
        <w:t>，可能与遗传、病毒感染、紫外线照射、含巯基结构药物（青霉胺等）刺激、微量元素、雌激素变化有关。</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口腔黏膜</w:t>
      </w:r>
      <w:r>
        <w:rPr>
          <w:rFonts w:ascii="Times New Roman" w:hAnsi="Times New Roman" w:eastAsia="宋体"/>
          <w:color w:val="1F4E79"/>
          <w:sz w:val="19"/>
        </w:rPr>
        <w:t>：</w:t>
      </w:r>
      <w:r>
        <w:rPr>
          <w:rFonts w:ascii="Times New Roman" w:hAnsi="Times New Roman" w:eastAsia="宋体"/>
          <w:b/>
          <w:color w:val="1F3A5F"/>
          <w:sz w:val="19"/>
        </w:rPr>
        <w:t>较早出现病损的部位</w:t>
      </w:r>
      <w:r>
        <w:rPr>
          <w:rFonts w:ascii="Times New Roman" w:hAnsi="Times New Roman" w:eastAsia="宋体"/>
          <w:color w:val="262B33"/>
          <w:sz w:val="19"/>
        </w:rPr>
        <w:t>，易见于</w:t>
      </w:r>
      <w:r>
        <w:rPr>
          <w:rFonts w:ascii="Times New Roman" w:hAnsi="Times New Roman" w:eastAsia="宋体"/>
          <w:b/>
          <w:color w:val="1F3A5F"/>
          <w:sz w:val="19"/>
        </w:rPr>
        <w:t>颊、腭、牙龈</w:t>
      </w:r>
      <w:r>
        <w:rPr>
          <w:rFonts w:ascii="Times New Roman" w:hAnsi="Times New Roman" w:eastAsia="宋体"/>
          <w:color w:val="262B33"/>
          <w:sz w:val="19"/>
        </w:rPr>
        <w:t>等易受摩擦处；水疱</w:t>
      </w:r>
      <w:r>
        <w:rPr>
          <w:rFonts w:ascii="Times New Roman" w:hAnsi="Times New Roman" w:eastAsia="宋体"/>
          <w:b/>
          <w:color w:val="1F3A5F"/>
          <w:sz w:val="19"/>
        </w:rPr>
        <w:t>壁薄透明、易破溃</w:t>
      </w:r>
      <w:r>
        <w:rPr>
          <w:rFonts w:ascii="Times New Roman" w:hAnsi="Times New Roman" w:eastAsia="宋体"/>
          <w:color w:val="262B33"/>
          <w:sz w:val="19"/>
        </w:rPr>
        <w:t>成糜烂面，破后残留疱壁向四周退缩；揭去疱壁常无痛性地揭去邻近外观正常黏膜并遗留鲜红创面，称</w:t>
      </w:r>
      <w:r>
        <w:rPr>
          <w:rFonts w:ascii="Times New Roman" w:hAnsi="Times New Roman" w:eastAsia="宋体"/>
          <w:b/>
          <w:color w:val="1F3A5F"/>
          <w:sz w:val="19"/>
        </w:rPr>
        <w:t>揭皮试验阳性</w:t>
      </w:r>
      <w:r>
        <w:rPr>
          <w:rFonts w:ascii="Times New Roman" w:hAnsi="Times New Roman" w:eastAsia="宋体"/>
          <w:color w:val="262B33"/>
          <w:sz w:val="19"/>
        </w:rPr>
        <w:t>；糜烂面边缘</w:t>
      </w:r>
      <w:r>
        <w:rPr>
          <w:rFonts w:ascii="Times New Roman" w:hAnsi="Times New Roman" w:eastAsia="宋体"/>
          <w:b/>
          <w:color w:val="1F3A5F"/>
          <w:sz w:val="19"/>
        </w:rPr>
        <w:t>探针可无痛进入黏膜下方</w:t>
      </w:r>
      <w:r>
        <w:rPr>
          <w:rFonts w:ascii="Times New Roman" w:hAnsi="Times New Roman" w:eastAsia="宋体"/>
          <w:color w:val="262B33"/>
          <w:sz w:val="19"/>
        </w:rPr>
        <w:t>，为</w:t>
      </w:r>
      <w:r>
        <w:rPr>
          <w:rFonts w:ascii="Times New Roman" w:hAnsi="Times New Roman" w:eastAsia="宋体"/>
          <w:b/>
          <w:color w:val="1F3A5F"/>
          <w:sz w:val="19"/>
        </w:rPr>
        <w:t>棘层松解现象、有诊断意义</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皮肤</w:t>
      </w:r>
      <w:r>
        <w:rPr>
          <w:rFonts w:ascii="Times New Roman" w:hAnsi="Times New Roman" w:eastAsia="宋体"/>
          <w:color w:val="6B7580"/>
          <w:sz w:val="19"/>
        </w:rPr>
        <w:t>：</w:t>
      </w:r>
      <w:r>
        <w:rPr>
          <w:rFonts w:ascii="Times New Roman" w:hAnsi="Times New Roman" w:eastAsia="宋体"/>
          <w:color w:val="262B33"/>
          <w:sz w:val="19"/>
        </w:rPr>
        <w:t>多发于</w:t>
      </w:r>
      <w:r>
        <w:rPr>
          <w:rFonts w:ascii="Times New Roman" w:hAnsi="Times New Roman" w:eastAsia="宋体"/>
          <w:b/>
          <w:color w:val="1F3A5F"/>
          <w:sz w:val="19"/>
        </w:rPr>
        <w:t>前胸、头皮、颈部、腋窝及腹股沟</w:t>
      </w:r>
      <w:r>
        <w:rPr>
          <w:rFonts w:ascii="Times New Roman" w:hAnsi="Times New Roman" w:eastAsia="宋体"/>
          <w:color w:val="262B33"/>
          <w:sz w:val="19"/>
        </w:rPr>
        <w:t>等易摩擦处；正常皮肤上突然出现大小不等水疱，</w:t>
      </w:r>
      <w:r>
        <w:rPr>
          <w:rFonts w:ascii="Times New Roman" w:hAnsi="Times New Roman" w:eastAsia="宋体"/>
          <w:b/>
          <w:color w:val="1F3A5F"/>
          <w:sz w:val="19"/>
        </w:rPr>
        <w:t>疱壁薄而松弛、易破</w:t>
      </w:r>
      <w:r>
        <w:rPr>
          <w:rFonts w:ascii="Times New Roman" w:hAnsi="Times New Roman" w:eastAsia="宋体"/>
          <w:color w:val="262B33"/>
          <w:sz w:val="19"/>
        </w:rPr>
        <w:t>，破后露红湿糜烂面、感染后化脓；用手指轻推外表正常的皮肤或黏膜即可迅速形成水疱或使原有水疱移动，口腔内用舌舐及黏膜可使正常黏膜表层脱落或撕去——称</w:t>
      </w:r>
      <w:r>
        <w:rPr>
          <w:rFonts w:ascii="Times New Roman" w:hAnsi="Times New Roman" w:eastAsia="宋体"/>
          <w:b/>
          <w:color w:val="1F3A5F"/>
          <w:sz w:val="19"/>
        </w:rPr>
        <w:t>尼科利斯基征（Nikolsky 征），即尼氏征，具诊断价值</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0B5A66"/>
          <w:sz w:val="18"/>
        </w:rPr>
        <w:t xml:space="preserve">📍  </w:t>
      </w:r>
      <w:r>
        <w:rPr>
          <w:rFonts w:ascii="Times New Roman" w:hAnsi="Times New Roman" w:eastAsia="宋体"/>
          <w:b/>
          <w:color w:val="0B5A66"/>
          <w:sz w:val="19"/>
        </w:rPr>
        <w:t>其他部位</w:t>
      </w:r>
      <w:r>
        <w:rPr>
          <w:rFonts w:ascii="Times New Roman" w:hAnsi="Times New Roman" w:eastAsia="宋体"/>
          <w:color w:val="0B5A66"/>
          <w:sz w:val="19"/>
        </w:rPr>
        <w:t>：</w:t>
      </w:r>
      <w:r>
        <w:rPr>
          <w:rFonts w:ascii="Times New Roman" w:hAnsi="Times New Roman" w:eastAsia="宋体"/>
          <w:color w:val="262B33"/>
          <w:sz w:val="19"/>
        </w:rPr>
        <w:t>鼻腔、眼、外生殖器、肛门等黏膜均可发生同样病损，往往不易愈合。</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其他类型</w:t>
      </w:r>
      <w:r>
        <w:rPr>
          <w:rFonts w:ascii="Times New Roman" w:hAnsi="Times New Roman" w:eastAsia="宋体"/>
          <w:color w:val="1F4E79"/>
          <w:sz w:val="19"/>
        </w:rPr>
        <w:t>：</w:t>
      </w:r>
      <w:r>
        <w:rPr>
          <w:rFonts w:ascii="Times New Roman" w:hAnsi="Times New Roman" w:eastAsia="宋体"/>
          <w:b/>
          <w:color w:val="1F3A5F"/>
          <w:sz w:val="19"/>
        </w:rPr>
        <w:t>增殖型</w:t>
      </w:r>
      <w:r>
        <w:rPr>
          <w:rFonts w:ascii="Times New Roman" w:hAnsi="Times New Roman" w:eastAsia="宋体"/>
          <w:color w:val="262B33"/>
          <w:sz w:val="19"/>
        </w:rPr>
        <w:t>——口腔同寻常型、唇红缘常有显著增殖；皮肤大疱多见于腋窝、脐部、肛门周围等皱褶部位，</w:t>
      </w:r>
      <w:r>
        <w:rPr>
          <w:rFonts w:ascii="Times New Roman" w:hAnsi="Times New Roman" w:eastAsia="宋体"/>
          <w:b/>
          <w:color w:val="1F3A5F"/>
          <w:sz w:val="19"/>
        </w:rPr>
        <w:t>尼氏征阳性</w:t>
      </w:r>
      <w:r>
        <w:rPr>
          <w:rFonts w:ascii="Times New Roman" w:hAnsi="Times New Roman" w:eastAsia="宋体"/>
          <w:color w:val="262B33"/>
          <w:sz w:val="19"/>
        </w:rPr>
        <w:t>，疱破后基部乳头状增殖、覆黄色厚痂、有腥臭味和疼痛。</w:t>
      </w:r>
      <w:r>
        <w:rPr>
          <w:rFonts w:ascii="Times New Roman" w:hAnsi="Times New Roman" w:eastAsia="宋体"/>
          <w:b/>
          <w:color w:val="1F3A5F"/>
          <w:sz w:val="19"/>
        </w:rPr>
        <w:t>落叶型</w:t>
      </w:r>
      <w:r>
        <w:rPr>
          <w:rFonts w:ascii="Times New Roman" w:hAnsi="Times New Roman" w:eastAsia="宋体"/>
          <w:color w:val="262B33"/>
          <w:sz w:val="19"/>
        </w:rPr>
        <w:t>——口腔损害少见；皮肤好发头面及胸背部，松弛大疱，破后有黄褐色鳞屑痂、边缘翘起呈叶状。</w:t>
      </w:r>
      <w:r>
        <w:rPr>
          <w:rFonts w:ascii="Times New Roman" w:hAnsi="Times New Roman" w:eastAsia="宋体"/>
          <w:b/>
          <w:color w:val="1F3A5F"/>
          <w:sz w:val="19"/>
        </w:rPr>
        <w:t>红斑型</w:t>
      </w:r>
      <w:r>
        <w:rPr>
          <w:rFonts w:ascii="Times New Roman" w:hAnsi="Times New Roman" w:eastAsia="宋体"/>
          <w:color w:val="262B33"/>
          <w:sz w:val="19"/>
        </w:rPr>
        <w:t>——口腔损害较少；皮肤好发头面、躯干上部及上肢暴露部位，红斑基础上鳞屑结痂，典型者为面部</w:t>
      </w:r>
      <w:r>
        <w:rPr>
          <w:rFonts w:ascii="Times New Roman" w:hAnsi="Times New Roman" w:eastAsia="宋体"/>
          <w:b/>
          <w:color w:val="1F3A5F"/>
          <w:sz w:val="19"/>
        </w:rPr>
        <w:t>对称"蝶形"叶状损害</w:t>
      </w:r>
      <w:r>
        <w:rPr>
          <w:rFonts w:ascii="Times New Roman" w:hAnsi="Times New Roman" w:eastAsia="宋体"/>
          <w:color w:val="262B33"/>
          <w:sz w:val="19"/>
        </w:rPr>
        <w:t>，全身情况一般良好。</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 xml:space="preserve">典型临床表现 + </w:t>
      </w:r>
      <w:r>
        <w:rPr>
          <w:rFonts w:ascii="Times New Roman" w:hAnsi="Times New Roman" w:eastAsia="宋体"/>
          <w:b/>
          <w:color w:val="1F3A5F"/>
          <w:sz w:val="20"/>
        </w:rPr>
        <w:t>组织病理和免疫病理</w:t>
      </w:r>
      <w:r>
        <w:rPr>
          <w:rFonts w:ascii="Times New Roman" w:hAnsi="Times New Roman" w:eastAsia="宋体"/>
          <w:color w:val="262B33"/>
          <w:sz w:val="20"/>
        </w:rPr>
        <w:t>特征；口腔黏膜长期</w:t>
      </w:r>
      <w:r>
        <w:rPr>
          <w:rFonts w:ascii="Times New Roman" w:hAnsi="Times New Roman" w:eastAsia="宋体"/>
          <w:b/>
          <w:color w:val="1F3A5F"/>
          <w:sz w:val="20"/>
        </w:rPr>
        <w:t>起疱、上皮剥脱或不规则糜烂且尼氏征或揭皮试验阳性</w:t>
      </w:r>
      <w:r>
        <w:rPr>
          <w:rFonts w:ascii="Times New Roman" w:hAnsi="Times New Roman" w:eastAsia="宋体"/>
          <w:color w:val="262B33"/>
          <w:sz w:val="20"/>
        </w:rPr>
        <w:t>，均应考虑天疱疮。</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color w:val="262B33"/>
          <w:sz w:val="20"/>
        </w:rPr>
        <w:t>①</w:t>
      </w:r>
      <w:r>
        <w:rPr>
          <w:rFonts w:ascii="Times New Roman" w:hAnsi="Times New Roman" w:eastAsia="宋体"/>
          <w:b/>
          <w:color w:val="1F3A5F"/>
          <w:sz w:val="20"/>
        </w:rPr>
        <w:t>支持治疗</w:t>
      </w:r>
      <w:r>
        <w:rPr>
          <w:rFonts w:ascii="Times New Roman" w:hAnsi="Times New Roman" w:eastAsia="宋体"/>
          <w:color w:val="262B33"/>
          <w:sz w:val="20"/>
        </w:rPr>
        <w:t>（高蛋白、高维生素饮食或静脉补充，注意水电解质与酸碱平衡）；②</w:t>
      </w:r>
      <w:r>
        <w:rPr>
          <w:rFonts w:ascii="Times New Roman" w:hAnsi="Times New Roman" w:eastAsia="宋体"/>
          <w:b/>
          <w:color w:val="1F3A5F"/>
          <w:sz w:val="20"/>
        </w:rPr>
        <w:t>局部治疗</w:t>
      </w:r>
      <w:r>
        <w:rPr>
          <w:rFonts w:ascii="Times New Roman" w:hAnsi="Times New Roman" w:eastAsia="宋体"/>
          <w:color w:val="262B33"/>
          <w:sz w:val="20"/>
        </w:rPr>
        <w:t>（进食前 2% 利多卡因涂搽止痛；氯己定含漱防继发细菌感染；口腔用糖皮质激素软膏、糊剂、凝胶、注射液减轻炎症）；③</w:t>
      </w:r>
      <w:r>
        <w:rPr>
          <w:rFonts w:ascii="Times New Roman" w:hAnsi="Times New Roman" w:eastAsia="宋体"/>
          <w:b/>
          <w:color w:val="1F3A5F"/>
          <w:sz w:val="20"/>
        </w:rPr>
        <w:t>糖皮质激素是治疗天疱疮的首选药物</w:t>
      </w:r>
      <w:r>
        <w:rPr>
          <w:rFonts w:ascii="Times New Roman" w:hAnsi="Times New Roman" w:eastAsia="宋体"/>
          <w:color w:val="262B33"/>
          <w:sz w:val="20"/>
        </w:rPr>
        <w:t>，严重者可用冲击疗法和间歇给药法；④</w:t>
      </w:r>
      <w:r>
        <w:rPr>
          <w:rFonts w:ascii="Times New Roman" w:hAnsi="Times New Roman" w:eastAsia="宋体"/>
          <w:b/>
          <w:color w:val="1F3A5F"/>
          <w:sz w:val="20"/>
        </w:rPr>
        <w:t>免疫抑制剂</w:t>
      </w:r>
      <w:r>
        <w:rPr>
          <w:rFonts w:ascii="Times New Roman" w:hAnsi="Times New Roman" w:eastAsia="宋体"/>
          <w:color w:val="262B33"/>
          <w:sz w:val="20"/>
        </w:rPr>
        <w:t>（环磷酰胺、硫唑嘌呤、甲氨蝶呤，或与泼尼松联用以减少后者用量和副作用）；⑤静脉注射人免疫球蛋白（丙种球蛋白）；⑥中医中药。</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第七节 口腔白斑病 vs 口腔扁平苔藓鉴别</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鉴别点</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口腔白斑病</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口腔扁平苔藓</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性质</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癌前病变/潜在恶性疾病</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慢性炎症性疾病，WHO 列入潜在恶性疾病</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好发人群</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中老年男性，40 岁以上</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中年女性</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好发部位</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颊黏膜最多、舌次之</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颊最多，其次舌、牙龈、前庭、唇、腭、口底；多</w:t>
            </w:r>
            <w:r>
              <w:rPr>
                <w:rFonts w:ascii="Times New Roman" w:hAnsi="Times New Roman" w:eastAsia="宋体"/>
                <w:b/>
                <w:color w:val="1F3A5F"/>
                <w:sz w:val="17"/>
              </w:rPr>
              <w:t>左右对称</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特征形态</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白色斑块/斑片、</w:t>
            </w:r>
            <w:r>
              <w:rPr>
                <w:rFonts w:ascii="Times New Roman" w:hAnsi="Times New Roman" w:eastAsia="宋体"/>
                <w:b/>
                <w:color w:val="1F3A5F"/>
                <w:sz w:val="17"/>
              </w:rPr>
              <w:t>不能擦去</w:t>
            </w:r>
            <w:r>
              <w:rPr>
                <w:rFonts w:ascii="Times New Roman" w:hAnsi="Times New Roman" w:eastAsia="宋体"/>
                <w:b w:val="0"/>
                <w:color w:val="262B33"/>
                <w:sz w:val="17"/>
              </w:rPr>
              <w:t>；均质型（斑块型、皱纹纸型）+ 非均质型（颗粒型、疣状型、溃疡型）</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Wickham 纹</w:t>
            </w:r>
            <w:r>
              <w:rPr>
                <w:rFonts w:ascii="Times New Roman" w:hAnsi="Times New Roman" w:eastAsia="宋体"/>
                <w:b w:val="0"/>
                <w:color w:val="262B33"/>
                <w:sz w:val="17"/>
              </w:rPr>
              <w:t>——针头大小丘疹连成白色细条纹，交织成网状、树枝状、环状、半环状或斑块状</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伴随表现</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一般无皮肤损害</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可伴皮肤病损（四肢屈侧、对称、瘙痒、紫红色多角形扁平丘疹有蜡样光泽）及指（趾）甲纵沟纵裂</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症状</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多无症状或粗糙感，溃疡型可痛</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多无自觉症状，可有粗糙、木涩、烧灼感、口干</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诊断</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临床 + 病理，辅以脱落细胞检查、甲苯胺蓝染色；注意癌变</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病史 + 典型白色损害，结合组织活检、免疫病理</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癌变</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癌变率 0.13%～17.5%</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长期糜烂病损有恶变现象</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第八节 性传播疾病的口腔表现</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一、艾滋病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病因与传播</w:t>
      </w:r>
      <w:r>
        <w:rPr>
          <w:rFonts w:ascii="Times New Roman" w:hAnsi="Times New Roman" w:eastAsia="宋体"/>
          <w:color w:val="9C272F"/>
          <w:sz w:val="20"/>
        </w:rPr>
        <w:t>：</w:t>
      </w:r>
      <w:r>
        <w:rPr>
          <w:rFonts w:ascii="Times New Roman" w:hAnsi="Times New Roman" w:eastAsia="宋体"/>
          <w:color w:val="262B33"/>
          <w:sz w:val="20"/>
        </w:rPr>
        <w:t>由</w:t>
      </w:r>
      <w:r>
        <w:rPr>
          <w:rFonts w:ascii="Times New Roman" w:hAnsi="Times New Roman" w:eastAsia="宋体"/>
          <w:b/>
          <w:color w:val="1F3A5F"/>
          <w:sz w:val="20"/>
        </w:rPr>
        <w:t>人类免疫缺陷病毒（HIV）</w:t>
      </w:r>
      <w:r>
        <w:rPr>
          <w:rFonts w:ascii="Times New Roman" w:hAnsi="Times New Roman" w:eastAsia="宋体"/>
          <w:color w:val="262B33"/>
          <w:sz w:val="20"/>
        </w:rPr>
        <w:t>引起；传染源为 AIDS 患者和 HIV 携带者（后者隐匿、传播危险性更高）；途径为</w:t>
      </w:r>
      <w:r>
        <w:rPr>
          <w:rFonts w:ascii="Times New Roman" w:hAnsi="Times New Roman" w:eastAsia="宋体"/>
          <w:b/>
          <w:color w:val="1F3A5F"/>
          <w:sz w:val="20"/>
        </w:rPr>
        <w:t>性接触、血液、母婴垂直传播</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全身表现</w:t>
      </w:r>
      <w:r>
        <w:rPr>
          <w:rFonts w:ascii="Times New Roman" w:hAnsi="Times New Roman" w:eastAsia="宋体"/>
          <w:color w:val="1E6B52"/>
          <w:sz w:val="20"/>
        </w:rPr>
        <w:t>：</w:t>
      </w:r>
      <w:r>
        <w:rPr>
          <w:rFonts w:ascii="Times New Roman" w:hAnsi="Times New Roman" w:eastAsia="宋体"/>
          <w:b/>
          <w:color w:val="1F3A5F"/>
          <w:sz w:val="20"/>
        </w:rPr>
        <w:t>急性期</w:t>
      </w:r>
      <w:r>
        <w:rPr>
          <w:rFonts w:ascii="Times New Roman" w:hAnsi="Times New Roman" w:eastAsia="宋体"/>
          <w:color w:val="262B33"/>
          <w:sz w:val="20"/>
        </w:rPr>
        <w:t>（可无症状或短暂非特异性症状，以</w:t>
      </w:r>
      <w:r>
        <w:rPr>
          <w:rFonts w:ascii="Times New Roman" w:hAnsi="Times New Roman" w:eastAsia="宋体"/>
          <w:b/>
          <w:color w:val="1F3A5F"/>
          <w:sz w:val="20"/>
        </w:rPr>
        <w:t>发热</w:t>
      </w:r>
      <w:r>
        <w:rPr>
          <w:rFonts w:ascii="Times New Roman" w:hAnsi="Times New Roman" w:eastAsia="宋体"/>
          <w:color w:val="262B33"/>
          <w:sz w:val="20"/>
        </w:rPr>
        <w:t xml:space="preserve">最常见）→ </w:t>
      </w:r>
      <w:r>
        <w:rPr>
          <w:rFonts w:ascii="Times New Roman" w:hAnsi="Times New Roman" w:eastAsia="宋体"/>
          <w:b/>
          <w:color w:val="1F3A5F"/>
          <w:sz w:val="20"/>
        </w:rPr>
        <w:t>无症状期</w:t>
      </w:r>
      <w:r>
        <w:rPr>
          <w:rFonts w:ascii="Times New Roman" w:hAnsi="Times New Roman" w:eastAsia="宋体"/>
          <w:color w:val="262B33"/>
          <w:sz w:val="20"/>
        </w:rPr>
        <w:t xml:space="preserve">（一般持续 </w:t>
      </w:r>
      <w:r>
        <w:rPr>
          <w:rFonts w:ascii="Times New Roman" w:hAnsi="Times New Roman" w:eastAsia="宋体"/>
          <w:b/>
          <w:color w:val="1F3A5F"/>
          <w:sz w:val="20"/>
        </w:rPr>
        <w:t>6～8 年</w:t>
      </w:r>
      <w:r>
        <w:rPr>
          <w:rFonts w:ascii="Times New Roman" w:hAnsi="Times New Roman" w:eastAsia="宋体"/>
          <w:color w:val="262B33"/>
          <w:sz w:val="20"/>
        </w:rPr>
        <w:t>，</w:t>
      </w:r>
      <w:r>
        <w:rPr>
          <w:rFonts w:ascii="Times New Roman" w:hAnsi="Times New Roman" w:eastAsia="宋体"/>
          <w:b/>
          <w:color w:val="1F3A5F"/>
          <w:sz w:val="20"/>
        </w:rPr>
        <w:t>具传染性</w:t>
      </w:r>
      <w:r>
        <w:rPr>
          <w:rFonts w:ascii="Times New Roman" w:hAnsi="Times New Roman" w:eastAsia="宋体"/>
          <w:color w:val="262B33"/>
          <w:sz w:val="20"/>
        </w:rPr>
        <w:t xml:space="preserve">）→ </w:t>
      </w:r>
      <w:r>
        <w:rPr>
          <w:rFonts w:ascii="Times New Roman" w:hAnsi="Times New Roman" w:eastAsia="宋体"/>
          <w:b/>
          <w:color w:val="1F3A5F"/>
          <w:sz w:val="20"/>
        </w:rPr>
        <w:t>艾滋病期</w:t>
      </w:r>
      <w:r>
        <w:rPr>
          <w:rFonts w:ascii="Times New Roman" w:hAnsi="Times New Roman" w:eastAsia="宋体"/>
          <w:color w:val="262B33"/>
          <w:sz w:val="20"/>
        </w:rPr>
        <w:t>（HIV 相关症状、各种机会性感染及肿瘤，可有持续性全身淋巴结肿大）。</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口腔表现（诊断艾滋病的重要指征之一）</w:t>
      </w:r>
      <w:r>
        <w:rPr>
          <w:rFonts w:ascii="Times New Roman" w:hAnsi="Times New Roman" w:eastAsia="宋体"/>
          <w:color w:val="262B33"/>
          <w:sz w:val="20"/>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口腔念珠菌病</w:t>
      </w:r>
      <w:r>
        <w:rPr>
          <w:rFonts w:ascii="Times New Roman" w:hAnsi="Times New Roman" w:eastAsia="宋体"/>
          <w:color w:val="6B7580"/>
          <w:sz w:val="19"/>
        </w:rPr>
        <w:t>：</w:t>
      </w:r>
      <w:r>
        <w:rPr>
          <w:rFonts w:ascii="Times New Roman" w:hAnsi="Times New Roman" w:eastAsia="宋体"/>
          <w:b/>
          <w:color w:val="1F3A5F"/>
          <w:sz w:val="19"/>
        </w:rPr>
        <w:t>HIV 感染者最常见的口腔损害</w:t>
      </w:r>
      <w:r>
        <w:rPr>
          <w:rFonts w:ascii="Times New Roman" w:hAnsi="Times New Roman" w:eastAsia="宋体"/>
          <w:color w:val="262B33"/>
          <w:sz w:val="19"/>
        </w:rPr>
        <w:t>，常在早期出现，为</w:t>
      </w:r>
      <w:r>
        <w:rPr>
          <w:rFonts w:ascii="Times New Roman" w:hAnsi="Times New Roman" w:eastAsia="宋体"/>
          <w:b/>
          <w:color w:val="1F3A5F"/>
          <w:sz w:val="19"/>
        </w:rPr>
        <w:t>免疫抑制的早期征象</w:t>
      </w:r>
      <w:r>
        <w:rPr>
          <w:rFonts w:ascii="Times New Roman" w:hAnsi="Times New Roman" w:eastAsia="宋体"/>
          <w:color w:val="262B33"/>
          <w:sz w:val="19"/>
        </w:rPr>
        <w:t>。①发生于</w:t>
      </w:r>
      <w:r>
        <w:rPr>
          <w:rFonts w:ascii="Times New Roman" w:hAnsi="Times New Roman" w:eastAsia="宋体"/>
          <w:b/>
          <w:color w:val="1F3A5F"/>
          <w:sz w:val="19"/>
        </w:rPr>
        <w:t>无任何诱因的健康成人</w:t>
      </w:r>
      <w:r>
        <w:rPr>
          <w:rFonts w:ascii="Times New Roman" w:hAnsi="Times New Roman" w:eastAsia="宋体"/>
          <w:color w:val="262B33"/>
          <w:sz w:val="19"/>
        </w:rPr>
        <w:t>；②</w:t>
      </w:r>
      <w:r>
        <w:rPr>
          <w:rFonts w:ascii="Times New Roman" w:hAnsi="Times New Roman" w:eastAsia="宋体"/>
          <w:b/>
          <w:color w:val="1F3A5F"/>
          <w:sz w:val="19"/>
        </w:rPr>
        <w:t>红斑型或假膜型</w:t>
      </w:r>
      <w:r>
        <w:rPr>
          <w:rFonts w:ascii="Times New Roman" w:hAnsi="Times New Roman" w:eastAsia="宋体"/>
          <w:color w:val="262B33"/>
          <w:sz w:val="19"/>
        </w:rPr>
        <w:t>、病情反复或加重；③红斑型多发</w:t>
      </w:r>
      <w:r>
        <w:rPr>
          <w:rFonts w:ascii="Times New Roman" w:hAnsi="Times New Roman" w:eastAsia="宋体"/>
          <w:b/>
          <w:color w:val="1F3A5F"/>
          <w:sz w:val="19"/>
        </w:rPr>
        <w:t>上腭及舌背</w:t>
      </w:r>
      <w:r>
        <w:rPr>
          <w:rFonts w:ascii="Times New Roman" w:hAnsi="Times New Roman" w:eastAsia="宋体"/>
          <w:color w:val="262B33"/>
          <w:sz w:val="19"/>
        </w:rPr>
        <w:t>（输血感染者较多）、假膜型为白色或黄色膜状物、</w:t>
      </w:r>
      <w:r>
        <w:rPr>
          <w:rFonts w:ascii="Times New Roman" w:hAnsi="Times New Roman" w:eastAsia="宋体"/>
          <w:b/>
          <w:color w:val="1F3A5F"/>
          <w:sz w:val="19"/>
        </w:rPr>
        <w:t>擦去后留红色基底和出血</w:t>
      </w:r>
      <w:r>
        <w:rPr>
          <w:rFonts w:ascii="Times New Roman" w:hAnsi="Times New Roman" w:eastAsia="宋体"/>
          <w:color w:val="262B33"/>
          <w:sz w:val="19"/>
        </w:rPr>
        <w:t>；</w:t>
      </w:r>
      <w:r>
        <w:rPr>
          <w:rFonts w:ascii="Times New Roman" w:hAnsi="Times New Roman" w:eastAsia="宋体"/>
          <w:b/>
          <w:color w:val="1F3A5F"/>
          <w:sz w:val="19"/>
        </w:rPr>
        <w:t>累及附着龈、咽部、软腭、腭垂的假膜型及累及颊部的红斑型高度提示</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毛状白斑</w:t>
      </w:r>
      <w:r>
        <w:rPr>
          <w:rFonts w:ascii="Times New Roman" w:hAnsi="Times New Roman" w:eastAsia="宋体"/>
          <w:color w:val="6B7580"/>
          <w:sz w:val="19"/>
        </w:rPr>
        <w:t>：</w:t>
      </w:r>
      <w:r>
        <w:rPr>
          <w:rFonts w:ascii="Times New Roman" w:hAnsi="Times New Roman" w:eastAsia="宋体"/>
          <w:color w:val="262B33"/>
          <w:sz w:val="19"/>
        </w:rPr>
        <w:t>HIV 感染者</w:t>
      </w:r>
      <w:r>
        <w:rPr>
          <w:rFonts w:ascii="Times New Roman" w:hAnsi="Times New Roman" w:eastAsia="宋体"/>
          <w:b/>
          <w:color w:val="1F3A5F"/>
          <w:sz w:val="19"/>
        </w:rPr>
        <w:t>特殊口腔病损</w:t>
      </w:r>
      <w:r>
        <w:rPr>
          <w:rFonts w:ascii="Times New Roman" w:hAnsi="Times New Roman" w:eastAsia="宋体"/>
          <w:color w:val="262B33"/>
          <w:sz w:val="19"/>
        </w:rPr>
        <w:t>，</w:t>
      </w:r>
      <w:r>
        <w:rPr>
          <w:rFonts w:ascii="Times New Roman" w:hAnsi="Times New Roman" w:eastAsia="宋体"/>
          <w:b/>
          <w:color w:val="1F3A5F"/>
          <w:sz w:val="19"/>
        </w:rPr>
        <w:t>发生率仅次于口腔念珠菌病、对艾滋病高度提示</w:t>
      </w:r>
      <w:r>
        <w:rPr>
          <w:rFonts w:ascii="Times New Roman" w:hAnsi="Times New Roman" w:eastAsia="宋体"/>
          <w:color w:val="262B33"/>
          <w:sz w:val="19"/>
        </w:rPr>
        <w:t>；</w:t>
      </w:r>
      <w:r>
        <w:rPr>
          <w:rFonts w:ascii="Times New Roman" w:hAnsi="Times New Roman" w:eastAsia="宋体"/>
          <w:b/>
          <w:color w:val="1F3A5F"/>
          <w:sz w:val="19"/>
        </w:rPr>
        <w:t>抗生素治疗无效</w:t>
      </w:r>
      <w:r>
        <w:rPr>
          <w:rFonts w:ascii="Times New Roman" w:hAnsi="Times New Roman" w:eastAsia="宋体"/>
          <w:color w:val="262B33"/>
          <w:sz w:val="19"/>
        </w:rPr>
        <w:t>。①</w:t>
      </w:r>
      <w:r>
        <w:rPr>
          <w:rFonts w:ascii="Times New Roman" w:hAnsi="Times New Roman" w:eastAsia="宋体"/>
          <w:b/>
          <w:color w:val="1F3A5F"/>
          <w:sz w:val="19"/>
        </w:rPr>
        <w:t>双侧舌缘</w:t>
      </w:r>
      <w:r>
        <w:rPr>
          <w:rFonts w:ascii="Times New Roman" w:hAnsi="Times New Roman" w:eastAsia="宋体"/>
          <w:color w:val="262B33"/>
          <w:sz w:val="19"/>
        </w:rPr>
        <w:t>白色或灰白色斑块，可蔓延至舌背、舌腹；②</w:t>
      </w:r>
      <w:r>
        <w:rPr>
          <w:rFonts w:ascii="Times New Roman" w:hAnsi="Times New Roman" w:eastAsia="宋体"/>
          <w:b/>
          <w:color w:val="1F3A5F"/>
          <w:sz w:val="19"/>
        </w:rPr>
        <w:t>垂直皱褶</w:t>
      </w:r>
      <w:r>
        <w:rPr>
          <w:rFonts w:ascii="Times New Roman" w:hAnsi="Times New Roman" w:eastAsia="宋体"/>
          <w:color w:val="262B33"/>
          <w:sz w:val="19"/>
        </w:rPr>
        <w:t>、可呈</w:t>
      </w:r>
      <w:r>
        <w:rPr>
          <w:rFonts w:ascii="Times New Roman" w:hAnsi="Times New Roman" w:eastAsia="宋体"/>
          <w:b/>
          <w:color w:val="1F3A5F"/>
          <w:sz w:val="19"/>
        </w:rPr>
        <w:t>毛绒状、不能擦去</w:t>
      </w:r>
      <w:r>
        <w:rPr>
          <w:rFonts w:ascii="Times New Roman" w:hAnsi="Times New Roman" w:eastAsia="宋体"/>
          <w:color w:val="262B33"/>
          <w:sz w:val="19"/>
        </w:rPr>
        <w:t>；③诊断</w:t>
      </w:r>
      <w:r>
        <w:rPr>
          <w:rFonts w:ascii="Times New Roman" w:hAnsi="Times New Roman" w:eastAsia="宋体"/>
          <w:b/>
          <w:color w:val="1F3A5F"/>
          <w:sz w:val="19"/>
        </w:rPr>
        <w:t>尚需检测证实病损内 EB 病毒</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卡波西肉瘤</w:t>
      </w:r>
      <w:r>
        <w:rPr>
          <w:rFonts w:ascii="Times New Roman" w:hAnsi="Times New Roman" w:eastAsia="宋体"/>
          <w:color w:val="1F4E79"/>
          <w:sz w:val="19"/>
        </w:rPr>
        <w:t>：</w:t>
      </w:r>
      <w:r>
        <w:rPr>
          <w:rFonts w:ascii="Times New Roman" w:hAnsi="Times New Roman" w:eastAsia="宋体"/>
          <w:color w:val="262B33"/>
          <w:sz w:val="19"/>
        </w:rPr>
        <w:t>罕见的</w:t>
      </w:r>
      <w:r>
        <w:rPr>
          <w:rFonts w:ascii="Times New Roman" w:hAnsi="Times New Roman" w:eastAsia="宋体"/>
          <w:b/>
          <w:color w:val="1F3A5F"/>
          <w:sz w:val="19"/>
        </w:rPr>
        <w:t>血管恶性肿瘤</w:t>
      </w:r>
      <w:r>
        <w:rPr>
          <w:rFonts w:ascii="Times New Roman" w:hAnsi="Times New Roman" w:eastAsia="宋体"/>
          <w:color w:val="262B33"/>
          <w:sz w:val="19"/>
        </w:rPr>
        <w:t>，艾滋病</w:t>
      </w:r>
      <w:r>
        <w:rPr>
          <w:rFonts w:ascii="Times New Roman" w:hAnsi="Times New Roman" w:eastAsia="宋体"/>
          <w:b/>
          <w:color w:val="1F3A5F"/>
          <w:sz w:val="19"/>
        </w:rPr>
        <w:t>特征性口腔表现</w:t>
      </w:r>
      <w:r>
        <w:rPr>
          <w:rFonts w:ascii="Times New Roman" w:hAnsi="Times New Roman" w:eastAsia="宋体"/>
          <w:color w:val="262B33"/>
          <w:sz w:val="19"/>
        </w:rPr>
        <w:t>，发生率仅次于白念珠菌病和毛状白斑。①</w:t>
      </w:r>
      <w:r>
        <w:rPr>
          <w:rFonts w:ascii="Times New Roman" w:hAnsi="Times New Roman" w:eastAsia="宋体"/>
          <w:b/>
          <w:color w:val="1F3A5F"/>
          <w:sz w:val="19"/>
        </w:rPr>
        <w:t>好发腭部及牙龈</w:t>
      </w:r>
      <w:r>
        <w:rPr>
          <w:rFonts w:ascii="Times New Roman" w:hAnsi="Times New Roman" w:eastAsia="宋体"/>
          <w:color w:val="262B33"/>
          <w:sz w:val="19"/>
        </w:rPr>
        <w:t>，单个或多个</w:t>
      </w:r>
      <w:r>
        <w:rPr>
          <w:rFonts w:ascii="Times New Roman" w:hAnsi="Times New Roman" w:eastAsia="宋体"/>
          <w:b/>
          <w:color w:val="1F3A5F"/>
          <w:sz w:val="19"/>
        </w:rPr>
        <w:t>紫红色、浅蓝色或褐色</w:t>
      </w:r>
      <w:r>
        <w:rPr>
          <w:rFonts w:ascii="Times New Roman" w:hAnsi="Times New Roman" w:eastAsia="宋体"/>
          <w:color w:val="262B33"/>
          <w:sz w:val="19"/>
        </w:rPr>
        <w:t>类似血管瘤的斑块或结节，初平渐高出黏膜、可分叶溃烂出血；②病理为</w:t>
      </w:r>
      <w:r>
        <w:rPr>
          <w:rFonts w:ascii="Times New Roman" w:hAnsi="Times New Roman" w:eastAsia="宋体"/>
          <w:b/>
          <w:color w:val="1F3A5F"/>
          <w:sz w:val="19"/>
        </w:rPr>
        <w:t>交织成丛的梭形细胞、血管增生、淋巴细胞及浆细胞浸润</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b/>
          <w:color w:val="1E6B52"/>
          <w:sz w:val="19"/>
        </w:rPr>
        <w:t>口腔疱疹</w:t>
      </w:r>
      <w:r>
        <w:rPr>
          <w:rFonts w:ascii="Times New Roman" w:hAnsi="Times New Roman" w:eastAsia="宋体"/>
          <w:color w:val="1E6B52"/>
          <w:sz w:val="19"/>
        </w:rPr>
        <w:t>：</w:t>
      </w:r>
      <w:r>
        <w:rPr>
          <w:rFonts w:ascii="Times New Roman" w:hAnsi="Times New Roman" w:eastAsia="宋体"/>
          <w:color w:val="262B33"/>
          <w:sz w:val="19"/>
        </w:rPr>
        <w:t>单纯疱疹表现较重、范围广，可伴生殖器疱疹；</w:t>
      </w:r>
      <w:r>
        <w:rPr>
          <w:rFonts w:ascii="Times New Roman" w:hAnsi="Times New Roman" w:eastAsia="宋体"/>
          <w:b/>
          <w:color w:val="1F3A5F"/>
          <w:sz w:val="19"/>
        </w:rPr>
        <w:t>病损持续 1 个月以上应做 AIDS 相关检查</w:t>
      </w:r>
      <w:r>
        <w:rPr>
          <w:rFonts w:ascii="Times New Roman" w:hAnsi="Times New Roman" w:eastAsia="宋体"/>
          <w:color w:val="262B33"/>
          <w:sz w:val="19"/>
        </w:rPr>
        <w:t>；带状疱疹亦为早期表现，病情重、持续久、预后差。</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HIV 相关牙周病变</w:t>
      </w:r>
      <w:r>
        <w:rPr>
          <w:rFonts w:ascii="Times New Roman" w:hAnsi="Times New Roman" w:eastAsia="宋体"/>
          <w:color w:val="1F4E79"/>
          <w:sz w:val="19"/>
        </w:rPr>
        <w:t>：</w:t>
      </w:r>
      <w:r>
        <w:rPr>
          <w:rFonts w:ascii="Times New Roman" w:hAnsi="Times New Roman" w:eastAsia="宋体"/>
          <w:color w:val="262B33"/>
          <w:sz w:val="19"/>
        </w:rPr>
        <w:t>①</w:t>
      </w:r>
      <w:r>
        <w:rPr>
          <w:rFonts w:ascii="Times New Roman" w:hAnsi="Times New Roman" w:eastAsia="宋体"/>
          <w:b/>
          <w:color w:val="1F3A5F"/>
          <w:sz w:val="19"/>
        </w:rPr>
        <w:t>牙龈线形红斑</w:t>
      </w:r>
      <w:r>
        <w:rPr>
          <w:rFonts w:ascii="Times New Roman" w:hAnsi="Times New Roman" w:eastAsia="宋体"/>
          <w:color w:val="262B33"/>
          <w:sz w:val="19"/>
        </w:rPr>
        <w:t>（HIV 相关龈炎）——沿游离龈界限清楚的</w:t>
      </w:r>
      <w:r>
        <w:rPr>
          <w:rFonts w:ascii="Times New Roman" w:hAnsi="Times New Roman" w:eastAsia="宋体"/>
          <w:b/>
          <w:color w:val="1F3A5F"/>
          <w:sz w:val="19"/>
        </w:rPr>
        <w:t>火红色线状充血</w:t>
      </w:r>
      <w:r>
        <w:rPr>
          <w:rFonts w:ascii="Times New Roman" w:hAnsi="Times New Roman" w:eastAsia="宋体"/>
          <w:color w:val="262B33"/>
          <w:sz w:val="19"/>
        </w:rPr>
        <w:t>，口腔卫生多良好、</w:t>
      </w:r>
      <w:r>
        <w:rPr>
          <w:rFonts w:ascii="Times New Roman" w:hAnsi="Times New Roman" w:eastAsia="宋体"/>
          <w:b/>
          <w:color w:val="1F3A5F"/>
          <w:sz w:val="19"/>
        </w:rPr>
        <w:t>无溃疡、牙周袋及附着丧失</w:t>
      </w:r>
      <w:r>
        <w:rPr>
          <w:rFonts w:ascii="Times New Roman" w:hAnsi="Times New Roman" w:eastAsia="宋体"/>
          <w:color w:val="262B33"/>
          <w:sz w:val="19"/>
        </w:rPr>
        <w:t>，可自发出血；②</w:t>
      </w:r>
      <w:r>
        <w:rPr>
          <w:rFonts w:ascii="Times New Roman" w:hAnsi="Times New Roman" w:eastAsia="宋体"/>
          <w:b/>
          <w:color w:val="1F3A5F"/>
          <w:sz w:val="19"/>
        </w:rPr>
        <w:t>HIV 相关牙周炎</w:t>
      </w:r>
      <w:r>
        <w:rPr>
          <w:rFonts w:ascii="Times New Roman" w:hAnsi="Times New Roman" w:eastAsia="宋体"/>
          <w:color w:val="262B33"/>
          <w:sz w:val="19"/>
        </w:rPr>
        <w:t>——附着</w:t>
      </w:r>
      <w:r>
        <w:rPr>
          <w:rFonts w:ascii="Times New Roman" w:hAnsi="Times New Roman" w:eastAsia="宋体"/>
          <w:b/>
          <w:color w:val="1F3A5F"/>
          <w:sz w:val="19"/>
        </w:rPr>
        <w:t>短期内迅速丧失、进展快但牙周袋不深</w:t>
      </w:r>
      <w:r>
        <w:rPr>
          <w:rFonts w:ascii="Times New Roman" w:hAnsi="Times New Roman" w:eastAsia="宋体"/>
          <w:color w:val="262B33"/>
          <w:sz w:val="19"/>
        </w:rPr>
        <w:t>（软硬组织同时破坏），牙松动脱落；③</w:t>
      </w:r>
      <w:r>
        <w:rPr>
          <w:rFonts w:ascii="Times New Roman" w:hAnsi="Times New Roman" w:eastAsia="宋体"/>
          <w:b/>
          <w:color w:val="1F3A5F"/>
          <w:sz w:val="19"/>
        </w:rPr>
        <w:t>急性坏死性（溃疡性）龈炎</w:t>
      </w:r>
      <w:r>
        <w:rPr>
          <w:rFonts w:ascii="Times New Roman" w:hAnsi="Times New Roman" w:eastAsia="宋体"/>
          <w:color w:val="262B33"/>
          <w:sz w:val="19"/>
        </w:rPr>
        <w:t>——特殊腐败恶臭、牙龈火红水肿、龈缘及龈乳头灰黄色坏死组织、极易出血；④</w:t>
      </w:r>
      <w:r>
        <w:rPr>
          <w:rFonts w:ascii="Times New Roman" w:hAnsi="Times New Roman" w:eastAsia="宋体"/>
          <w:b/>
          <w:color w:val="1F3A5F"/>
          <w:sz w:val="19"/>
        </w:rPr>
        <w:t>坏死性牙周炎</w:t>
      </w:r>
      <w:r>
        <w:rPr>
          <w:rFonts w:ascii="Times New Roman" w:hAnsi="Times New Roman" w:eastAsia="宋体"/>
          <w:color w:val="262B33"/>
          <w:sz w:val="19"/>
        </w:rPr>
        <w:t>——牙周软组织坏死缺损、疼痛明显、牙松动。</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color w:val="262B33"/>
          <w:sz w:val="19"/>
        </w:rPr>
        <w:t>其他：</w:t>
      </w:r>
      <w:r>
        <w:rPr>
          <w:rFonts w:ascii="Times New Roman" w:hAnsi="Times New Roman" w:eastAsia="宋体"/>
          <w:b/>
          <w:color w:val="1F3A5F"/>
          <w:sz w:val="19"/>
        </w:rPr>
        <w:t>坏死性口炎</w:t>
      </w:r>
      <w:r>
        <w:rPr>
          <w:rFonts w:ascii="Times New Roman" w:hAnsi="Times New Roman" w:eastAsia="宋体"/>
          <w:color w:val="262B33"/>
          <w:sz w:val="19"/>
        </w:rPr>
        <w:t>（广泛坏死、骨外露，重者似走马牙疳）；</w:t>
      </w:r>
      <w:r>
        <w:rPr>
          <w:rFonts w:ascii="Times New Roman" w:hAnsi="Times New Roman" w:eastAsia="宋体"/>
          <w:b/>
          <w:color w:val="1F3A5F"/>
          <w:sz w:val="19"/>
        </w:rPr>
        <w:t>复发性阿弗他溃疡</w:t>
      </w:r>
      <w:r>
        <w:rPr>
          <w:rFonts w:ascii="Times New Roman" w:hAnsi="Times New Roman" w:eastAsia="宋体"/>
          <w:color w:val="262B33"/>
          <w:sz w:val="19"/>
        </w:rPr>
        <w:t>（以重型、疱疹样为主）；</w:t>
      </w:r>
      <w:r>
        <w:rPr>
          <w:rFonts w:ascii="Times New Roman" w:hAnsi="Times New Roman" w:eastAsia="宋体"/>
          <w:b/>
          <w:color w:val="1F3A5F"/>
          <w:sz w:val="19"/>
        </w:rPr>
        <w:t>非霍奇金淋巴瘤</w:t>
      </w:r>
      <w:r>
        <w:rPr>
          <w:rFonts w:ascii="Times New Roman" w:hAnsi="Times New Roman" w:eastAsia="宋体"/>
          <w:color w:val="262B33"/>
          <w:sz w:val="19"/>
        </w:rPr>
        <w:t>（确诊 AIDS 指征之一，常以颈、锁骨上淋巴结无痛性肿大为首发，口内好发软腭、牙龈、舌根，为固定有弹性的红色或紫色肿块）；</w:t>
      </w:r>
      <w:r>
        <w:rPr>
          <w:rFonts w:ascii="Times New Roman" w:hAnsi="Times New Roman" w:eastAsia="宋体"/>
          <w:b/>
          <w:color w:val="1F3A5F"/>
          <w:sz w:val="19"/>
        </w:rPr>
        <w:t>唾液腺疾病</w:t>
      </w:r>
      <w:r>
        <w:rPr>
          <w:rFonts w:ascii="Times New Roman" w:hAnsi="Times New Roman" w:eastAsia="宋体"/>
          <w:color w:val="262B33"/>
          <w:sz w:val="19"/>
        </w:rPr>
        <w:t>（主要累及腮腺，弥漫肿胀质软、常伴口干）；</w:t>
      </w:r>
      <w:r>
        <w:rPr>
          <w:rFonts w:ascii="Times New Roman" w:hAnsi="Times New Roman" w:eastAsia="宋体"/>
          <w:b/>
          <w:color w:val="1F3A5F"/>
          <w:sz w:val="19"/>
        </w:rPr>
        <w:t>乳头状瘤或局灶性上皮增生</w:t>
      </w:r>
      <w:r>
        <w:rPr>
          <w:rFonts w:ascii="Times New Roman" w:hAnsi="Times New Roman" w:eastAsia="宋体"/>
          <w:color w:val="262B33"/>
          <w:sz w:val="19"/>
        </w:rPr>
        <w:t>（疣状损害，需病理确诊）。</w:t>
      </w:r>
      <w:r>
        <w:rPr>
          <w:rFonts w:ascii="Times New Roman" w:hAnsi="Times New Roman" w:eastAsia="宋体"/>
          <w:b/>
          <w:color w:val="1F3A5F"/>
          <w:sz w:val="19"/>
        </w:rPr>
        <w:t>儿童</w:t>
      </w:r>
      <w:r>
        <w:rPr>
          <w:rFonts w:ascii="Times New Roman" w:hAnsi="Times New Roman" w:eastAsia="宋体"/>
          <w:color w:val="262B33"/>
          <w:sz w:val="19"/>
        </w:rPr>
        <w:t>以口腔念珠菌病、腮腺肿大、单纯疱疹多见。</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①对艾滋病——</w:t>
      </w:r>
      <w:r>
        <w:rPr>
          <w:rFonts w:ascii="Times New Roman" w:hAnsi="Times New Roman" w:eastAsia="宋体"/>
          <w:b/>
          <w:color w:val="1F3A5F"/>
          <w:sz w:val="20"/>
        </w:rPr>
        <w:t>尚无特效疗法</w:t>
      </w:r>
      <w:r>
        <w:rPr>
          <w:rFonts w:ascii="Times New Roman" w:hAnsi="Times New Roman" w:eastAsia="宋体"/>
          <w:color w:val="262B33"/>
          <w:sz w:val="20"/>
        </w:rPr>
        <w:t>，原则为</w:t>
      </w:r>
      <w:r>
        <w:rPr>
          <w:rFonts w:ascii="Times New Roman" w:hAnsi="Times New Roman" w:eastAsia="宋体"/>
          <w:b/>
          <w:color w:val="1F3A5F"/>
          <w:sz w:val="20"/>
        </w:rPr>
        <w:t>健康教育及心理咨询、抗 HIV 治疗（早期、持久、联合用药）、免疫治疗与抗病毒治疗联用、针对机会性感染和肿瘤治疗、支持对症治疗</w:t>
      </w:r>
      <w:r>
        <w:rPr>
          <w:rFonts w:ascii="Times New Roman" w:hAnsi="Times New Roman" w:eastAsia="宋体"/>
          <w:color w:val="262B33"/>
          <w:sz w:val="20"/>
        </w:rPr>
        <w:t>；②对口腔病损——念珠菌病用氟康唑口服 + 2%～4% 碳酸氢钠液漱口、克霉唑含服、咪康唑软膏；毛状白斑局部用维 A 酸和抗真菌药、重者阿昔洛韦（停药易复发，可用大剂量维持）；卡波西肉瘤手术切除、烧灼刮治或冷冻，配合放疗、局部化疗及生物诱导；口腔疱疹用阿昔洛韦（伴生殖器疱疹疗程延长至 10 日，耐药改用膦甲酸静滴）；HIV 相关牙周病变常规洁治刮治（动作轻柔）、术后氯己定冲洗含漱，重者口服甲硝唑和阿莫西林；复发性阿弗他溃疡局部用糖皮质激素和抗菌含漱液；口干症用毛果芸香碱、唾液分泌刺激剂及含氟制剂防龋；乳头状瘤手术切除或激光治疗。</w:t>
      </w:r>
    </w:p>
    <w:p>
      <w:pPr>
        <w:spacing w:before="180" w:after="80" w:line="288" w:lineRule="auto"/>
      </w:pPr>
      <w:r>
        <w:rPr>
          <w:rFonts w:ascii="Times New Roman" w:hAnsi="Times New Roman" w:eastAsia="黑体"/>
          <w:b/>
          <w:color w:val="0B5A66"/>
          <w:sz w:val="23"/>
        </w:rPr>
        <w:t>▍ 二、梅毒　［了解］</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由</w:t>
      </w:r>
      <w:r>
        <w:rPr>
          <w:rFonts w:ascii="Times New Roman" w:hAnsi="Times New Roman" w:eastAsia="宋体"/>
          <w:b/>
          <w:color w:val="1F3A5F"/>
          <w:sz w:val="20"/>
        </w:rPr>
        <w:t>梅毒螺旋体</w:t>
      </w:r>
      <w:r>
        <w:rPr>
          <w:rFonts w:ascii="Times New Roman" w:hAnsi="Times New Roman" w:eastAsia="宋体"/>
          <w:color w:val="262B33"/>
          <w:sz w:val="20"/>
        </w:rPr>
        <w:t>引起，</w:t>
      </w:r>
      <w:r>
        <w:rPr>
          <w:rFonts w:ascii="Times New Roman" w:hAnsi="Times New Roman" w:eastAsia="宋体"/>
          <w:b/>
          <w:color w:val="1F3A5F"/>
          <w:sz w:val="20"/>
        </w:rPr>
        <w:t>人是唯一传染源</w:t>
      </w:r>
      <w:r>
        <w:rPr>
          <w:rFonts w:ascii="Times New Roman" w:hAnsi="Times New Roman" w:eastAsia="宋体"/>
          <w:color w:val="262B33"/>
          <w:sz w:val="20"/>
        </w:rPr>
        <w:t>；后天性经</w:t>
      </w:r>
      <w:r>
        <w:rPr>
          <w:rFonts w:ascii="Times New Roman" w:hAnsi="Times New Roman" w:eastAsia="宋体"/>
          <w:b/>
          <w:color w:val="1F3A5F"/>
          <w:sz w:val="20"/>
        </w:rPr>
        <w:t>性接触</w:t>
      </w:r>
      <w:r>
        <w:rPr>
          <w:rFonts w:ascii="Times New Roman" w:hAnsi="Times New Roman" w:eastAsia="宋体"/>
          <w:color w:val="262B33"/>
          <w:sz w:val="20"/>
        </w:rPr>
        <w:t>传染、先天性经</w:t>
      </w:r>
      <w:r>
        <w:rPr>
          <w:rFonts w:ascii="Times New Roman" w:hAnsi="Times New Roman" w:eastAsia="宋体"/>
          <w:b/>
          <w:color w:val="1F3A5F"/>
          <w:sz w:val="20"/>
        </w:rPr>
        <w:t>胎盘</w:t>
      </w:r>
      <w:r>
        <w:rPr>
          <w:rFonts w:ascii="Times New Roman" w:hAnsi="Times New Roman" w:eastAsia="宋体"/>
          <w:color w:val="262B33"/>
          <w:sz w:val="20"/>
        </w:rPr>
        <w:t>传染。</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口腔表现</w:t>
      </w:r>
      <w:r>
        <w:rPr>
          <w:rFonts w:ascii="Times New Roman" w:hAnsi="Times New Roman" w:eastAsia="宋体"/>
          <w:color w:val="1E6B52"/>
          <w:sz w:val="20"/>
        </w:rPr>
        <w:t>：</w:t>
      </w:r>
      <w:r>
        <w:rPr>
          <w:rFonts w:ascii="Times New Roman" w:hAnsi="Times New Roman" w:eastAsia="宋体"/>
          <w:color w:val="262B33"/>
          <w:sz w:val="20"/>
        </w:rPr>
        <w:t>①</w:t>
      </w:r>
      <w:r>
        <w:rPr>
          <w:rFonts w:ascii="Times New Roman" w:hAnsi="Times New Roman" w:eastAsia="宋体"/>
          <w:b/>
          <w:color w:val="1F3A5F"/>
          <w:sz w:val="20"/>
        </w:rPr>
        <w:t>一期梅毒</w:t>
      </w:r>
      <w:r>
        <w:rPr>
          <w:rFonts w:ascii="Times New Roman" w:hAnsi="Times New Roman" w:eastAsia="宋体"/>
          <w:color w:val="262B33"/>
          <w:sz w:val="20"/>
        </w:rPr>
        <w:t>——</w:t>
      </w:r>
      <w:r>
        <w:rPr>
          <w:rFonts w:ascii="Times New Roman" w:hAnsi="Times New Roman" w:eastAsia="宋体"/>
          <w:b/>
          <w:color w:val="1F3A5F"/>
          <w:sz w:val="20"/>
        </w:rPr>
        <w:t>硬下疳和淋巴结肿大</w:t>
      </w:r>
      <w:r>
        <w:rPr>
          <w:rFonts w:ascii="Times New Roman" w:hAnsi="Times New Roman" w:eastAsia="宋体"/>
          <w:color w:val="262B33"/>
          <w:sz w:val="20"/>
        </w:rPr>
        <w:t>，一般无全身症状；硬下疳为侵入部位的</w:t>
      </w:r>
      <w:r>
        <w:rPr>
          <w:rFonts w:ascii="Times New Roman" w:hAnsi="Times New Roman" w:eastAsia="宋体"/>
          <w:b/>
          <w:color w:val="1F3A5F"/>
          <w:sz w:val="20"/>
        </w:rPr>
        <w:t>无痛性炎症反应</w:t>
      </w:r>
      <w:r>
        <w:rPr>
          <w:rFonts w:ascii="Times New Roman" w:hAnsi="Times New Roman" w:eastAsia="宋体"/>
          <w:color w:val="262B33"/>
          <w:sz w:val="20"/>
        </w:rPr>
        <w:t>、潜伏期 1～8 周；</w:t>
      </w:r>
      <w:r>
        <w:rPr>
          <w:rFonts w:ascii="Times New Roman" w:hAnsi="Times New Roman" w:eastAsia="宋体"/>
          <w:b/>
          <w:color w:val="1F3A5F"/>
          <w:sz w:val="20"/>
        </w:rPr>
        <w:t>口腔是仅次于外生殖器的第二好发部位</w:t>
      </w:r>
      <w:r>
        <w:rPr>
          <w:rFonts w:ascii="Times New Roman" w:hAnsi="Times New Roman" w:eastAsia="宋体"/>
          <w:color w:val="262B33"/>
          <w:sz w:val="20"/>
        </w:rPr>
        <w:t>（唇、舌、牙龈、腭、咽喉）；</w:t>
      </w:r>
      <w:r>
        <w:rPr>
          <w:rFonts w:ascii="Times New Roman" w:hAnsi="Times New Roman" w:eastAsia="宋体"/>
          <w:b/>
          <w:color w:val="1F3A5F"/>
          <w:sz w:val="20"/>
        </w:rPr>
        <w:t>唇硬下疳</w:t>
      </w:r>
      <w:r>
        <w:rPr>
          <w:rFonts w:ascii="Times New Roman" w:hAnsi="Times New Roman" w:eastAsia="宋体"/>
          <w:color w:val="262B33"/>
          <w:sz w:val="20"/>
        </w:rPr>
        <w:t>常表现为</w:t>
      </w:r>
      <w:r>
        <w:rPr>
          <w:rFonts w:ascii="Times New Roman" w:hAnsi="Times New Roman" w:eastAsia="宋体"/>
          <w:b/>
          <w:color w:val="1F3A5F"/>
          <w:sz w:val="20"/>
        </w:rPr>
        <w:t>巨唇</w:t>
      </w:r>
      <w:r>
        <w:rPr>
          <w:rFonts w:ascii="Times New Roman" w:hAnsi="Times New Roman" w:eastAsia="宋体"/>
          <w:color w:val="262B33"/>
          <w:sz w:val="20"/>
        </w:rPr>
        <w:t>，唇及周围组织肿胀、触之较硬、表面黄色薄痂、可溃疡，下颌下淋巴结肿大；</w:t>
      </w:r>
      <w:r>
        <w:rPr>
          <w:rFonts w:ascii="Times New Roman" w:hAnsi="Times New Roman" w:eastAsia="宋体"/>
          <w:b/>
          <w:color w:val="1F3A5F"/>
          <w:sz w:val="20"/>
        </w:rPr>
        <w:t>舌硬下疳</w:t>
      </w:r>
      <w:r>
        <w:rPr>
          <w:rFonts w:ascii="Times New Roman" w:hAnsi="Times New Roman" w:eastAsia="宋体"/>
          <w:color w:val="262B33"/>
          <w:sz w:val="20"/>
        </w:rPr>
        <w:t>为舌前部光滑、粉红色、覆灰白色假膜、触之稍硬、无痛。②</w:t>
      </w:r>
      <w:r>
        <w:rPr>
          <w:rFonts w:ascii="Times New Roman" w:hAnsi="Times New Roman" w:eastAsia="宋体"/>
          <w:b/>
          <w:color w:val="1F3A5F"/>
          <w:sz w:val="20"/>
        </w:rPr>
        <w:t>二期梅毒</w:t>
      </w:r>
      <w:r>
        <w:rPr>
          <w:rFonts w:ascii="Times New Roman" w:hAnsi="Times New Roman" w:eastAsia="宋体"/>
          <w:color w:val="262B33"/>
          <w:sz w:val="20"/>
        </w:rPr>
        <w:t>——常于硬下疳消退后 3～4 周；</w:t>
      </w:r>
      <w:r>
        <w:rPr>
          <w:rFonts w:ascii="Times New Roman" w:hAnsi="Times New Roman" w:eastAsia="宋体"/>
          <w:b/>
          <w:color w:val="1F3A5F"/>
          <w:sz w:val="20"/>
        </w:rPr>
        <w:t>梅毒性黏膜炎</w:t>
      </w:r>
      <w:r>
        <w:rPr>
          <w:rFonts w:ascii="Times New Roman" w:hAnsi="Times New Roman" w:eastAsia="宋体"/>
          <w:color w:val="262B33"/>
          <w:sz w:val="20"/>
        </w:rPr>
        <w:t>（颊、舌、腭、扁桃体、咽、喉黏膜广泛充血红肿糜烂溃疡，伴灼痛、口干）；</w:t>
      </w:r>
      <w:r>
        <w:rPr>
          <w:rFonts w:ascii="Times New Roman" w:hAnsi="Times New Roman" w:eastAsia="宋体"/>
          <w:b/>
          <w:color w:val="1F3A5F"/>
          <w:sz w:val="20"/>
        </w:rPr>
        <w:t>梅毒黏膜斑</w:t>
      </w:r>
      <w:r>
        <w:rPr>
          <w:rFonts w:ascii="Times New Roman" w:hAnsi="Times New Roman" w:eastAsia="宋体"/>
          <w:color w:val="262B33"/>
          <w:sz w:val="20"/>
        </w:rPr>
        <w:t>为</w:t>
      </w:r>
      <w:r>
        <w:rPr>
          <w:rFonts w:ascii="Times New Roman" w:hAnsi="Times New Roman" w:eastAsia="宋体"/>
          <w:b/>
          <w:color w:val="1F3A5F"/>
          <w:sz w:val="20"/>
        </w:rPr>
        <w:t>特征性损害</w:t>
      </w:r>
      <w:r>
        <w:rPr>
          <w:rFonts w:ascii="Times New Roman" w:hAnsi="Times New Roman" w:eastAsia="宋体"/>
          <w:color w:val="262B33"/>
          <w:sz w:val="20"/>
        </w:rPr>
        <w:t>，</w:t>
      </w:r>
      <w:r>
        <w:rPr>
          <w:rFonts w:ascii="Times New Roman" w:hAnsi="Times New Roman" w:eastAsia="宋体"/>
          <w:b/>
          <w:color w:val="1F3A5F"/>
          <w:sz w:val="20"/>
        </w:rPr>
        <w:t>以舌最多见</w:t>
      </w:r>
      <w:r>
        <w:rPr>
          <w:rFonts w:ascii="Times New Roman" w:hAnsi="Times New Roman" w:eastAsia="宋体"/>
          <w:color w:val="262B33"/>
          <w:sz w:val="20"/>
        </w:rPr>
        <w:t>，为</w:t>
      </w:r>
      <w:r>
        <w:rPr>
          <w:rFonts w:ascii="Times New Roman" w:hAnsi="Times New Roman" w:eastAsia="宋体"/>
          <w:b/>
          <w:color w:val="1F3A5F"/>
          <w:sz w:val="20"/>
        </w:rPr>
        <w:t>灰白色、光亮而微隆的斑块</w:t>
      </w:r>
      <w:r>
        <w:rPr>
          <w:rFonts w:ascii="Times New Roman" w:hAnsi="Times New Roman" w:eastAsia="宋体"/>
          <w:color w:val="262B33"/>
          <w:sz w:val="20"/>
        </w:rPr>
        <w:t>、易糜烂、覆灰白色假膜、周围红晕。③</w:t>
      </w:r>
      <w:r>
        <w:rPr>
          <w:rFonts w:ascii="Times New Roman" w:hAnsi="Times New Roman" w:eastAsia="宋体"/>
          <w:b/>
          <w:color w:val="1F3A5F"/>
          <w:sz w:val="20"/>
        </w:rPr>
        <w:t>三期梅毒</w:t>
      </w:r>
      <w:r>
        <w:rPr>
          <w:rFonts w:ascii="Times New Roman" w:hAnsi="Times New Roman" w:eastAsia="宋体"/>
          <w:color w:val="262B33"/>
          <w:sz w:val="20"/>
        </w:rPr>
        <w:t>——经 3～4 年或更长潜伏期，</w:t>
      </w:r>
      <w:r>
        <w:rPr>
          <w:rFonts w:ascii="Times New Roman" w:hAnsi="Times New Roman" w:eastAsia="宋体"/>
          <w:b/>
          <w:color w:val="1F3A5F"/>
          <w:sz w:val="20"/>
        </w:rPr>
        <w:t>40% 患者</w:t>
      </w:r>
      <w:r>
        <w:rPr>
          <w:rFonts w:ascii="Times New Roman" w:hAnsi="Times New Roman" w:eastAsia="宋体"/>
          <w:color w:val="262B33"/>
          <w:sz w:val="20"/>
        </w:rPr>
        <w:t>发生；口腔损害为</w:t>
      </w:r>
      <w:r>
        <w:rPr>
          <w:rFonts w:ascii="Times New Roman" w:hAnsi="Times New Roman" w:eastAsia="宋体"/>
          <w:b/>
          <w:color w:val="1F3A5F"/>
          <w:sz w:val="20"/>
        </w:rPr>
        <w:t>树胶肿、梅毒性舌炎、舌白斑</w:t>
      </w:r>
      <w:r>
        <w:rPr>
          <w:rFonts w:ascii="Times New Roman" w:hAnsi="Times New Roman" w:eastAsia="宋体"/>
          <w:color w:val="262B33"/>
          <w:sz w:val="20"/>
        </w:rPr>
        <w:t>——</w:t>
      </w:r>
      <w:r>
        <w:rPr>
          <w:rFonts w:ascii="Times New Roman" w:hAnsi="Times New Roman" w:eastAsia="宋体"/>
          <w:b/>
          <w:color w:val="1F3A5F"/>
          <w:sz w:val="20"/>
        </w:rPr>
        <w:t>树胶肿</w:t>
      </w:r>
      <w:r>
        <w:rPr>
          <w:rFonts w:ascii="Times New Roman" w:hAnsi="Times New Roman" w:eastAsia="宋体"/>
          <w:color w:val="262B33"/>
          <w:sz w:val="20"/>
        </w:rPr>
        <w:t>多在</w:t>
      </w:r>
      <w:r>
        <w:rPr>
          <w:rFonts w:ascii="Times New Roman" w:hAnsi="Times New Roman" w:eastAsia="宋体"/>
          <w:b/>
          <w:color w:val="1F3A5F"/>
          <w:sz w:val="20"/>
        </w:rPr>
        <w:t>硬腭、软腭</w:t>
      </w:r>
      <w:r>
        <w:rPr>
          <w:rFonts w:ascii="Times New Roman" w:hAnsi="Times New Roman" w:eastAsia="宋体"/>
          <w:color w:val="262B33"/>
          <w:sz w:val="20"/>
        </w:rPr>
        <w:t>，中心软化破溃致组织缺损，</w:t>
      </w:r>
      <w:r>
        <w:rPr>
          <w:rFonts w:ascii="Times New Roman" w:hAnsi="Times New Roman" w:eastAsia="宋体"/>
          <w:b/>
          <w:color w:val="1F3A5F"/>
          <w:sz w:val="20"/>
        </w:rPr>
        <w:t>硬腭者可与鼻腔穿通</w:t>
      </w:r>
      <w:r>
        <w:rPr>
          <w:rFonts w:ascii="Times New Roman" w:hAnsi="Times New Roman" w:eastAsia="宋体"/>
          <w:color w:val="262B33"/>
          <w:sz w:val="20"/>
        </w:rPr>
        <w:t>影响发音吞咽；</w:t>
      </w:r>
      <w:r>
        <w:rPr>
          <w:rFonts w:ascii="Times New Roman" w:hAnsi="Times New Roman" w:eastAsia="宋体"/>
          <w:b/>
          <w:color w:val="1F3A5F"/>
          <w:sz w:val="20"/>
        </w:rPr>
        <w:t>梅毒性舌炎</w:t>
      </w:r>
      <w:r>
        <w:rPr>
          <w:rFonts w:ascii="Times New Roman" w:hAnsi="Times New Roman" w:eastAsia="宋体"/>
          <w:color w:val="262B33"/>
          <w:sz w:val="20"/>
        </w:rPr>
        <w:t>为舌背乳头萎缩消失、光滑发红（萎缩性舌炎）或分叶状伴沟裂（弥散性间质性舌炎）；</w:t>
      </w:r>
      <w:r>
        <w:rPr>
          <w:rFonts w:ascii="Times New Roman" w:hAnsi="Times New Roman" w:eastAsia="宋体"/>
          <w:b/>
          <w:color w:val="1F3A5F"/>
          <w:sz w:val="20"/>
        </w:rPr>
        <w:t>舌白斑</w:t>
      </w:r>
      <w:r>
        <w:rPr>
          <w:rFonts w:ascii="Times New Roman" w:hAnsi="Times New Roman" w:eastAsia="宋体"/>
          <w:color w:val="262B33"/>
          <w:sz w:val="20"/>
        </w:rPr>
        <w:t>由三期梅毒舌炎发生、</w:t>
      </w:r>
      <w:r>
        <w:rPr>
          <w:rFonts w:ascii="Times New Roman" w:hAnsi="Times New Roman" w:eastAsia="宋体"/>
          <w:b/>
          <w:color w:val="1F3A5F"/>
          <w:sz w:val="20"/>
        </w:rPr>
        <w:t>易恶变为鳞癌</w:t>
      </w:r>
      <w:r>
        <w:rPr>
          <w:rFonts w:ascii="Times New Roman" w:hAnsi="Times New Roman" w:eastAsia="宋体"/>
          <w:color w:val="262B33"/>
          <w:sz w:val="20"/>
        </w:rPr>
        <w:t>。④</w:t>
      </w:r>
      <w:r>
        <w:rPr>
          <w:rFonts w:ascii="Times New Roman" w:hAnsi="Times New Roman" w:eastAsia="宋体"/>
          <w:b/>
          <w:color w:val="1F3A5F"/>
          <w:sz w:val="20"/>
        </w:rPr>
        <w:t>先天性梅毒</w:t>
      </w:r>
      <w:r>
        <w:rPr>
          <w:rFonts w:ascii="Times New Roman" w:hAnsi="Times New Roman" w:eastAsia="宋体"/>
          <w:color w:val="262B33"/>
          <w:sz w:val="20"/>
        </w:rPr>
        <w:t>——不发生硬下疳；晚期标志性损害为</w:t>
      </w:r>
      <w:r>
        <w:rPr>
          <w:rFonts w:ascii="Times New Roman" w:hAnsi="Times New Roman" w:eastAsia="宋体"/>
          <w:b/>
          <w:color w:val="1F3A5F"/>
          <w:sz w:val="20"/>
        </w:rPr>
        <w:t>半月形切牙（哈钦森牙）</w:t>
      </w:r>
      <w:r>
        <w:rPr>
          <w:rFonts w:ascii="Times New Roman" w:hAnsi="Times New Roman" w:eastAsia="宋体"/>
          <w:color w:val="262B33"/>
          <w:sz w:val="20"/>
        </w:rPr>
        <w:t>（切缘比牙颈部窄、切缘中央半月形缺陷、牙间隙大）与</w:t>
      </w:r>
      <w:r>
        <w:rPr>
          <w:rFonts w:ascii="Times New Roman" w:hAnsi="Times New Roman" w:eastAsia="宋体"/>
          <w:b/>
          <w:color w:val="1F3A5F"/>
          <w:sz w:val="20"/>
        </w:rPr>
        <w:t>桑葚牙</w:t>
      </w:r>
      <w:r>
        <w:rPr>
          <w:rFonts w:ascii="Times New Roman" w:hAnsi="Times New Roman" w:eastAsia="宋体"/>
          <w:color w:val="262B33"/>
          <w:sz w:val="20"/>
        </w:rPr>
        <w:t>（第一恒磨牙牙尖皱缩向中央偏斜、釉质多个小结节和坑窝凹陷）。</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诊断正确、治疗及时、疗程规范、剂量足够，治疗后定期追踪观察。</w:t>
      </w:r>
    </w:p>
    <w:p>
      <w:pPr>
        <w:spacing w:before="180" w:after="80" w:line="288" w:lineRule="auto"/>
      </w:pPr>
      <w:r>
        <w:rPr>
          <w:rFonts w:ascii="Times New Roman" w:hAnsi="Times New Roman" w:eastAsia="黑体"/>
          <w:b/>
          <w:color w:val="0B5A66"/>
          <w:sz w:val="23"/>
        </w:rPr>
        <w:t>▍ 三、淋病　［了解］</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由</w:t>
      </w:r>
      <w:r>
        <w:rPr>
          <w:rFonts w:ascii="Times New Roman" w:hAnsi="Times New Roman" w:eastAsia="宋体"/>
          <w:b/>
          <w:color w:val="1F3A5F"/>
          <w:sz w:val="20"/>
        </w:rPr>
        <w:t>淋病奈瑟菌（淋球菌）</w:t>
      </w:r>
      <w:r>
        <w:rPr>
          <w:rFonts w:ascii="Times New Roman" w:hAnsi="Times New Roman" w:eastAsia="宋体"/>
          <w:color w:val="262B33"/>
          <w:sz w:val="20"/>
        </w:rPr>
        <w:t>所致泌尿生殖系统感染；</w:t>
      </w:r>
      <w:r>
        <w:rPr>
          <w:rFonts w:ascii="Times New Roman" w:hAnsi="Times New Roman" w:eastAsia="宋体"/>
          <w:b/>
          <w:color w:val="1F3A5F"/>
          <w:sz w:val="20"/>
        </w:rPr>
        <w:t>人是唯一自然宿主</w:t>
      </w:r>
      <w:r>
        <w:rPr>
          <w:rFonts w:ascii="Times New Roman" w:hAnsi="Times New Roman" w:eastAsia="宋体"/>
          <w:color w:val="262B33"/>
          <w:sz w:val="20"/>
        </w:rPr>
        <w:t>，主要经</w:t>
      </w:r>
      <w:r>
        <w:rPr>
          <w:rFonts w:ascii="Times New Roman" w:hAnsi="Times New Roman" w:eastAsia="宋体"/>
          <w:b/>
          <w:color w:val="1F3A5F"/>
          <w:sz w:val="20"/>
        </w:rPr>
        <w:t>性接触传播</w:t>
      </w:r>
      <w:r>
        <w:rPr>
          <w:rFonts w:ascii="Times New Roman" w:hAnsi="Times New Roman" w:eastAsia="宋体"/>
          <w:color w:val="262B33"/>
          <w:sz w:val="20"/>
        </w:rPr>
        <w:t>，亦可间接接触；</w:t>
      </w:r>
      <w:r>
        <w:rPr>
          <w:rFonts w:ascii="Times New Roman" w:hAnsi="Times New Roman" w:eastAsia="宋体"/>
          <w:b/>
          <w:color w:val="1F3A5F"/>
          <w:sz w:val="20"/>
        </w:rPr>
        <w:t>产道感染可引起新生儿淋菌性结膜炎</w:t>
      </w:r>
      <w:r>
        <w:rPr>
          <w:rFonts w:ascii="Times New Roman" w:hAnsi="Times New Roman" w:eastAsia="宋体"/>
          <w:color w:val="262B33"/>
          <w:sz w:val="20"/>
        </w:rPr>
        <w:t>；潜伏期短、传染性强。</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口腔表现</w:t>
      </w:r>
      <w:r>
        <w:rPr>
          <w:rFonts w:ascii="Times New Roman" w:hAnsi="Times New Roman" w:eastAsia="宋体"/>
          <w:color w:val="1E6B52"/>
          <w:sz w:val="20"/>
        </w:rPr>
        <w:t>：</w:t>
      </w:r>
      <w:r>
        <w:rPr>
          <w:rFonts w:ascii="Times New Roman" w:hAnsi="Times New Roman" w:eastAsia="宋体"/>
          <w:color w:val="262B33"/>
          <w:sz w:val="20"/>
        </w:rPr>
        <w:t>①</w:t>
      </w:r>
      <w:r>
        <w:rPr>
          <w:rFonts w:ascii="Times New Roman" w:hAnsi="Times New Roman" w:eastAsia="宋体"/>
          <w:b/>
          <w:color w:val="1F3A5F"/>
          <w:sz w:val="20"/>
        </w:rPr>
        <w:t>淋菌性口炎</w:t>
      </w:r>
      <w:r>
        <w:rPr>
          <w:rFonts w:ascii="Times New Roman" w:hAnsi="Times New Roman" w:eastAsia="宋体"/>
          <w:color w:val="262B33"/>
          <w:sz w:val="20"/>
        </w:rPr>
        <w:t>——主要见于有口交史者，口腔黏膜充血发红、可有糜烂或浅表溃疡，</w:t>
      </w:r>
      <w:r>
        <w:rPr>
          <w:rFonts w:ascii="Times New Roman" w:hAnsi="Times New Roman" w:eastAsia="宋体"/>
          <w:b/>
          <w:color w:val="1F3A5F"/>
          <w:sz w:val="20"/>
        </w:rPr>
        <w:t>覆黄白色假膜、假膜易擦去、呈出血性创面</w:t>
      </w:r>
      <w:r>
        <w:rPr>
          <w:rFonts w:ascii="Times New Roman" w:hAnsi="Times New Roman" w:eastAsia="宋体"/>
          <w:color w:val="262B33"/>
          <w:sz w:val="20"/>
        </w:rPr>
        <w:t>；②</w:t>
      </w:r>
      <w:r>
        <w:rPr>
          <w:rFonts w:ascii="Times New Roman" w:hAnsi="Times New Roman" w:eastAsia="宋体"/>
          <w:b/>
          <w:color w:val="1F3A5F"/>
          <w:sz w:val="20"/>
        </w:rPr>
        <w:t>淋菌性咽炎</w:t>
      </w:r>
      <w:r>
        <w:rPr>
          <w:rFonts w:ascii="Times New Roman" w:hAnsi="Times New Roman" w:eastAsia="宋体"/>
          <w:color w:val="262B33"/>
          <w:sz w:val="20"/>
        </w:rPr>
        <w:t>——咽部感染率约 20%，</w:t>
      </w:r>
      <w:r>
        <w:rPr>
          <w:rFonts w:ascii="Times New Roman" w:hAnsi="Times New Roman" w:eastAsia="宋体"/>
          <w:b/>
          <w:color w:val="1F3A5F"/>
          <w:sz w:val="20"/>
        </w:rPr>
        <w:t>其中 80% 无症状</w:t>
      </w:r>
      <w:r>
        <w:rPr>
          <w:rFonts w:ascii="Times New Roman" w:hAnsi="Times New Roman" w:eastAsia="宋体"/>
          <w:color w:val="262B33"/>
          <w:sz w:val="20"/>
        </w:rPr>
        <w:t>，少数有咽部发红、充血、轻微咽痛。</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早期诊断、及时治疗、疗程正规、剂量足够，并注意有无其他性病及支原体、衣原体感染。</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第七章 口腔局部麻醉</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局部麻醉</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一、常用局部麻醉药　［了解］</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麻醉</w:t>
      </w:r>
      <w:r>
        <w:rPr>
          <w:rFonts w:ascii="Times New Roman" w:hAnsi="Times New Roman" w:eastAsia="宋体"/>
          <w:color w:val="8A5A00"/>
          <w:sz w:val="20"/>
        </w:rPr>
        <w:t>：</w:t>
      </w:r>
      <w:r>
        <w:rPr>
          <w:rFonts w:ascii="Times New Roman" w:hAnsi="Times New Roman" w:eastAsia="宋体"/>
          <w:color w:val="262B33"/>
          <w:sz w:val="20"/>
        </w:rPr>
        <w:t>用药物或其他方法使患者整个机体或机体的一部分暂时失去知觉，达到无痛目的；分局部麻醉和全身麻醉。</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局部麻醉（局麻）</w:t>
      </w:r>
      <w:r>
        <w:rPr>
          <w:rFonts w:ascii="Times New Roman" w:hAnsi="Times New Roman" w:eastAsia="宋体"/>
          <w:color w:val="8A5A00"/>
          <w:sz w:val="20"/>
        </w:rPr>
        <w:t>：</w:t>
      </w:r>
      <w:r>
        <w:rPr>
          <w:rFonts w:ascii="Times New Roman" w:hAnsi="Times New Roman" w:eastAsia="宋体"/>
          <w:color w:val="262B33"/>
          <w:sz w:val="20"/>
        </w:rPr>
        <w:t>用药物暂时阻断机体某一区域的感觉神经传导，使该区域痛觉消失。优点：无需特殊设备、术者可独立操作、患者意识清醒能配合、安全性较高。</w:t>
      </w:r>
      <w:r>
        <w:rPr>
          <w:rFonts w:ascii="Times New Roman" w:hAnsi="Times New Roman" w:eastAsia="宋体"/>
          <w:b/>
          <w:color w:val="1F3A5F"/>
          <w:sz w:val="20"/>
        </w:rPr>
        <w:t>不适用于不合作患者及局部有炎症的部位。</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按化学结构分</w:t>
      </w:r>
      <w:r>
        <w:rPr>
          <w:rFonts w:ascii="Times New Roman" w:hAnsi="Times New Roman" w:eastAsia="宋体"/>
          <w:b/>
          <w:color w:val="1F3A5F"/>
          <w:sz w:val="20"/>
        </w:rPr>
        <w:t>酯类</w:t>
      </w:r>
      <w:r>
        <w:rPr>
          <w:rFonts w:ascii="Times New Roman" w:hAnsi="Times New Roman" w:eastAsia="宋体"/>
          <w:color w:val="262B33"/>
          <w:sz w:val="20"/>
        </w:rPr>
        <w:t>与</w:t>
      </w:r>
      <w:r>
        <w:rPr>
          <w:rFonts w:ascii="Times New Roman" w:hAnsi="Times New Roman" w:eastAsia="宋体"/>
          <w:b/>
          <w:color w:val="1F3A5F"/>
          <w:sz w:val="20"/>
        </w:rPr>
        <w:t>酰胺类</w:t>
      </w:r>
      <w:r>
        <w:rPr>
          <w:rFonts w:ascii="Times New Roman" w:hAnsi="Times New Roman" w:eastAsia="宋体"/>
          <w:color w:val="262B33"/>
          <w:sz w:val="20"/>
        </w:rPr>
        <w:t>。酯类：普鲁卡因（可致严重过敏反应，已很少用）、丁卡因（作用迅速、穿透力强、</w:t>
      </w:r>
      <w:r>
        <w:rPr>
          <w:rFonts w:ascii="Times New Roman" w:hAnsi="Times New Roman" w:eastAsia="宋体"/>
          <w:b/>
          <w:color w:val="1F3A5F"/>
          <w:sz w:val="20"/>
        </w:rPr>
        <w:t>毒性较大</w:t>
      </w:r>
      <w:r>
        <w:rPr>
          <w:rFonts w:ascii="Times New Roman" w:hAnsi="Times New Roman" w:eastAsia="宋体"/>
          <w:color w:val="262B33"/>
          <w:sz w:val="20"/>
        </w:rPr>
        <w:t>，主用于表面麻醉，常用 1%）。临床常用酰胺类：</w:t>
      </w:r>
      <w:r>
        <w:rPr>
          <w:rFonts w:ascii="Times New Roman" w:hAnsi="Times New Roman" w:eastAsia="宋体"/>
          <w:b/>
          <w:color w:val="1F3A5F"/>
          <w:sz w:val="20"/>
        </w:rPr>
        <w:t>利多卡因</w:t>
      </w:r>
      <w:r>
        <w:rPr>
          <w:rFonts w:ascii="Times New Roman" w:hAnsi="Times New Roman" w:eastAsia="宋体"/>
          <w:color w:val="262B33"/>
          <w:sz w:val="20"/>
        </w:rPr>
        <w:t>——起效快、弥散广、穿透性强、对组织无刺激、无明显扩张血管作用，</w:t>
      </w:r>
      <w:r>
        <w:rPr>
          <w:rFonts w:ascii="Times New Roman" w:hAnsi="Times New Roman" w:eastAsia="宋体"/>
          <w:b/>
          <w:color w:val="1F3A5F"/>
          <w:sz w:val="20"/>
        </w:rPr>
        <w:t>口腔临床应用最多</w:t>
      </w:r>
      <w:r>
        <w:rPr>
          <w:rFonts w:ascii="Times New Roman" w:hAnsi="Times New Roman" w:eastAsia="宋体"/>
          <w:color w:val="262B33"/>
          <w:sz w:val="20"/>
        </w:rPr>
        <w:t>，1%~2% 用于浸润与阻滞麻醉、2%~4% 用于表面麻醉，</w:t>
      </w:r>
      <w:r>
        <w:rPr>
          <w:rFonts w:ascii="Times New Roman" w:hAnsi="Times New Roman" w:eastAsia="宋体"/>
          <w:b/>
          <w:color w:val="1F3A5F"/>
          <w:sz w:val="20"/>
        </w:rPr>
        <w:t>心律失常患者首选</w:t>
      </w:r>
      <w:r>
        <w:rPr>
          <w:rFonts w:ascii="Times New Roman" w:hAnsi="Times New Roman" w:eastAsia="宋体"/>
          <w:color w:val="262B33"/>
          <w:sz w:val="20"/>
        </w:rPr>
        <w:t>；</w:t>
      </w:r>
      <w:r>
        <w:rPr>
          <w:rFonts w:ascii="Times New Roman" w:hAnsi="Times New Roman" w:eastAsia="宋体"/>
          <w:b/>
          <w:color w:val="1F3A5F"/>
          <w:sz w:val="20"/>
        </w:rPr>
        <w:t>布比卡因</w:t>
      </w:r>
      <w:r>
        <w:rPr>
          <w:rFonts w:ascii="Times New Roman" w:hAnsi="Times New Roman" w:eastAsia="宋体"/>
          <w:color w:val="262B33"/>
          <w:sz w:val="20"/>
        </w:rPr>
        <w:t xml:space="preserve">——作用强，为利多卡因的 </w:t>
      </w:r>
      <w:r>
        <w:rPr>
          <w:rFonts w:ascii="Times New Roman" w:hAnsi="Times New Roman" w:eastAsia="宋体"/>
          <w:b/>
          <w:color w:val="1F3A5F"/>
          <w:sz w:val="20"/>
        </w:rPr>
        <w:t>3~4 倍</w:t>
      </w:r>
      <w:r>
        <w:rPr>
          <w:rFonts w:ascii="Times New Roman" w:hAnsi="Times New Roman" w:eastAsia="宋体"/>
          <w:color w:val="262B33"/>
          <w:sz w:val="20"/>
        </w:rPr>
        <w:t xml:space="preserve">，维持可达 </w:t>
      </w:r>
      <w:r>
        <w:rPr>
          <w:rFonts w:ascii="Times New Roman" w:hAnsi="Times New Roman" w:eastAsia="宋体"/>
          <w:b/>
          <w:color w:val="1F3A5F"/>
          <w:sz w:val="20"/>
        </w:rPr>
        <w:t>6 小时以上</w:t>
      </w:r>
      <w:r>
        <w:rPr>
          <w:rFonts w:ascii="Times New Roman" w:hAnsi="Times New Roman" w:eastAsia="宋体"/>
          <w:color w:val="262B33"/>
          <w:sz w:val="20"/>
        </w:rPr>
        <w:t xml:space="preserve">，常以 </w:t>
      </w:r>
      <w:r>
        <w:rPr>
          <w:rFonts w:ascii="Times New Roman" w:hAnsi="Times New Roman" w:eastAsia="宋体"/>
          <w:b/>
          <w:color w:val="1F3A5F"/>
          <w:sz w:val="20"/>
        </w:rPr>
        <w:t>0.5%</w:t>
      </w:r>
      <w:r>
        <w:rPr>
          <w:rFonts w:ascii="Times New Roman" w:hAnsi="Times New Roman" w:eastAsia="宋体"/>
          <w:color w:val="262B33"/>
          <w:sz w:val="20"/>
        </w:rPr>
        <w:t xml:space="preserve"> 加少量肾上腺素共用，适合耗时较久的手术；</w:t>
      </w:r>
      <w:r>
        <w:rPr>
          <w:rFonts w:ascii="Times New Roman" w:hAnsi="Times New Roman" w:eastAsia="宋体"/>
          <w:b/>
          <w:color w:val="1F3A5F"/>
          <w:sz w:val="20"/>
        </w:rPr>
        <w:t>阿替卡因</w:t>
      </w:r>
      <w:r>
        <w:rPr>
          <w:rFonts w:ascii="Times New Roman" w:hAnsi="Times New Roman" w:eastAsia="宋体"/>
          <w:color w:val="262B33"/>
          <w:sz w:val="20"/>
        </w:rPr>
        <w:t xml:space="preserve">——起效快、渗透性强、毒副作用小，适用成人及 </w:t>
      </w:r>
      <w:r>
        <w:rPr>
          <w:rFonts w:ascii="Times New Roman" w:hAnsi="Times New Roman" w:eastAsia="宋体"/>
          <w:b/>
          <w:color w:val="1F3A5F"/>
          <w:sz w:val="20"/>
        </w:rPr>
        <w:t>4 岁以上儿童</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二、口腔局部麻醉方法　［了解］</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常用方法：</w:t>
      </w:r>
      <w:r>
        <w:rPr>
          <w:rFonts w:ascii="Times New Roman" w:hAnsi="Times New Roman" w:eastAsia="宋体"/>
          <w:b/>
          <w:color w:val="1F3A5F"/>
          <w:sz w:val="20"/>
        </w:rPr>
        <w:t>表面麻醉、浸润麻醉、阻滞麻醉</w:t>
      </w:r>
      <w:r>
        <w:rPr>
          <w:rFonts w:ascii="Times New Roman" w:hAnsi="Times New Roman" w:eastAsia="宋体"/>
          <w:color w:val="262B33"/>
          <w:sz w:val="20"/>
        </w:rPr>
        <w:t>。局麻药中加适量血管收缩剂可减少术区出血。</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表面麻醉</w:t>
      </w:r>
      <w:r>
        <w:rPr>
          <w:rFonts w:ascii="Times New Roman" w:hAnsi="Times New Roman" w:eastAsia="宋体"/>
          <w:color w:val="8A5A00"/>
          <w:sz w:val="20"/>
        </w:rPr>
        <w:t>：</w:t>
      </w:r>
      <w:r>
        <w:rPr>
          <w:rFonts w:ascii="Times New Roman" w:hAnsi="Times New Roman" w:eastAsia="宋体"/>
          <w:color w:val="262B33"/>
          <w:sz w:val="20"/>
        </w:rPr>
        <w:t xml:space="preserve">药液涂布或喷射于手术区表面使末梢神经麻痹。适用表浅的黏膜下脓肿切开引流、松动乳牙或恒牙拔除、舌根与软腭及咽部检查、气管插管前黏膜麻醉。常用 </w:t>
      </w:r>
      <w:r>
        <w:rPr>
          <w:rFonts w:ascii="Times New Roman" w:hAnsi="Times New Roman" w:eastAsia="宋体"/>
          <w:b/>
          <w:color w:val="1F3A5F"/>
          <w:sz w:val="20"/>
        </w:rPr>
        <w:t>1% 丁卡因或 2%~4% 利多卡因</w:t>
      </w:r>
      <w:r>
        <w:rPr>
          <w:rFonts w:ascii="Times New Roman" w:hAnsi="Times New Roman" w:eastAsia="宋体"/>
          <w:color w:val="262B33"/>
          <w:sz w:val="20"/>
        </w:rPr>
        <w:t>；吸收迅速，</w:t>
      </w:r>
      <w:r>
        <w:rPr>
          <w:rFonts w:ascii="Times New Roman" w:hAnsi="Times New Roman" w:eastAsia="宋体"/>
          <w:b/>
          <w:color w:val="1F3A5F"/>
          <w:sz w:val="20"/>
        </w:rPr>
        <w:t>有时出现毒性反应，与注射麻醉药合用毒性更大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浸润麻醉</w:t>
      </w:r>
      <w:r>
        <w:rPr>
          <w:rFonts w:ascii="Times New Roman" w:hAnsi="Times New Roman" w:eastAsia="宋体"/>
          <w:color w:val="8A5A00"/>
          <w:sz w:val="20"/>
        </w:rPr>
        <w:t>：</w:t>
      </w:r>
      <w:r>
        <w:rPr>
          <w:rFonts w:ascii="Times New Roman" w:hAnsi="Times New Roman" w:eastAsia="宋体"/>
          <w:color w:val="262B33"/>
          <w:sz w:val="20"/>
        </w:rPr>
        <w:t>常用 1%~2% 利多卡因，适用口腔颌面部软组织手术及牙、牙槽突手术。①</w:t>
      </w:r>
      <w:r>
        <w:rPr>
          <w:rFonts w:ascii="Times New Roman" w:hAnsi="Times New Roman" w:eastAsia="宋体"/>
          <w:b/>
          <w:color w:val="1F3A5F"/>
          <w:sz w:val="20"/>
        </w:rPr>
        <w:t>皮丘注射法</w:t>
      </w:r>
      <w:r>
        <w:rPr>
          <w:rFonts w:ascii="Times New Roman" w:hAnsi="Times New Roman" w:eastAsia="宋体"/>
          <w:color w:val="262B33"/>
          <w:sz w:val="20"/>
        </w:rPr>
        <w:t>：先做皮丘再沿切口由浅至深分层注射，水压力使组织张力增大、渗血减少；②</w:t>
      </w:r>
      <w:r>
        <w:rPr>
          <w:rFonts w:ascii="Times New Roman" w:hAnsi="Times New Roman" w:eastAsia="宋体"/>
          <w:b/>
          <w:color w:val="1F3A5F"/>
          <w:sz w:val="20"/>
        </w:rPr>
        <w:t>骨膜上浸润法</w:t>
      </w:r>
      <w:r>
        <w:rPr>
          <w:rFonts w:ascii="Times New Roman" w:hAnsi="Times New Roman" w:eastAsia="宋体"/>
          <w:color w:val="262B33"/>
          <w:sz w:val="20"/>
        </w:rPr>
        <w:t>：注于牙根尖部骨膜浅面，经骨膜及骨面小孔渗透至根尖神经丛，</w:t>
      </w:r>
      <w:r>
        <w:rPr>
          <w:rFonts w:ascii="Times New Roman" w:hAnsi="Times New Roman" w:eastAsia="宋体"/>
          <w:b/>
          <w:color w:val="1F3A5F"/>
          <w:sz w:val="20"/>
        </w:rPr>
        <w:t>主要适用于上、下颌牙槽突前份</w:t>
      </w:r>
      <w:r>
        <w:rPr>
          <w:rFonts w:ascii="Times New Roman" w:hAnsi="Times New Roman" w:eastAsia="宋体"/>
          <w:color w:val="262B33"/>
          <w:sz w:val="20"/>
        </w:rPr>
        <w:t xml:space="preserve">（骨质疏松多孔）；进针点为拟麻醉牙唇颊侧前庭沟、距龈缘约 </w:t>
      </w:r>
      <w:r>
        <w:rPr>
          <w:rFonts w:ascii="Times New Roman" w:hAnsi="Times New Roman" w:eastAsia="宋体"/>
          <w:b/>
          <w:color w:val="1F3A5F"/>
          <w:sz w:val="20"/>
        </w:rPr>
        <w:t>1cm</w:t>
      </w:r>
      <w:r>
        <w:rPr>
          <w:rFonts w:ascii="Times New Roman" w:hAnsi="Times New Roman" w:eastAsia="宋体"/>
          <w:color w:val="262B33"/>
          <w:sz w:val="20"/>
        </w:rPr>
        <w:t xml:space="preserve">，针与黏膜成 </w:t>
      </w:r>
      <w:r>
        <w:rPr>
          <w:rFonts w:ascii="Times New Roman" w:hAnsi="Times New Roman" w:eastAsia="宋体"/>
          <w:b/>
          <w:color w:val="1F3A5F"/>
          <w:sz w:val="20"/>
        </w:rPr>
        <w:t>45°</w:t>
      </w:r>
      <w:r>
        <w:rPr>
          <w:rFonts w:ascii="Times New Roman" w:hAnsi="Times New Roman" w:eastAsia="宋体"/>
          <w:color w:val="262B33"/>
          <w:sz w:val="20"/>
        </w:rPr>
        <w:t xml:space="preserve">，注药 </w:t>
      </w:r>
      <w:r>
        <w:rPr>
          <w:rFonts w:ascii="Times New Roman" w:hAnsi="Times New Roman" w:eastAsia="宋体"/>
          <w:b/>
          <w:color w:val="1F3A5F"/>
          <w:sz w:val="20"/>
        </w:rPr>
        <w:t>0.5~1ml</w:t>
      </w:r>
      <w:r>
        <w:rPr>
          <w:rFonts w:ascii="Times New Roman" w:hAnsi="Times New Roman" w:eastAsia="宋体"/>
          <w:color w:val="262B33"/>
          <w:sz w:val="20"/>
        </w:rPr>
        <w:t>，</w:t>
      </w:r>
      <w:r>
        <w:rPr>
          <w:rFonts w:ascii="Times New Roman" w:hAnsi="Times New Roman" w:eastAsia="宋体"/>
          <w:b/>
          <w:color w:val="1F3A5F"/>
          <w:sz w:val="20"/>
        </w:rPr>
        <w:t>针尖不可刺入骨膜下</w:t>
      </w:r>
      <w:r>
        <w:rPr>
          <w:rFonts w:ascii="Times New Roman" w:hAnsi="Times New Roman" w:eastAsia="宋体"/>
          <w:color w:val="262B33"/>
          <w:sz w:val="20"/>
        </w:rPr>
        <w:t>；③</w:t>
      </w:r>
      <w:r>
        <w:rPr>
          <w:rFonts w:ascii="Times New Roman" w:hAnsi="Times New Roman" w:eastAsia="宋体"/>
          <w:b/>
          <w:color w:val="1F3A5F"/>
          <w:sz w:val="20"/>
        </w:rPr>
        <w:t>牙周膜（牙周韧带内）注射法</w:t>
      </w:r>
      <w:r>
        <w:rPr>
          <w:rFonts w:ascii="Times New Roman" w:hAnsi="Times New Roman" w:eastAsia="宋体"/>
          <w:color w:val="262B33"/>
          <w:sz w:val="20"/>
        </w:rPr>
        <w:t xml:space="preserve">：短细针自牙近中、远中刺入牙周膜，深 </w:t>
      </w:r>
      <w:r>
        <w:rPr>
          <w:rFonts w:ascii="Times New Roman" w:hAnsi="Times New Roman" w:eastAsia="宋体"/>
          <w:b/>
          <w:color w:val="1F3A5F"/>
          <w:sz w:val="20"/>
        </w:rPr>
        <w:t>0.2~0.5cm</w:t>
      </w:r>
      <w:r>
        <w:rPr>
          <w:rFonts w:ascii="Times New Roman" w:hAnsi="Times New Roman" w:eastAsia="宋体"/>
          <w:color w:val="262B33"/>
          <w:sz w:val="20"/>
        </w:rPr>
        <w:t xml:space="preserve">，注药 </w:t>
      </w:r>
      <w:r>
        <w:rPr>
          <w:rFonts w:ascii="Times New Roman" w:hAnsi="Times New Roman" w:eastAsia="宋体"/>
          <w:b/>
          <w:color w:val="1F3A5F"/>
          <w:sz w:val="20"/>
        </w:rPr>
        <w:t>0.2~0.4ml</w:t>
      </w:r>
      <w:r>
        <w:rPr>
          <w:rFonts w:ascii="Times New Roman" w:hAnsi="Times New Roman" w:eastAsia="宋体"/>
          <w:color w:val="262B33"/>
          <w:sz w:val="20"/>
        </w:rPr>
        <w:t>，注射时较痛但损伤小，</w:t>
      </w:r>
      <w:r>
        <w:rPr>
          <w:rFonts w:ascii="Times New Roman" w:hAnsi="Times New Roman" w:eastAsia="宋体"/>
          <w:b/>
          <w:color w:val="1F3A5F"/>
          <w:sz w:val="20"/>
        </w:rPr>
        <w:t>适用于血友病等有出血倾向者</w:t>
      </w:r>
      <w:r>
        <w:rPr>
          <w:rFonts w:ascii="Times New Roman" w:hAnsi="Times New Roman" w:eastAsia="宋体"/>
          <w:color w:val="262B33"/>
          <w:sz w:val="20"/>
        </w:rPr>
        <w:t>，骨膜上浸润或阻滞麻醉效果欠佳时加用常有良效；④计算机控制局部麻醉：速率和压力由计算机精确控制，腭黏膜、附着龈、牙周膜等致密组织内注射可减轻疼痛与组织反应。</w:t>
      </w:r>
    </w:p>
    <w:p>
      <w:pPr>
        <w:spacing w:before="130" w:after="60" w:line="288" w:lineRule="auto"/>
        <w:ind w:left="283" w:hanging="283"/>
      </w:pPr>
      <w:r>
        <w:rPr>
          <w:rFonts w:ascii="Times New Roman" w:hAnsi="Times New Roman" w:eastAsia="黑体"/>
          <w:b/>
          <w:color w:val="0B5A66"/>
          <w:sz w:val="21"/>
        </w:rPr>
        <w:t>▸ （三）阻滞麻醉【掌握·重点】</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定义：将局麻药注射到神经干或主要分支周围，阻断神经末梢传入的刺激，使该神经分布区产生麻醉效果。</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优点：</w:t>
      </w:r>
      <w:r>
        <w:rPr>
          <w:rFonts w:ascii="Times New Roman" w:hAnsi="Times New Roman" w:eastAsia="宋体"/>
          <w:b/>
          <w:color w:val="1F3A5F"/>
          <w:sz w:val="20"/>
        </w:rPr>
        <w:t>用药剂量少、麻醉区域广、麻醉效果完全、麻醉作用深、维持时间长</w:t>
      </w:r>
      <w:r>
        <w:rPr>
          <w:rFonts w:ascii="Times New Roman" w:hAnsi="Times New Roman" w:eastAsia="宋体"/>
          <w:color w:val="262B33"/>
          <w:sz w:val="20"/>
        </w:rPr>
        <w:t>，避免多次注射疼痛；可远离病变部位注射，</w:t>
      </w:r>
      <w:r>
        <w:rPr>
          <w:rFonts w:ascii="Times New Roman" w:hAnsi="Times New Roman" w:eastAsia="宋体"/>
          <w:b/>
          <w:color w:val="1F3A5F"/>
          <w:sz w:val="20"/>
        </w:rPr>
        <w:t>对整形手术和感染患者尤为适用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操作总则：熟悉三叉神经行程分布、注射标志与解剖关系；严格无菌，针头不接触未消毒的口腔组织器官；</w:t>
      </w:r>
      <w:r>
        <w:rPr>
          <w:rFonts w:ascii="Times New Roman" w:hAnsi="Times New Roman" w:eastAsia="宋体"/>
          <w:b/>
          <w:color w:val="1F3A5F"/>
          <w:sz w:val="20"/>
        </w:rPr>
        <w:t>推药前必须回抽检查有无回血</w:t>
      </w:r>
      <w:r>
        <w:rPr>
          <w:rFonts w:ascii="Times New Roman" w:hAnsi="Times New Roman" w:eastAsia="宋体"/>
          <w:color w:val="262B33"/>
          <w:sz w:val="20"/>
        </w:rPr>
        <w:t>，有回血应改变针头方向，回抽无血方可注药。</w:t>
      </w:r>
    </w:p>
    <w:tbl>
      <w:tblPr>
        <w:tblStyle w:val="TableGrid"/>
        <w:tblW w:type="auto" w:w="0"/>
        <w:tblLayout w:type="fixed"/>
        <w:tblLook w:firstColumn="1" w:firstRow="1" w:lastColumn="0" w:lastRow="0" w:noHBand="0" w:noVBand="1" w:val="04A0"/>
        <w:tblLayout w:type="fixed"/>
        <w:tblW w:w="9639" w:type="dxa"/>
      </w:tblPr>
      <w:tblGrid>
        <w:gridCol w:w="1606"/>
        <w:gridCol w:w="1606"/>
        <w:gridCol w:w="1606"/>
        <w:gridCol w:w="1606"/>
        <w:gridCol w:w="1606"/>
        <w:gridCol w:w="1606"/>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阻滞麻醉</w:t>
            </w:r>
          </w:p>
        </w:tc>
        <w:tc>
          <w:tcPr>
            <w:tcW w:type="dxa" w:w="1542"/>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别名</w:t>
            </w:r>
          </w:p>
        </w:tc>
        <w:tc>
          <w:tcPr>
            <w:tcW w:type="dxa" w:w="1542"/>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进针点/标志</w:t>
            </w:r>
          </w:p>
        </w:tc>
        <w:tc>
          <w:tcPr>
            <w:tcW w:type="dxa" w:w="1542"/>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进针方向与深度</w:t>
            </w:r>
          </w:p>
        </w:tc>
        <w:tc>
          <w:tcPr>
            <w:tcW w:type="dxa" w:w="1542"/>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麻醉区域</w:t>
            </w:r>
          </w:p>
        </w:tc>
        <w:tc>
          <w:tcPr>
            <w:tcW w:type="dxa" w:w="1542"/>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注意事项</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上牙槽后神经</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上颌结节注射法</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上颌第二磨牙远中颊侧前庭沟（第二磨牙未萌→第一磨牙远中颊侧；磨牙缺失→颧牙槽嵴处前庭沟）</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头稍后仰、半张口、上颌牙平面与地面成 </w:t>
            </w:r>
            <w:r>
              <w:rPr>
                <w:rFonts w:ascii="Times New Roman" w:hAnsi="Times New Roman" w:eastAsia="宋体"/>
                <w:b/>
                <w:color w:val="1F3A5F"/>
                <w:sz w:val="17"/>
              </w:rPr>
              <w:t>45°</w:t>
            </w:r>
            <w:r>
              <w:rPr>
                <w:rFonts w:ascii="Times New Roman" w:hAnsi="Times New Roman" w:eastAsia="宋体"/>
                <w:b w:val="0"/>
                <w:color w:val="262B33"/>
                <w:sz w:val="17"/>
              </w:rPr>
              <w:t xml:space="preserve">；针与上颌牙长轴成 45°，向后上内沿上颌结节弧形面滑入，深约 </w:t>
            </w:r>
            <w:r>
              <w:rPr>
                <w:rFonts w:ascii="Times New Roman" w:hAnsi="Times New Roman" w:eastAsia="宋体"/>
                <w:b/>
                <w:color w:val="1F3A5F"/>
                <w:sz w:val="17"/>
              </w:rPr>
              <w:t>2cm</w:t>
            </w:r>
            <w:r>
              <w:rPr>
                <w:rFonts w:ascii="Times New Roman" w:hAnsi="Times New Roman" w:eastAsia="宋体"/>
                <w:b w:val="0"/>
                <w:color w:val="262B33"/>
                <w:sz w:val="17"/>
              </w:rPr>
              <w:t xml:space="preserve">，注药 </w:t>
            </w:r>
            <w:r>
              <w:rPr>
                <w:rFonts w:ascii="Times New Roman" w:hAnsi="Times New Roman" w:eastAsia="宋体"/>
                <w:b/>
                <w:color w:val="1F3A5F"/>
                <w:sz w:val="17"/>
              </w:rPr>
              <w:t>1.5~2ml</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除上颌第一磨牙近中颊根外的同侧上颌磨牙、牙槽突及相应颊侧软组织</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不宜过深，以免刺破翼静脉丛引起深部血肿</w:t>
            </w:r>
            <w:r>
              <w:rPr>
                <w:rFonts w:ascii="Times New Roman" w:hAnsi="Times New Roman" w:eastAsia="宋体"/>
                <w:b w:val="0"/>
                <w:color w:val="262B33"/>
                <w:sz w:val="17"/>
              </w:rPr>
              <w:t>；拔上颌第一磨牙需补颊侧浸润（其近中颊根由上牙槽中神经支配）</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眶下神经</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眶下孔（管）注射法</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眶下孔＝</w:t>
            </w:r>
            <w:r>
              <w:rPr>
                <w:rFonts w:ascii="Times New Roman" w:hAnsi="Times New Roman" w:eastAsia="宋体"/>
                <w:b/>
                <w:color w:val="1F3A5F"/>
                <w:sz w:val="17"/>
              </w:rPr>
              <w:t>眶下缘中点下方 0.5~1cm</w:t>
            </w:r>
            <w:r>
              <w:rPr>
                <w:rFonts w:ascii="Times New Roman" w:hAnsi="Times New Roman" w:eastAsia="宋体"/>
                <w:b w:val="0"/>
                <w:color w:val="262B33"/>
                <w:sz w:val="17"/>
              </w:rPr>
              <w:t>；上下颌牙闭合</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口外法</w:t>
            </w:r>
            <w:r>
              <w:rPr>
                <w:rFonts w:ascii="Times New Roman" w:hAnsi="Times New Roman" w:eastAsia="宋体"/>
                <w:b w:val="0"/>
                <w:color w:val="262B33"/>
                <w:sz w:val="17"/>
              </w:rPr>
              <w:t xml:space="preserve">：同侧鼻翼旁约 1cm 刺入皮肤，与皮肤成 45° 斜向上后外，进针约 </w:t>
            </w:r>
            <w:r>
              <w:rPr>
                <w:rFonts w:ascii="Times New Roman" w:hAnsi="Times New Roman" w:eastAsia="宋体"/>
                <w:b/>
                <w:color w:val="1F3A5F"/>
                <w:sz w:val="17"/>
              </w:rPr>
              <w:t>1.5cm</w:t>
            </w:r>
            <w:r>
              <w:rPr>
                <w:rFonts w:ascii="Times New Roman" w:hAnsi="Times New Roman" w:eastAsia="宋体"/>
                <w:b w:val="0"/>
                <w:color w:val="262B33"/>
                <w:sz w:val="17"/>
              </w:rPr>
              <w:t xml:space="preserve"> 入眶下孔，注药 </w:t>
            </w:r>
            <w:r>
              <w:rPr>
                <w:rFonts w:ascii="Times New Roman" w:hAnsi="Times New Roman" w:eastAsia="宋体"/>
                <w:b/>
                <w:color w:val="1F3A5F"/>
                <w:sz w:val="17"/>
              </w:rPr>
              <w:t>1~2ml</w:t>
            </w:r>
            <w:r>
              <w:rPr>
                <w:rFonts w:ascii="Times New Roman" w:hAnsi="Times New Roman" w:eastAsia="宋体"/>
                <w:b w:val="0"/>
                <w:color w:val="262B33"/>
                <w:sz w:val="17"/>
              </w:rPr>
              <w:t>；</w:t>
            </w:r>
            <w:r>
              <w:rPr>
                <w:rFonts w:ascii="Times New Roman" w:hAnsi="Times New Roman" w:eastAsia="宋体"/>
                <w:b/>
                <w:color w:val="1F3A5F"/>
                <w:sz w:val="17"/>
              </w:rPr>
              <w:t>口内法</w:t>
            </w:r>
            <w:r>
              <w:rPr>
                <w:rFonts w:ascii="Times New Roman" w:hAnsi="Times New Roman" w:eastAsia="宋体"/>
                <w:b w:val="0"/>
                <w:color w:val="262B33"/>
                <w:sz w:val="17"/>
              </w:rPr>
              <w:t xml:space="preserve">：以上颌侧切牙前庭沟为进针点，针与上颌中线成 45°，向上后外进针约 </w:t>
            </w:r>
            <w:r>
              <w:rPr>
                <w:rFonts w:ascii="Times New Roman" w:hAnsi="Times New Roman" w:eastAsia="宋体"/>
                <w:b/>
                <w:color w:val="1F3A5F"/>
                <w:sz w:val="17"/>
              </w:rPr>
              <w:t>2cm</w:t>
            </w:r>
            <w:r>
              <w:rPr>
                <w:rFonts w:ascii="Times New Roman" w:hAnsi="Times New Roman" w:eastAsia="宋体"/>
                <w:b w:val="0"/>
                <w:color w:val="262B33"/>
                <w:sz w:val="17"/>
              </w:rPr>
              <w:t xml:space="preserve"> 达眶下孔</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同侧下睑、鼻、眶下区、上唇、上颌前牙与前磨牙及其唇/颊侧牙槽突、骨膜、牙龈、黏膜</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入眶下管不宜过深，以免损伤眼球</w:t>
            </w:r>
            <w:r>
              <w:rPr>
                <w:rFonts w:ascii="Times New Roman" w:hAnsi="Times New Roman" w:eastAsia="宋体"/>
                <w:b w:val="0"/>
                <w:color w:val="262B33"/>
                <w:sz w:val="17"/>
              </w:rPr>
              <w:t>；入管内可同时麻醉上牙槽前、中神经；适用上颌切牙至前磨牙拔除、牙槽突修整、上颌囊肿剜除、唇裂整复</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腭前（腭大）神经</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腭大孔注射法</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腭大孔表面标志</w:t>
            </w:r>
            <w:r>
              <w:rPr>
                <w:rFonts w:ascii="Times New Roman" w:hAnsi="Times New Roman" w:eastAsia="宋体"/>
                <w:b/>
                <w:color w:val="1F3A5F"/>
                <w:sz w:val="17"/>
              </w:rPr>
              <w:t>稍前处</w:t>
            </w:r>
            <w:r>
              <w:rPr>
                <w:rFonts w:ascii="Times New Roman" w:hAnsi="Times New Roman" w:eastAsia="宋体"/>
                <w:b w:val="0"/>
                <w:color w:val="262B33"/>
                <w:sz w:val="17"/>
              </w:rPr>
              <w:t>（体位与进针标志同上颌神经阻滞翼腭管法）</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刺入腭黏膜往上后方推进至腭大孔，注药 </w:t>
            </w:r>
            <w:r>
              <w:rPr>
                <w:rFonts w:ascii="Times New Roman" w:hAnsi="Times New Roman" w:eastAsia="宋体"/>
                <w:b/>
                <w:color w:val="1F3A5F"/>
                <w:sz w:val="17"/>
              </w:rPr>
              <w:t>0.5ml</w:t>
            </w:r>
            <w:r>
              <w:rPr>
                <w:rFonts w:ascii="Times New Roman" w:hAnsi="Times New Roman" w:eastAsia="宋体"/>
                <w:b w:val="0"/>
                <w:color w:val="262B33"/>
                <w:sz w:val="17"/>
              </w:rPr>
              <w:t>，局部腭黏膜变白</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同侧磨牙、前磨牙腭侧的黏骨膜、牙龈及牙槽突</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进针点不能偏后、药量不可过量</w:t>
            </w:r>
            <w:r>
              <w:rPr>
                <w:rFonts w:ascii="Times New Roman" w:hAnsi="Times New Roman" w:eastAsia="宋体"/>
                <w:b w:val="0"/>
                <w:color w:val="262B33"/>
                <w:sz w:val="17"/>
              </w:rPr>
              <w:t>，否则同时麻醉腭中、腭后神经，致软腭与腭垂麻痹引起恶心呕吐；涉及尖牙腭侧需补鼻腭神经阻滞或浸润</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鼻腭神经</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腭前孔（切牙孔）注射法</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腭前孔＝上颌中切牙腭侧、</w:t>
            </w:r>
            <w:r>
              <w:rPr>
                <w:rFonts w:ascii="Times New Roman" w:hAnsi="Times New Roman" w:eastAsia="宋体"/>
                <w:b/>
                <w:color w:val="1F3A5F"/>
                <w:sz w:val="17"/>
              </w:rPr>
              <w:t>左右尖牙连线与腭中缝交点</w:t>
            </w:r>
            <w:r>
              <w:rPr>
                <w:rFonts w:ascii="Times New Roman" w:hAnsi="Times New Roman" w:eastAsia="宋体"/>
                <w:b w:val="0"/>
                <w:color w:val="262B33"/>
                <w:sz w:val="17"/>
              </w:rPr>
              <w:t xml:space="preserve">，表面有菱形腭乳头；前牙缺失者以唇系带为准向后越过牙槽嵴 </w:t>
            </w:r>
            <w:r>
              <w:rPr>
                <w:rFonts w:ascii="Times New Roman" w:hAnsi="Times New Roman" w:eastAsia="宋体"/>
                <w:b/>
                <w:color w:val="1F3A5F"/>
                <w:sz w:val="17"/>
              </w:rPr>
              <w:t>0.5cm</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 xml:space="preserve">头后仰、大张口；从侧面刺入腭乳头基底部，摆到中线与牙长轴平行，向后上方推进约 </w:t>
            </w:r>
            <w:r>
              <w:rPr>
                <w:rFonts w:ascii="Times New Roman" w:hAnsi="Times New Roman" w:eastAsia="宋体"/>
                <w:b/>
                <w:color w:val="1F3A5F"/>
                <w:sz w:val="17"/>
              </w:rPr>
              <w:t>0.5cm</w:t>
            </w:r>
            <w:r>
              <w:rPr>
                <w:rFonts w:ascii="Times New Roman" w:hAnsi="Times New Roman" w:eastAsia="宋体"/>
                <w:b w:val="0"/>
                <w:color w:val="262B33"/>
                <w:sz w:val="17"/>
              </w:rPr>
              <w:t xml:space="preserve"> 入腭前孔，注药 </w:t>
            </w:r>
            <w:r>
              <w:rPr>
                <w:rFonts w:ascii="Times New Roman" w:hAnsi="Times New Roman" w:eastAsia="宋体"/>
                <w:b/>
                <w:color w:val="1F3A5F"/>
                <w:sz w:val="17"/>
              </w:rPr>
              <w:t>0.3~0.5ml</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两侧尖牙连线前方的腭侧牙龈、黏骨膜和牙槽突</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组织致密需较大压力，</w:t>
            </w:r>
            <w:r>
              <w:rPr>
                <w:rFonts w:ascii="Times New Roman" w:hAnsi="Times New Roman" w:eastAsia="宋体"/>
                <w:b/>
                <w:color w:val="1F3A5F"/>
                <w:sz w:val="17"/>
              </w:rPr>
              <w:t>特别小心防止针头脱落滑入气管或食管</w:t>
            </w:r>
            <w:r>
              <w:rPr>
                <w:rFonts w:ascii="Times New Roman" w:hAnsi="Times New Roman" w:eastAsia="宋体"/>
                <w:b w:val="0"/>
                <w:color w:val="262B33"/>
                <w:sz w:val="17"/>
              </w:rPr>
              <w:t>；涉及尖牙腭侧需补腭前神经阻滞或浸润</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下牙槽神经</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翼下颌注射法</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翼下颌皱襞中点外侧 </w:t>
            </w:r>
            <w:r>
              <w:rPr>
                <w:rFonts w:ascii="Times New Roman" w:hAnsi="Times New Roman" w:eastAsia="宋体"/>
                <w:b/>
                <w:color w:val="1F3A5F"/>
                <w:sz w:val="17"/>
              </w:rPr>
              <w:t>0.3~0.4cm</w:t>
            </w:r>
            <w:r>
              <w:rPr>
                <w:rFonts w:ascii="Times New Roman" w:hAnsi="Times New Roman" w:eastAsia="宋体"/>
                <w:b w:val="0"/>
                <w:color w:val="262B33"/>
                <w:sz w:val="17"/>
              </w:rPr>
              <w:t>，或颊脂垫尖</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大张口、下颌牙平面与地面平行；注射器置于对侧下颌前磨牙区，针与中线成 </w:t>
            </w:r>
            <w:r>
              <w:rPr>
                <w:rFonts w:ascii="Times New Roman" w:hAnsi="Times New Roman" w:eastAsia="宋体"/>
                <w:b/>
                <w:color w:val="1F3A5F"/>
                <w:sz w:val="17"/>
              </w:rPr>
              <w:t>45°</w:t>
            </w:r>
            <w:r>
              <w:rPr>
                <w:rFonts w:ascii="Times New Roman" w:hAnsi="Times New Roman" w:eastAsia="宋体"/>
                <w:b w:val="0"/>
                <w:color w:val="262B33"/>
                <w:sz w:val="17"/>
              </w:rPr>
              <w:t xml:space="preserve">，向后外方刺入，深达 </w:t>
            </w:r>
            <w:r>
              <w:rPr>
                <w:rFonts w:ascii="Times New Roman" w:hAnsi="Times New Roman" w:eastAsia="宋体"/>
                <w:b/>
                <w:color w:val="1F3A5F"/>
                <w:sz w:val="17"/>
              </w:rPr>
              <w:t>2~2.5cm</w:t>
            </w:r>
            <w:r>
              <w:rPr>
                <w:rFonts w:ascii="Times New Roman" w:hAnsi="Times New Roman" w:eastAsia="宋体"/>
                <w:b w:val="0"/>
                <w:color w:val="262B33"/>
                <w:sz w:val="17"/>
              </w:rPr>
              <w:t xml:space="preserve">，针尖触及下颌神经沟骨面，回抽无血注药 </w:t>
            </w:r>
            <w:r>
              <w:rPr>
                <w:rFonts w:ascii="Times New Roman" w:hAnsi="Times New Roman" w:eastAsia="宋体"/>
                <w:b/>
                <w:color w:val="1F3A5F"/>
                <w:sz w:val="17"/>
              </w:rPr>
              <w:t>2~3ml</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同侧下颌骨、下颌牙、牙周膜、前磨牙至中切牙的唇颊侧牙龈、黏骨膜和下唇；下唇麻木、肿胀、变肥厚</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针尖须触及骨面；越过后缘或切迹可致暂时性面瘫</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舌神经</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同下牙槽神经进针点</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下牙槽神经注药后将针退出 1cm 再注药 1ml</w:t>
            </w:r>
            <w:r>
              <w:rPr>
                <w:rFonts w:ascii="Times New Roman" w:hAnsi="Times New Roman" w:eastAsia="宋体"/>
                <w:b w:val="0"/>
                <w:color w:val="262B33"/>
                <w:sz w:val="17"/>
              </w:rPr>
              <w:t>，或边退针边注射</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 xml:space="preserve">同侧舌前 </w:t>
            </w:r>
            <w:r>
              <w:rPr>
                <w:rFonts w:ascii="Times New Roman" w:hAnsi="Times New Roman" w:eastAsia="宋体"/>
                <w:b/>
                <w:color w:val="1F3A5F"/>
                <w:sz w:val="17"/>
              </w:rPr>
              <w:t>2/3</w:t>
            </w:r>
            <w:r>
              <w:rPr>
                <w:rFonts w:ascii="Times New Roman" w:hAnsi="Times New Roman" w:eastAsia="宋体"/>
                <w:b w:val="0"/>
                <w:color w:val="262B33"/>
                <w:sz w:val="17"/>
              </w:rPr>
              <w:t>、下颌舌侧牙龈、黏骨膜及口底黏膜；舌有烧灼、肿胀、麻木感，舌尖明显</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舌神经在下颌神经沟水平位于下牙槽神经</w:t>
            </w:r>
            <w:r>
              <w:rPr>
                <w:rFonts w:ascii="Times New Roman" w:hAnsi="Times New Roman" w:eastAsia="宋体"/>
                <w:b/>
                <w:color w:val="1F3A5F"/>
                <w:sz w:val="17"/>
              </w:rPr>
              <w:t>前内 1cm</w:t>
            </w:r>
            <w:r>
              <w:rPr>
                <w:rFonts w:ascii="Times New Roman" w:hAnsi="Times New Roman" w:eastAsia="宋体"/>
                <w:b w:val="0"/>
                <w:color w:val="262B33"/>
                <w:sz w:val="17"/>
              </w:rPr>
              <w:t xml:space="preserve"> 处</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颊神经</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同一下牙槽及舌神经进针点（该处即颊神经分布区并近其干）</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下牙槽及舌神经阻滞后将针退至肌层、黏膜下注药 </w:t>
            </w:r>
            <w:r>
              <w:rPr>
                <w:rFonts w:ascii="Times New Roman" w:hAnsi="Times New Roman" w:eastAsia="宋体"/>
                <w:b/>
                <w:color w:val="1F3A5F"/>
                <w:sz w:val="17"/>
              </w:rPr>
              <w:t>1ml</w:t>
            </w:r>
            <w:r>
              <w:rPr>
                <w:rFonts w:ascii="Times New Roman" w:hAnsi="Times New Roman" w:eastAsia="宋体"/>
                <w:b w:val="0"/>
                <w:color w:val="262B33"/>
                <w:sz w:val="17"/>
              </w:rPr>
              <w:t>；也可在拟拔下颌磨牙远中根前庭沟直接浸润</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下颌磨牙颊侧牙龈、黏骨膜及颊部黏膜、肌肉、皮肤</w:t>
            </w:r>
          </w:p>
        </w:tc>
        <w:tc>
          <w:tcPr>
            <w:tcW w:type="dxa" w:w="1542"/>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一次进针可完成下牙槽、舌、颊三点阻滞</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上颌神经 / 下颌神经</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翼腭管注射法 / 卵圆孔注射法</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腭大孔（经翼腭管入翼腭窝） / 卵圆孔（下颌神经出颅处，口外经下颌切迹进针）</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分别麻醉上颌神经主干、下颌神经主干</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上颌神经：同侧上颌牙、牙槽突及相应软组织；下颌神经：同侧下颌牙、牙槽突、舌、口底及颊部</w:t>
            </w:r>
          </w:p>
        </w:tc>
        <w:tc>
          <w:tcPr>
            <w:tcW w:type="dxa" w:w="1542"/>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属深部阻滞，位置深、风险大，须严格掌握进针深度与方向</w:t>
            </w:r>
          </w:p>
        </w:tc>
      </w:tr>
    </w:tbl>
    <w:p>
      <w:pPr>
        <w:spacing w:before="0" w:after="120" w:line="288" w:lineRule="auto"/>
      </w:pP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串记：拔</w:t>
      </w:r>
      <w:r>
        <w:rPr>
          <w:rFonts w:ascii="Times New Roman" w:hAnsi="Times New Roman" w:eastAsia="宋体"/>
          <w:b/>
          <w:color w:val="1F3A5F"/>
          <w:sz w:val="20"/>
        </w:rPr>
        <w:t>上颌第一磨牙</w:t>
      </w:r>
      <w:r>
        <w:rPr>
          <w:rFonts w:ascii="Times New Roman" w:hAnsi="Times New Roman" w:eastAsia="宋体"/>
          <w:color w:val="5A4200"/>
          <w:sz w:val="20"/>
        </w:rPr>
        <w:t>＝上牙槽后神经阻滞＋颊侧浸润；拔</w:t>
      </w:r>
      <w:r>
        <w:rPr>
          <w:rFonts w:ascii="Times New Roman" w:hAnsi="Times New Roman" w:eastAsia="宋体"/>
          <w:b/>
          <w:color w:val="1F3A5F"/>
          <w:sz w:val="20"/>
        </w:rPr>
        <w:t>下颌牙</w:t>
      </w:r>
      <w:r>
        <w:rPr>
          <w:rFonts w:ascii="Times New Roman" w:hAnsi="Times New Roman" w:eastAsia="宋体"/>
          <w:color w:val="5A4200"/>
          <w:sz w:val="20"/>
        </w:rPr>
        <w:t>＝下牙槽＋舌＋颊三点阻滞。</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局部麻醉的并发症与防治</w:t>
      </w:r>
      <w:r>
        <w:rPr>
          <w:rFonts w:ascii="Times New Roman" w:hAnsi="Times New Roman" w:eastAsia="黑体"/>
          <w:b/>
          <w:color w:val="10583C"/>
          <w:sz w:val="19"/>
          <w:shd w:val="clear" w:color="auto" w:fill="C8EFD9"/>
        </w:rPr>
        <w:t xml:space="preserve">  熟悉 </w:t>
      </w:r>
      <w:r>
        <w:rPr>
          <w:rFonts w:ascii="Times New Roman" w:hAnsi="Times New Roman" w:eastAsia="黑体"/>
          <w:b/>
          <w:color w:val="9C272F"/>
          <w:sz w:val="18"/>
        </w:rPr>
        <w:t xml:space="preserve"> 重点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分</w:t>
      </w:r>
      <w:r>
        <w:rPr>
          <w:rFonts w:ascii="Times New Roman" w:hAnsi="Times New Roman" w:eastAsia="宋体"/>
          <w:b/>
          <w:color w:val="1F3A5F"/>
          <w:sz w:val="20"/>
        </w:rPr>
        <w:t>全身并发症</w:t>
      </w:r>
      <w:r>
        <w:rPr>
          <w:rFonts w:ascii="Times New Roman" w:hAnsi="Times New Roman" w:eastAsia="宋体"/>
          <w:color w:val="262B33"/>
          <w:sz w:val="20"/>
        </w:rPr>
        <w:t>（晕厥、过敏反应、中毒）与</w:t>
      </w:r>
      <w:r>
        <w:rPr>
          <w:rFonts w:ascii="Times New Roman" w:hAnsi="Times New Roman" w:eastAsia="宋体"/>
          <w:b/>
          <w:color w:val="1F3A5F"/>
          <w:sz w:val="20"/>
        </w:rPr>
        <w:t>局部并发症</w:t>
      </w:r>
      <w:r>
        <w:rPr>
          <w:rFonts w:ascii="Times New Roman" w:hAnsi="Times New Roman" w:eastAsia="宋体"/>
          <w:color w:val="262B33"/>
          <w:sz w:val="20"/>
        </w:rPr>
        <w:t>（注射区疼痛和水肿、血肿、感染、注射针折断、暂时性面瘫、暂时性牙关紧闭、暂时性复视或失明、注射针孔肉芽肿等）。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晕厥</w:t>
      </w:r>
      <w:r>
        <w:rPr>
          <w:rFonts w:ascii="Times New Roman" w:hAnsi="Times New Roman" w:eastAsia="宋体"/>
          <w:color w:val="262B33"/>
          <w:sz w:val="20"/>
        </w:rPr>
        <w:t>——一时性中枢缺血导致的突发性、暂时性意识丧失；由精神紧张、恐惧、疲劳、饥饿、体质差及疼痛诱发。前驱症状为头晕、胸闷、恶心，进而面色苍白、全身冷汗、四肢无力、脉搏快而弱，重者心率减慢、血压下降、呼吸困难及短暂意识丧失。防治：术前消除紧张，体弱、饥饿、疲劳或局部疼痛明显者暂缓手术；出现前驱症状</w:t>
      </w:r>
      <w:r>
        <w:rPr>
          <w:rFonts w:ascii="Times New Roman" w:hAnsi="Times New Roman" w:eastAsia="宋体"/>
          <w:b/>
          <w:color w:val="1F3A5F"/>
          <w:sz w:val="20"/>
        </w:rPr>
        <w:t>立即停止注射，放平椅位取头低位，松解衣领保持呼吸道通畅</w:t>
      </w:r>
      <w:r>
        <w:rPr>
          <w:rFonts w:ascii="Times New Roman" w:hAnsi="Times New Roman" w:eastAsia="宋体"/>
          <w:color w:val="262B33"/>
          <w:sz w:val="20"/>
        </w:rPr>
        <w:t>；严重者针刺或指压人中、吸氧、静脉补液。</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过敏反应</w:t>
      </w:r>
      <w:r>
        <w:rPr>
          <w:rFonts w:ascii="Times New Roman" w:hAnsi="Times New Roman" w:eastAsia="宋体"/>
          <w:color w:val="262B33"/>
          <w:sz w:val="20"/>
        </w:rPr>
        <w:t>——多见于注射</w:t>
      </w:r>
      <w:r>
        <w:rPr>
          <w:rFonts w:ascii="Times New Roman" w:hAnsi="Times New Roman" w:eastAsia="宋体"/>
          <w:b/>
          <w:color w:val="1F3A5F"/>
          <w:sz w:val="20"/>
        </w:rPr>
        <w:t>酯类</w:t>
      </w:r>
      <w:r>
        <w:rPr>
          <w:rFonts w:ascii="Times New Roman" w:hAnsi="Times New Roman" w:eastAsia="宋体"/>
          <w:color w:val="262B33"/>
          <w:sz w:val="20"/>
        </w:rPr>
        <w:t>局麻药后。</w:t>
      </w:r>
      <w:r>
        <w:rPr>
          <w:rFonts w:ascii="Times New Roman" w:hAnsi="Times New Roman" w:eastAsia="宋体"/>
          <w:b/>
          <w:color w:val="1F3A5F"/>
          <w:sz w:val="20"/>
        </w:rPr>
        <w:t>即刻反应</w:t>
      </w:r>
      <w:r>
        <w:rPr>
          <w:rFonts w:ascii="Times New Roman" w:hAnsi="Times New Roman" w:eastAsia="宋体"/>
          <w:color w:val="262B33"/>
          <w:sz w:val="20"/>
        </w:rPr>
        <w:t>于极少量药后立即出现类似中毒的严重症状（烦躁不安、胸闷、寒战、恶心、呕吐，重者惊厥、神志不清、血压下降、昏迷甚至呼吸心搏骤停死亡）；</w:t>
      </w:r>
      <w:r>
        <w:rPr>
          <w:rFonts w:ascii="Times New Roman" w:hAnsi="Times New Roman" w:eastAsia="宋体"/>
          <w:b/>
          <w:color w:val="1F3A5F"/>
          <w:sz w:val="20"/>
        </w:rPr>
        <w:t>延迟反应</w:t>
      </w:r>
      <w:r>
        <w:rPr>
          <w:rFonts w:ascii="Times New Roman" w:hAnsi="Times New Roman" w:eastAsia="宋体"/>
          <w:color w:val="262B33"/>
          <w:sz w:val="20"/>
        </w:rPr>
        <w:t>主要为血管神经性水肿，偶见荨麻疹、药疹、哮喘、过敏性紫癜。防治：术前询问过敏史，可疑者做皮内过敏试验，注药速度要慢并密切观察；出现症状立即停止注射，轻者给钙剂、异丙嗪、糖皮质激素肌注或静注并吸氧，</w:t>
      </w:r>
      <w:r>
        <w:rPr>
          <w:rFonts w:ascii="Times New Roman" w:hAnsi="Times New Roman" w:eastAsia="宋体"/>
          <w:b/>
          <w:color w:val="1F3A5F"/>
          <w:sz w:val="20"/>
        </w:rPr>
        <w:t>严重者立即注射肾上腺素</w:t>
      </w:r>
      <w:r>
        <w:rPr>
          <w:rFonts w:ascii="Times New Roman" w:hAnsi="Times New Roman" w:eastAsia="宋体"/>
          <w:color w:val="262B33"/>
          <w:sz w:val="20"/>
        </w:rPr>
        <w:t>；抽搐、惊厥者迅速静注</w:t>
      </w:r>
      <w:r>
        <w:rPr>
          <w:rFonts w:ascii="Times New Roman" w:hAnsi="Times New Roman" w:eastAsia="宋体"/>
          <w:b/>
          <w:color w:val="1F3A5F"/>
          <w:sz w:val="20"/>
        </w:rPr>
        <w:t>地西泮 10~20mg</w:t>
      </w:r>
      <w:r>
        <w:rPr>
          <w:rFonts w:ascii="Times New Roman" w:hAnsi="Times New Roman" w:eastAsia="宋体"/>
          <w:color w:val="262B33"/>
          <w:sz w:val="20"/>
        </w:rPr>
        <w:t xml:space="preserve">，或分次静注 </w:t>
      </w:r>
      <w:r>
        <w:rPr>
          <w:rFonts w:ascii="Times New Roman" w:hAnsi="Times New Roman" w:eastAsia="宋体"/>
          <w:b/>
          <w:color w:val="1F3A5F"/>
          <w:sz w:val="20"/>
        </w:rPr>
        <w:t>2.5% 硫喷妥钠每次 3~5ml</w:t>
      </w:r>
      <w:r>
        <w:rPr>
          <w:rFonts w:ascii="Times New Roman" w:hAnsi="Times New Roman" w:eastAsia="宋体"/>
          <w:color w:val="262B33"/>
          <w:sz w:val="20"/>
        </w:rPr>
        <w:t xml:space="preserve"> 至惊厥停止；呼吸心搏骤停按心肺复苏抢救。</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中毒</w:t>
      </w:r>
      <w:r>
        <w:rPr>
          <w:rFonts w:ascii="Times New Roman" w:hAnsi="Times New Roman" w:eastAsia="宋体"/>
          <w:color w:val="262B33"/>
          <w:sz w:val="20"/>
        </w:rPr>
        <w:t>——单位时间内进入血液循环的局麻药总量超过其分解速度、血药浓度过高所致的过量反应；主因单位时间注药量过大或</w:t>
      </w:r>
      <w:r>
        <w:rPr>
          <w:rFonts w:ascii="Times New Roman" w:hAnsi="Times New Roman" w:eastAsia="宋体"/>
          <w:b/>
          <w:color w:val="1F3A5F"/>
          <w:sz w:val="20"/>
        </w:rPr>
        <w:t>误将药物直接注入血管</w:t>
      </w:r>
      <w:r>
        <w:rPr>
          <w:rFonts w:ascii="Times New Roman" w:hAnsi="Times New Roman" w:eastAsia="宋体"/>
          <w:color w:val="262B33"/>
          <w:sz w:val="20"/>
        </w:rPr>
        <w:t>。</w:t>
      </w:r>
      <w:r>
        <w:rPr>
          <w:rFonts w:ascii="Times New Roman" w:hAnsi="Times New Roman" w:eastAsia="宋体"/>
          <w:b/>
          <w:color w:val="1F3A5F"/>
          <w:sz w:val="20"/>
        </w:rPr>
        <w:t>兴奋型</w:t>
      </w:r>
      <w:r>
        <w:rPr>
          <w:rFonts w:ascii="Times New Roman" w:hAnsi="Times New Roman" w:eastAsia="宋体"/>
          <w:color w:val="262B33"/>
          <w:sz w:val="20"/>
        </w:rPr>
        <w:t>：烦躁不安、多语、恶心、呕吐、气急、多汗、血压升高，重者全身抽搐、发绀、惊厥；</w:t>
      </w:r>
      <w:r>
        <w:rPr>
          <w:rFonts w:ascii="Times New Roman" w:hAnsi="Times New Roman" w:eastAsia="宋体"/>
          <w:b/>
          <w:color w:val="1F3A5F"/>
          <w:sz w:val="20"/>
        </w:rPr>
        <w:t>抑制型</w:t>
      </w:r>
      <w:r>
        <w:rPr>
          <w:rFonts w:ascii="Times New Roman" w:hAnsi="Times New Roman" w:eastAsia="宋体"/>
          <w:color w:val="262B33"/>
          <w:sz w:val="20"/>
        </w:rPr>
        <w:t>：上述症状不明显，迅速出现脉搏细弱、血压下降、神志不清甚至呼吸心搏停止。防治：熟悉药物毒性与</w:t>
      </w:r>
      <w:r>
        <w:rPr>
          <w:rFonts w:ascii="Times New Roman" w:hAnsi="Times New Roman" w:eastAsia="宋体"/>
          <w:b/>
          <w:color w:val="1F3A5F"/>
          <w:sz w:val="20"/>
        </w:rPr>
        <w:t>一次最大剂量</w:t>
      </w:r>
      <w:r>
        <w:rPr>
          <w:rFonts w:ascii="Times New Roman" w:hAnsi="Times New Roman" w:eastAsia="宋体"/>
          <w:color w:val="262B33"/>
          <w:sz w:val="20"/>
        </w:rPr>
        <w:t>，老年人、小儿及全身状况差者减量，坚持</w:t>
      </w:r>
      <w:r>
        <w:rPr>
          <w:rFonts w:ascii="Times New Roman" w:hAnsi="Times New Roman" w:eastAsia="宋体"/>
          <w:b/>
          <w:color w:val="1F3A5F"/>
          <w:sz w:val="20"/>
        </w:rPr>
        <w:t>回抽无血再缓慢注射</w:t>
      </w:r>
      <w:r>
        <w:rPr>
          <w:rFonts w:ascii="Times New Roman" w:hAnsi="Times New Roman" w:eastAsia="宋体"/>
          <w:color w:val="262B33"/>
          <w:sz w:val="20"/>
        </w:rPr>
        <w:t>；发生后立即停止注射，轻者同晕厥处理，重者吸氧、补液、升血压、抗惊厥、应用激素。</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4.  </w:t>
      </w:r>
      <w:r>
        <w:rPr>
          <w:rFonts w:ascii="Times New Roman" w:hAnsi="Times New Roman" w:eastAsia="宋体"/>
          <w:b/>
          <w:color w:val="1F3A5F"/>
          <w:sz w:val="20"/>
        </w:rPr>
        <w:t>注射区疼痛和水肿</w:t>
      </w:r>
      <w:r>
        <w:rPr>
          <w:rFonts w:ascii="Times New Roman" w:hAnsi="Times New Roman" w:eastAsia="宋体"/>
          <w:color w:val="262B33"/>
          <w:sz w:val="20"/>
        </w:rPr>
        <w:t>——原因：局麻药变质、混有杂质或未配成等渗溶液；针头钝、弯曲或有倒钩；针头刺入骨膜下致骨膜撕裂；患者对疼痛敏感。防治：注射前检查局麻药和针头，进针时</w:t>
      </w:r>
      <w:r>
        <w:rPr>
          <w:rFonts w:ascii="Times New Roman" w:hAnsi="Times New Roman" w:eastAsia="宋体"/>
          <w:b/>
          <w:color w:val="1F3A5F"/>
          <w:sz w:val="20"/>
        </w:rPr>
        <w:t>针尖斜面朝向骨面</w:t>
      </w:r>
      <w:r>
        <w:rPr>
          <w:rFonts w:ascii="Times New Roman" w:hAnsi="Times New Roman" w:eastAsia="宋体"/>
          <w:color w:val="262B33"/>
          <w:sz w:val="20"/>
        </w:rPr>
        <w:t>，避免刺入骨膜下及同一部位反复注射；已发生者局部热敷、理疗、封闭并给抗炎镇痛药。</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b/>
          <w:color w:val="1F3A5F"/>
          <w:sz w:val="20"/>
        </w:rPr>
        <w:t>血肿</w:t>
      </w:r>
      <w:r>
        <w:rPr>
          <w:rFonts w:ascii="Times New Roman" w:hAnsi="Times New Roman" w:eastAsia="宋体"/>
          <w:color w:val="262B33"/>
          <w:sz w:val="20"/>
        </w:rPr>
        <w:t>——注射中刺破血管致组织内出血，</w:t>
      </w:r>
      <w:r>
        <w:rPr>
          <w:rFonts w:ascii="Times New Roman" w:hAnsi="Times New Roman" w:eastAsia="宋体"/>
          <w:b/>
          <w:color w:val="1F3A5F"/>
          <w:sz w:val="20"/>
        </w:rPr>
        <w:t>多见于上牙槽后神经阻滞刺破翼静脉丛</w:t>
      </w:r>
      <w:r>
        <w:rPr>
          <w:rFonts w:ascii="Times New Roman" w:hAnsi="Times New Roman" w:eastAsia="宋体"/>
          <w:color w:val="262B33"/>
          <w:sz w:val="20"/>
        </w:rPr>
        <w:t>，偶见于眶下神经阻滞刺破眶下动静脉或浸润麻醉刺破小血管。表现：局部迅速肿胀，皮下或黏膜下紫红色瘀斑，数天后转黄绿色并缓慢吸收。防治：针头不得有倒钩，正确掌握进针点及方向、角度、深度，</w:t>
      </w:r>
      <w:r>
        <w:rPr>
          <w:rFonts w:ascii="Times New Roman" w:hAnsi="Times New Roman" w:eastAsia="宋体"/>
          <w:b/>
          <w:color w:val="1F3A5F"/>
          <w:sz w:val="20"/>
        </w:rPr>
        <w:t>切忌反复穿刺</w:t>
      </w:r>
      <w:r>
        <w:rPr>
          <w:rFonts w:ascii="Times New Roman" w:hAnsi="Times New Roman" w:eastAsia="宋体"/>
          <w:color w:val="262B33"/>
          <w:sz w:val="20"/>
        </w:rPr>
        <w:t>；已出现者立即压迫止血并冷敷，必要时给抗生素及止血药，</w:t>
      </w:r>
      <w:r>
        <w:rPr>
          <w:rFonts w:ascii="Times New Roman" w:hAnsi="Times New Roman" w:eastAsia="宋体"/>
          <w:b/>
          <w:color w:val="1F3A5F"/>
          <w:sz w:val="20"/>
        </w:rPr>
        <w:t>48 小时后</w:t>
      </w:r>
      <w:r>
        <w:rPr>
          <w:rFonts w:ascii="Times New Roman" w:hAnsi="Times New Roman" w:eastAsia="宋体"/>
          <w:color w:val="262B33"/>
          <w:sz w:val="20"/>
        </w:rPr>
        <w:t>热敷或理疗促进吸收。</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6.  </w:t>
      </w:r>
      <w:r>
        <w:rPr>
          <w:rFonts w:ascii="Times New Roman" w:hAnsi="Times New Roman" w:eastAsia="宋体"/>
          <w:b/>
          <w:color w:val="1F3A5F"/>
          <w:sz w:val="20"/>
        </w:rPr>
        <w:t>感染</w:t>
      </w:r>
      <w:r>
        <w:rPr>
          <w:rFonts w:ascii="Times New Roman" w:hAnsi="Times New Roman" w:eastAsia="宋体"/>
          <w:color w:val="262B33"/>
          <w:sz w:val="20"/>
        </w:rPr>
        <w:t xml:space="preserve">——注射部位消毒不严、针头被污染或注射时穿过感染灶，将细菌带入深部组织。表现：注射后 </w:t>
      </w:r>
      <w:r>
        <w:rPr>
          <w:rFonts w:ascii="Times New Roman" w:hAnsi="Times New Roman" w:eastAsia="宋体"/>
          <w:b/>
          <w:color w:val="1F3A5F"/>
          <w:sz w:val="20"/>
        </w:rPr>
        <w:t>1~5 天</w:t>
      </w:r>
      <w:r>
        <w:rPr>
          <w:rFonts w:ascii="Times New Roman" w:hAnsi="Times New Roman" w:eastAsia="宋体"/>
          <w:color w:val="262B33"/>
          <w:sz w:val="20"/>
        </w:rPr>
        <w:t>局部红、肿、热、痛，甚至开口受限、吞咽困难，可伴畏寒、发热、白细胞增高。防治：检查无菌物品包装与灭菌有效期，严格遵守无菌操作，</w:t>
      </w:r>
      <w:r>
        <w:rPr>
          <w:rFonts w:ascii="Times New Roman" w:hAnsi="Times New Roman" w:eastAsia="宋体"/>
          <w:b/>
          <w:color w:val="1F3A5F"/>
          <w:sz w:val="20"/>
        </w:rPr>
        <w:t>避免穿过或直接在炎症区注射</w:t>
      </w:r>
      <w:r>
        <w:rPr>
          <w:rFonts w:ascii="Times New Roman" w:hAnsi="Times New Roman" w:eastAsia="宋体"/>
          <w:color w:val="262B33"/>
          <w:sz w:val="20"/>
        </w:rPr>
        <w:t>；已感染者按抗感染原则处理。</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7.  </w:t>
      </w:r>
      <w:r>
        <w:rPr>
          <w:rFonts w:ascii="Times New Roman" w:hAnsi="Times New Roman" w:eastAsia="宋体"/>
          <w:b/>
          <w:color w:val="1F3A5F"/>
          <w:sz w:val="20"/>
        </w:rPr>
        <w:t>注射针折断</w:t>
      </w:r>
      <w:r>
        <w:rPr>
          <w:rFonts w:ascii="Times New Roman" w:hAnsi="Times New Roman" w:eastAsia="宋体"/>
          <w:color w:val="262B33"/>
          <w:sz w:val="20"/>
        </w:rPr>
        <w:t>——原因：针质量差、缺乏弹性；操作不当（进针时突然改变用力方向使针过度弯曲，或刺入骨孔、骨管、韧带时用力不当）；患者躁动、突然摆动头位。防治：术前检查针的质量，有问题者废弃；操作轻柔，针尖刺入组织后不要用力改变方向，有阻力不强力推进；</w:t>
      </w:r>
      <w:r>
        <w:rPr>
          <w:rFonts w:ascii="Times New Roman" w:hAnsi="Times New Roman" w:eastAsia="宋体"/>
          <w:b/>
          <w:color w:val="1F3A5F"/>
          <w:sz w:val="20"/>
        </w:rPr>
        <w:t>注射针至少应有 1cm 留在组织外</w:t>
      </w:r>
      <w:r>
        <w:rPr>
          <w:rFonts w:ascii="Times New Roman" w:hAnsi="Times New Roman" w:eastAsia="宋体"/>
          <w:color w:val="262B33"/>
          <w:sz w:val="20"/>
        </w:rPr>
        <w:t>。折断后嘱患者保持张口状态，立即夹住外露部分拔出；已完全进入组织者行影像检查定位后手术取出。</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8.  </w:t>
      </w:r>
      <w:r>
        <w:rPr>
          <w:rFonts w:ascii="Times New Roman" w:hAnsi="Times New Roman" w:eastAsia="宋体"/>
          <w:b/>
          <w:color w:val="1F3A5F"/>
          <w:sz w:val="20"/>
        </w:rPr>
        <w:t>暂时性面瘫</w:t>
      </w:r>
      <w:r>
        <w:rPr>
          <w:rFonts w:ascii="Times New Roman" w:hAnsi="Times New Roman" w:eastAsia="宋体"/>
          <w:color w:val="262B33"/>
          <w:sz w:val="20"/>
        </w:rPr>
        <w:t>——多见于</w:t>
      </w:r>
      <w:r>
        <w:rPr>
          <w:rFonts w:ascii="Times New Roman" w:hAnsi="Times New Roman" w:eastAsia="宋体"/>
          <w:b/>
          <w:color w:val="1F3A5F"/>
          <w:sz w:val="20"/>
        </w:rPr>
        <w:t>下牙槽神经阻滞麻醉</w:t>
      </w:r>
      <w:r>
        <w:rPr>
          <w:rFonts w:ascii="Times New Roman" w:hAnsi="Times New Roman" w:eastAsia="宋体"/>
          <w:color w:val="262B33"/>
          <w:sz w:val="20"/>
        </w:rPr>
        <w:t>后，进针时针尖未触及骨面，向后越过下颌支后缘或向上越过下颌切迹，将局麻药注入腮腺内麻醉面神经。表现为注射后数分钟注射侧眼睑不能闭合、口角下垂。防治：正确掌握进针位置、方向和深度；一般药物作用消失后自行恢复。</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9.  </w:t>
      </w:r>
      <w:r>
        <w:rPr>
          <w:rFonts w:ascii="Times New Roman" w:hAnsi="Times New Roman" w:eastAsia="宋体"/>
          <w:b/>
          <w:color w:val="1F3A5F"/>
          <w:sz w:val="20"/>
        </w:rPr>
        <w:t>其他</w:t>
      </w:r>
      <w:r>
        <w:rPr>
          <w:rFonts w:ascii="Times New Roman" w:hAnsi="Times New Roman" w:eastAsia="宋体"/>
          <w:color w:val="262B33"/>
          <w:sz w:val="20"/>
        </w:rPr>
        <w:t>——暂时性牙关紧闭、暂时性复视或失明、注射针孔肉芽肿等，一般药物作用消失后即可恢复，无须特殊治疗，但应耐心解释。</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口腔颌面部手术全麻及术后复苏管理（简）</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全麻</w:t>
      </w:r>
      <w:r>
        <w:rPr>
          <w:rFonts w:ascii="Times New Roman" w:hAnsi="Times New Roman" w:eastAsia="宋体"/>
          <w:color w:val="8A5A00"/>
          <w:sz w:val="20"/>
        </w:rPr>
        <w:t>：</w:t>
      </w:r>
      <w:r>
        <w:rPr>
          <w:rFonts w:ascii="Times New Roman" w:hAnsi="Times New Roman" w:eastAsia="宋体"/>
          <w:color w:val="262B33"/>
          <w:sz w:val="20"/>
        </w:rPr>
        <w:t>麻醉药物进入人体后产生可逆性全身痛觉和意识丧失，伴反射抑制和一定程度的肌肉松弛；适用口腔颌面部中、大型及时间较长的手术、局麻效果差的手术、术中不能合作的患者或儿童。</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 xml:space="preserve">实施步骤：麻醉前准备（术前 </w:t>
      </w:r>
      <w:r>
        <w:rPr>
          <w:rFonts w:ascii="Times New Roman" w:hAnsi="Times New Roman" w:eastAsia="宋体"/>
          <w:b/>
          <w:color w:val="1F3A5F"/>
          <w:sz w:val="20"/>
        </w:rPr>
        <w:t>6 小时禁食</w:t>
      </w:r>
      <w:r>
        <w:rPr>
          <w:rFonts w:ascii="Times New Roman" w:hAnsi="Times New Roman" w:eastAsia="宋体"/>
          <w:color w:val="262B33"/>
          <w:sz w:val="20"/>
        </w:rPr>
        <w:t>防反流误吸）→静脉诱导→气管内插管→麻醉维持→麻醉苏醒与拔管（</w:t>
      </w:r>
      <w:r>
        <w:rPr>
          <w:rFonts w:ascii="Times New Roman" w:hAnsi="Times New Roman" w:eastAsia="宋体"/>
          <w:b/>
          <w:color w:val="1F3A5F"/>
          <w:sz w:val="20"/>
        </w:rPr>
        <w:t>手术结束前 5~10 分钟停药</w:t>
      </w:r>
      <w:r>
        <w:rPr>
          <w:rFonts w:ascii="Times New Roman" w:hAnsi="Times New Roman" w:eastAsia="宋体"/>
          <w:color w:val="262B33"/>
          <w:sz w:val="20"/>
        </w:rPr>
        <w:t>，呼吸道反射恢复、神志基本清醒后方可拔管）。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术后复苏管理</w:t>
      </w:r>
      <w:r>
        <w:rPr>
          <w:rFonts w:ascii="Times New Roman" w:hAnsi="Times New Roman" w:eastAsia="宋体"/>
          <w:color w:val="6B7580"/>
          <w:sz w:val="20"/>
        </w:rPr>
        <w:t>：</w:t>
      </w:r>
      <w:r>
        <w:rPr>
          <w:rFonts w:ascii="Times New Roman" w:hAnsi="Times New Roman" w:eastAsia="宋体"/>
          <w:color w:val="262B33"/>
          <w:sz w:val="20"/>
        </w:rPr>
        <w:t>①</w:t>
      </w:r>
      <w:r>
        <w:rPr>
          <w:rFonts w:ascii="Times New Roman" w:hAnsi="Times New Roman" w:eastAsia="宋体"/>
          <w:b/>
          <w:color w:val="1F3A5F"/>
          <w:sz w:val="20"/>
        </w:rPr>
        <w:t>气道管理</w:t>
      </w:r>
      <w:r>
        <w:rPr>
          <w:rFonts w:ascii="Times New Roman" w:hAnsi="Times New Roman" w:eastAsia="宋体"/>
          <w:color w:val="262B33"/>
          <w:sz w:val="20"/>
        </w:rPr>
        <w:t>——常规吸氧及血氧饱和度监测，及时清除口腔内唾液、血凝块及导管内分泌物，酌情用糖皮质激素及雾化吸入减轻呼吸道水肿，</w:t>
      </w:r>
      <w:r>
        <w:rPr>
          <w:rFonts w:ascii="Times New Roman" w:hAnsi="Times New Roman" w:eastAsia="宋体"/>
          <w:b/>
          <w:color w:val="1F3A5F"/>
          <w:sz w:val="20"/>
        </w:rPr>
        <w:t>患者完全清醒后再拔管</w:t>
      </w:r>
      <w:r>
        <w:rPr>
          <w:rFonts w:ascii="Times New Roman" w:hAnsi="Times New Roman" w:eastAsia="宋体"/>
          <w:color w:val="262B33"/>
          <w:sz w:val="20"/>
        </w:rPr>
        <w:t>，估计术后上呼吸道阻塞者行预防性气管切开；②</w:t>
      </w:r>
      <w:r>
        <w:rPr>
          <w:rFonts w:ascii="Times New Roman" w:hAnsi="Times New Roman" w:eastAsia="宋体"/>
          <w:b/>
          <w:color w:val="1F3A5F"/>
          <w:sz w:val="20"/>
        </w:rPr>
        <w:t>不良反应</w:t>
      </w:r>
      <w:r>
        <w:rPr>
          <w:rFonts w:ascii="Times New Roman" w:hAnsi="Times New Roman" w:eastAsia="宋体"/>
          <w:color w:val="262B33"/>
          <w:sz w:val="20"/>
        </w:rPr>
        <w:t>——</w:t>
      </w:r>
      <w:r>
        <w:rPr>
          <w:rFonts w:ascii="Times New Roman" w:hAnsi="Times New Roman" w:eastAsia="宋体"/>
          <w:b/>
          <w:color w:val="1F3A5F"/>
          <w:sz w:val="20"/>
        </w:rPr>
        <w:t>呕吐与误吸</w:t>
      </w:r>
      <w:r>
        <w:rPr>
          <w:rFonts w:ascii="Times New Roman" w:hAnsi="Times New Roman" w:eastAsia="宋体"/>
          <w:color w:val="262B33"/>
          <w:sz w:val="20"/>
        </w:rPr>
        <w:t>：将身体上半部放低、头偏向一侧使呕吐物引出口腔外并清除，已误吸者必要时立即行支气管镜检查、清除并冲洗；</w:t>
      </w:r>
      <w:r>
        <w:rPr>
          <w:rFonts w:ascii="Times New Roman" w:hAnsi="Times New Roman" w:eastAsia="宋体"/>
          <w:b/>
          <w:color w:val="1F3A5F"/>
          <w:sz w:val="20"/>
        </w:rPr>
        <w:t>苏醒延迟</w:t>
      </w:r>
      <w:r>
        <w:rPr>
          <w:rFonts w:ascii="Times New Roman" w:hAnsi="Times New Roman" w:eastAsia="宋体"/>
          <w:color w:val="262B33"/>
          <w:sz w:val="20"/>
        </w:rPr>
        <w:t xml:space="preserve">：全麻后 </w:t>
      </w:r>
      <w:r>
        <w:rPr>
          <w:rFonts w:ascii="Times New Roman" w:hAnsi="Times New Roman" w:eastAsia="宋体"/>
          <w:b/>
          <w:color w:val="1F3A5F"/>
          <w:sz w:val="20"/>
        </w:rPr>
        <w:t>2 小时</w:t>
      </w:r>
      <w:r>
        <w:rPr>
          <w:rFonts w:ascii="Times New Roman" w:hAnsi="Times New Roman" w:eastAsia="宋体"/>
          <w:color w:val="262B33"/>
          <w:sz w:val="20"/>
        </w:rPr>
        <w:t>意识仍未恢复（排除昏迷）即为苏醒延迟，与麻醉药过量、循环或呼吸功能恶化、体温过低及严重水电解质紊乱有关；</w:t>
      </w:r>
      <w:r>
        <w:rPr>
          <w:rFonts w:ascii="Times New Roman" w:hAnsi="Times New Roman" w:eastAsia="宋体"/>
          <w:b/>
          <w:color w:val="1F3A5F"/>
          <w:sz w:val="20"/>
        </w:rPr>
        <w:t>体温异常</w:t>
      </w:r>
      <w:r>
        <w:rPr>
          <w:rFonts w:ascii="Times New Roman" w:hAnsi="Times New Roman" w:eastAsia="宋体"/>
          <w:color w:val="262B33"/>
          <w:sz w:val="20"/>
        </w:rPr>
        <w:t>：低温注意保暖、补充血容量，高热（多见感染患者及婴幼儿）用冰敷或乙醇擦浴物理降温；③</w:t>
      </w:r>
      <w:r>
        <w:rPr>
          <w:rFonts w:ascii="Times New Roman" w:hAnsi="Times New Roman" w:eastAsia="宋体"/>
          <w:b/>
          <w:color w:val="1F3A5F"/>
          <w:sz w:val="20"/>
        </w:rPr>
        <w:t>重症监护</w:t>
      </w:r>
      <w:r>
        <w:rPr>
          <w:rFonts w:ascii="Times New Roman" w:hAnsi="Times New Roman" w:eastAsia="宋体"/>
          <w:color w:val="262B33"/>
          <w:sz w:val="20"/>
        </w:rPr>
        <w:t>：全身情况较差或术中发生严重并发症者术后转重症监护室。</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第八章 牙拔除术</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拔牙常用器械及使用</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牙钳</w:t>
      </w:r>
      <w:r>
        <w:rPr>
          <w:rFonts w:ascii="Times New Roman" w:hAnsi="Times New Roman" w:eastAsia="宋体"/>
          <w:color w:val="6B7580"/>
          <w:sz w:val="20"/>
        </w:rPr>
        <w:t>：</w:t>
      </w:r>
      <w:r>
        <w:rPr>
          <w:rFonts w:ascii="Times New Roman" w:hAnsi="Times New Roman" w:eastAsia="宋体"/>
          <w:color w:val="262B33"/>
          <w:sz w:val="20"/>
        </w:rPr>
        <w:t>由</w:t>
      </w:r>
      <w:r>
        <w:rPr>
          <w:rFonts w:ascii="Times New Roman" w:hAnsi="Times New Roman" w:eastAsia="宋体"/>
          <w:b/>
          <w:color w:val="1F3A5F"/>
          <w:sz w:val="20"/>
        </w:rPr>
        <w:t>钳喙、关节、钳柄</w:t>
      </w:r>
      <w:r>
        <w:rPr>
          <w:rFonts w:ascii="Times New Roman" w:hAnsi="Times New Roman" w:eastAsia="宋体"/>
          <w:color w:val="262B33"/>
          <w:sz w:val="20"/>
        </w:rPr>
        <w:t xml:space="preserve">构成；上颌牙钳呈 </w:t>
      </w:r>
      <w:r>
        <w:rPr>
          <w:rFonts w:ascii="Times New Roman" w:hAnsi="Times New Roman" w:eastAsia="宋体"/>
          <w:b/>
          <w:color w:val="1F3A5F"/>
          <w:sz w:val="20"/>
        </w:rPr>
        <w:t>"S"形</w:t>
      </w:r>
      <w:r>
        <w:rPr>
          <w:rFonts w:ascii="Times New Roman" w:hAnsi="Times New Roman" w:eastAsia="宋体"/>
          <w:color w:val="262B33"/>
          <w:sz w:val="20"/>
        </w:rPr>
        <w:t xml:space="preserve">、下颌牙钳呈 </w:t>
      </w:r>
      <w:r>
        <w:rPr>
          <w:rFonts w:ascii="Times New Roman" w:hAnsi="Times New Roman" w:eastAsia="宋体"/>
          <w:b/>
          <w:color w:val="1F3A5F"/>
          <w:sz w:val="20"/>
        </w:rPr>
        <w:t>"L"形</w:t>
      </w:r>
      <w:r>
        <w:rPr>
          <w:rFonts w:ascii="Times New Roman" w:hAnsi="Times New Roman" w:eastAsia="宋体"/>
          <w:color w:val="262B33"/>
          <w:sz w:val="20"/>
        </w:rPr>
        <w:t>；上颌磨牙钳为</w:t>
      </w:r>
      <w:r>
        <w:rPr>
          <w:rFonts w:ascii="Times New Roman" w:hAnsi="Times New Roman" w:eastAsia="宋体"/>
          <w:b/>
          <w:color w:val="1F3A5F"/>
          <w:sz w:val="20"/>
        </w:rPr>
        <w:t>非对称型</w:t>
      </w:r>
      <w:r>
        <w:rPr>
          <w:rFonts w:ascii="Times New Roman" w:hAnsi="Times New Roman" w:eastAsia="宋体"/>
          <w:color w:val="262B33"/>
          <w:sz w:val="20"/>
        </w:rPr>
        <w:t>、左右各一；夹持牙根者称</w:t>
      </w:r>
      <w:r>
        <w:rPr>
          <w:rFonts w:ascii="Times New Roman" w:hAnsi="Times New Roman" w:eastAsia="宋体"/>
          <w:b/>
          <w:color w:val="1F3A5F"/>
          <w:sz w:val="20"/>
        </w:rPr>
        <w:t>根钳</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牙挺</w:t>
      </w:r>
      <w:r>
        <w:rPr>
          <w:rFonts w:ascii="Times New Roman" w:hAnsi="Times New Roman" w:eastAsia="宋体"/>
          <w:color w:val="1F4E79"/>
          <w:sz w:val="20"/>
        </w:rPr>
        <w:t>：</w:t>
      </w:r>
      <w:r>
        <w:rPr>
          <w:rFonts w:ascii="Times New Roman" w:hAnsi="Times New Roman" w:eastAsia="宋体"/>
          <w:color w:val="262B33"/>
          <w:sz w:val="20"/>
        </w:rPr>
        <w:t>由</w:t>
      </w:r>
      <w:r>
        <w:rPr>
          <w:rFonts w:ascii="Times New Roman" w:hAnsi="Times New Roman" w:eastAsia="宋体"/>
          <w:b/>
          <w:color w:val="1F3A5F"/>
          <w:sz w:val="20"/>
        </w:rPr>
        <w:t>刃、杆、柄</w:t>
      </w:r>
      <w:r>
        <w:rPr>
          <w:rFonts w:ascii="Times New Roman" w:hAnsi="Times New Roman" w:eastAsia="宋体"/>
          <w:color w:val="262B33"/>
          <w:sz w:val="20"/>
        </w:rPr>
        <w:t>构成；按功能分</w:t>
      </w:r>
      <w:r>
        <w:rPr>
          <w:rFonts w:ascii="Times New Roman" w:hAnsi="Times New Roman" w:eastAsia="宋体"/>
          <w:b/>
          <w:color w:val="1F3A5F"/>
          <w:sz w:val="20"/>
        </w:rPr>
        <w:t>牙挺、根挺、根尖挺</w:t>
      </w:r>
      <w:r>
        <w:rPr>
          <w:rFonts w:ascii="Times New Roman" w:hAnsi="Times New Roman" w:eastAsia="宋体"/>
          <w:color w:val="262B33"/>
          <w:sz w:val="20"/>
        </w:rPr>
        <w:t>（刃宽→较窄→尖而薄），按形状分直挺、弯挺、三角挺。工作原理为</w:t>
      </w:r>
      <w:r>
        <w:rPr>
          <w:rFonts w:ascii="Times New Roman" w:hAnsi="Times New Roman" w:eastAsia="宋体"/>
          <w:b/>
          <w:color w:val="1F3A5F"/>
          <w:sz w:val="20"/>
        </w:rPr>
        <w:t>杠杆、楔、轮轴</w:t>
      </w:r>
      <w:r>
        <w:rPr>
          <w:rFonts w:ascii="Times New Roman" w:hAnsi="Times New Roman" w:eastAsia="宋体"/>
          <w:color w:val="262B33"/>
          <w:sz w:val="20"/>
        </w:rPr>
        <w:t>三种。使用注意：①</w:t>
      </w:r>
      <w:r>
        <w:rPr>
          <w:rFonts w:ascii="Times New Roman" w:hAnsi="Times New Roman" w:eastAsia="宋体"/>
          <w:b/>
          <w:color w:val="1F3A5F"/>
          <w:sz w:val="20"/>
        </w:rPr>
        <w:t>不能以邻牙为支点</w:t>
      </w:r>
      <w:r>
        <w:rPr>
          <w:rFonts w:ascii="Times New Roman" w:hAnsi="Times New Roman" w:eastAsia="宋体"/>
          <w:color w:val="262B33"/>
          <w:sz w:val="20"/>
        </w:rPr>
        <w:t>；②龈缘水平处的颊、舌侧骨板一般不应作支点；③必须用手指保护周围组织，用力方向正确、力量加以控制。使用不当可致邻牙松动、刺伤软组织、将牙根推入上颌窦或下颌管甚至口底、咽旁间隙。</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动力系统</w:t>
      </w:r>
      <w:r>
        <w:rPr>
          <w:rFonts w:ascii="Times New Roman" w:hAnsi="Times New Roman" w:eastAsia="宋体"/>
          <w:color w:val="1F4E79"/>
          <w:sz w:val="20"/>
        </w:rPr>
        <w:t>：</w:t>
      </w:r>
      <w:r>
        <w:rPr>
          <w:rFonts w:ascii="Times New Roman" w:hAnsi="Times New Roman" w:eastAsia="宋体"/>
          <w:color w:val="262B33"/>
          <w:sz w:val="20"/>
        </w:rPr>
        <w:t xml:space="preserve">遵循 </w:t>
      </w:r>
      <w:r>
        <w:rPr>
          <w:rFonts w:ascii="Times New Roman" w:hAnsi="Times New Roman" w:eastAsia="宋体"/>
          <w:b/>
          <w:color w:val="1F3A5F"/>
          <w:sz w:val="20"/>
        </w:rPr>
        <w:t>"少去骨，多分牙"</w:t>
      </w:r>
      <w:r>
        <w:rPr>
          <w:rFonts w:ascii="Times New Roman" w:hAnsi="Times New Roman" w:eastAsia="宋体"/>
          <w:color w:val="262B33"/>
          <w:sz w:val="20"/>
        </w:rPr>
        <w:t xml:space="preserve"> 原则，注意局部注水冷却。</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微创拔牙器械</w:t>
      </w:r>
      <w:r>
        <w:rPr>
          <w:rFonts w:ascii="Times New Roman" w:hAnsi="Times New Roman" w:eastAsia="宋体"/>
          <w:color w:val="8A5A00"/>
          <w:sz w:val="20"/>
        </w:rPr>
        <w:t>：</w:t>
      </w:r>
      <w:r>
        <w:rPr>
          <w:rFonts w:ascii="Times New Roman" w:hAnsi="Times New Roman" w:eastAsia="宋体"/>
          <w:color w:val="262B33"/>
          <w:sz w:val="20"/>
        </w:rPr>
        <w:t>尽量不去骨、减少微小骨折、不翻瓣、不使骨膜与骨面分离，以减少牙槽骨吸收利后期修复；主要用于单根牙。</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拔牙的适应证和禁忌证</w:t>
      </w:r>
      <w:r>
        <w:rPr>
          <w:rFonts w:ascii="Times New Roman" w:hAnsi="Times New Roman" w:eastAsia="黑体"/>
          <w:b/>
          <w:color w:val="8A5A00"/>
          <w:sz w:val="19"/>
          <w:shd w:val="clear" w:color="auto" w:fill="FFE1A8"/>
        </w:rPr>
        <w:t xml:space="preserve">  掌握 </w:t>
      </w:r>
      <w:r>
        <w:rPr>
          <w:rFonts w:ascii="Times New Roman" w:hAnsi="Times New Roman" w:eastAsia="黑体"/>
          <w:b/>
          <w:color w:val="9C272F"/>
          <w:sz w:val="18"/>
        </w:rPr>
        <w:t xml:space="preserve"> 重点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1E6B52"/>
          <w:sz w:val="20"/>
        </w:rPr>
        <w:t>一、适应证（相对的）</w:t>
      </w:r>
      <w:r>
        <w:rPr>
          <w:rFonts w:ascii="Times New Roman" w:hAnsi="Times New Roman" w:eastAsia="宋体"/>
          <w:color w:val="1E6B52"/>
          <w:sz w:val="20"/>
        </w:rPr>
        <w:t>：</w:t>
      </w:r>
      <w:r>
        <w:rPr>
          <w:rFonts w:ascii="Times New Roman" w:hAnsi="Times New Roman" w:eastAsia="宋体"/>
          <w:color w:val="262B33"/>
          <w:sz w:val="20"/>
        </w:rPr>
        <w:t>①</w:t>
      </w:r>
      <w:r>
        <w:rPr>
          <w:rFonts w:ascii="Times New Roman" w:hAnsi="Times New Roman" w:eastAsia="宋体"/>
          <w:b/>
          <w:color w:val="1F3A5F"/>
          <w:sz w:val="20"/>
        </w:rPr>
        <w:t>严重龋病</w:t>
      </w:r>
      <w:r>
        <w:rPr>
          <w:rFonts w:ascii="Times New Roman" w:hAnsi="Times New Roman" w:eastAsia="宋体"/>
          <w:color w:val="262B33"/>
          <w:sz w:val="20"/>
        </w:rPr>
        <w:t>——牙冠严重破坏不能修复，且牙根或牙周情况不适合桩冠、覆盖义齿；②</w:t>
      </w:r>
      <w:r>
        <w:rPr>
          <w:rFonts w:ascii="Times New Roman" w:hAnsi="Times New Roman" w:eastAsia="宋体"/>
          <w:b/>
          <w:color w:val="1F3A5F"/>
          <w:sz w:val="20"/>
        </w:rPr>
        <w:t>严重牙周病</w:t>
      </w:r>
      <w:r>
        <w:rPr>
          <w:rFonts w:ascii="Times New Roman" w:hAnsi="Times New Roman" w:eastAsia="宋体"/>
          <w:color w:val="262B33"/>
          <w:sz w:val="20"/>
        </w:rPr>
        <w:t>——晚期牙周病、牙槽骨丧失过多、松动达</w:t>
      </w:r>
      <w:r>
        <w:rPr>
          <w:rFonts w:ascii="Times New Roman" w:hAnsi="Times New Roman" w:eastAsia="宋体"/>
          <w:b/>
          <w:color w:val="1F3A5F"/>
          <w:sz w:val="20"/>
        </w:rPr>
        <w:t>Ⅲ度</w:t>
      </w:r>
      <w:r>
        <w:rPr>
          <w:rFonts w:ascii="Times New Roman" w:hAnsi="Times New Roman" w:eastAsia="宋体"/>
          <w:color w:val="262B33"/>
          <w:sz w:val="20"/>
        </w:rPr>
        <w:t>、经常牙周溢脓、影响咀嚼；③</w:t>
      </w:r>
      <w:r>
        <w:rPr>
          <w:rFonts w:ascii="Times New Roman" w:hAnsi="Times New Roman" w:eastAsia="宋体"/>
          <w:b/>
          <w:color w:val="1F3A5F"/>
          <w:sz w:val="20"/>
        </w:rPr>
        <w:t>根尖周病</w:t>
      </w:r>
      <w:r>
        <w:rPr>
          <w:rFonts w:ascii="Times New Roman" w:hAnsi="Times New Roman" w:eastAsia="宋体"/>
          <w:color w:val="262B33"/>
          <w:sz w:val="20"/>
        </w:rPr>
        <w:t>——严重根尖周病变不能用根管治疗、根尖手术或牙再植保留；④</w:t>
      </w:r>
      <w:r>
        <w:rPr>
          <w:rFonts w:ascii="Times New Roman" w:hAnsi="Times New Roman" w:eastAsia="宋体"/>
          <w:b/>
          <w:color w:val="1F3A5F"/>
          <w:sz w:val="20"/>
        </w:rPr>
        <w:t>多生牙、错位牙、埋伏牙</w:t>
      </w:r>
      <w:r>
        <w:rPr>
          <w:rFonts w:ascii="Times New Roman" w:hAnsi="Times New Roman" w:eastAsia="宋体"/>
          <w:color w:val="262B33"/>
          <w:sz w:val="20"/>
        </w:rPr>
        <w:t>——致邻近软组织创伤、影响美观或牙列拥挤；⑤</w:t>
      </w:r>
      <w:r>
        <w:rPr>
          <w:rFonts w:ascii="Times New Roman" w:hAnsi="Times New Roman" w:eastAsia="宋体"/>
          <w:b/>
          <w:color w:val="1F3A5F"/>
          <w:sz w:val="20"/>
        </w:rPr>
        <w:t>阻生牙</w:t>
      </w:r>
      <w:r>
        <w:rPr>
          <w:rFonts w:ascii="Times New Roman" w:hAnsi="Times New Roman" w:eastAsia="宋体"/>
          <w:color w:val="262B33"/>
          <w:sz w:val="20"/>
        </w:rPr>
        <w:t>——反复引起冠周炎或引起邻牙牙根吸收破坏、位置不正不能完全萌出（一般指下颌第三磨牙）；⑥</w:t>
      </w:r>
      <w:r>
        <w:rPr>
          <w:rFonts w:ascii="Times New Roman" w:hAnsi="Times New Roman" w:eastAsia="宋体"/>
          <w:b/>
          <w:color w:val="1F3A5F"/>
          <w:sz w:val="20"/>
        </w:rPr>
        <w:t>牙外伤</w:t>
      </w:r>
      <w:r>
        <w:rPr>
          <w:rFonts w:ascii="Times New Roman" w:hAnsi="Times New Roman" w:eastAsia="宋体"/>
          <w:color w:val="262B33"/>
          <w:sz w:val="20"/>
        </w:rPr>
        <w:t>——牙冠折断达牙根、无法修复且疼痛（仅牙冠折断经根管治疗仍可保留）；⑦</w:t>
      </w:r>
      <w:r>
        <w:rPr>
          <w:rFonts w:ascii="Times New Roman" w:hAnsi="Times New Roman" w:eastAsia="宋体"/>
          <w:b/>
          <w:color w:val="1F3A5F"/>
          <w:sz w:val="20"/>
        </w:rPr>
        <w:t>乳牙</w:t>
      </w:r>
      <w:r>
        <w:rPr>
          <w:rFonts w:ascii="Times New Roman" w:hAnsi="Times New Roman" w:eastAsia="宋体"/>
          <w:color w:val="262B33"/>
          <w:sz w:val="20"/>
        </w:rPr>
        <w:t>——滞留影响恒牙萌出或根尖外露造成黏膜溃疡（恒牙先天缺失或埋伏、乳牙功能良好者可不拔）；⑧</w:t>
      </w:r>
      <w:r>
        <w:rPr>
          <w:rFonts w:ascii="Times New Roman" w:hAnsi="Times New Roman" w:eastAsia="宋体"/>
          <w:b/>
          <w:color w:val="1F3A5F"/>
          <w:sz w:val="20"/>
        </w:rPr>
        <w:t>因治疗需要</w:t>
      </w:r>
      <w:r>
        <w:rPr>
          <w:rFonts w:ascii="Times New Roman" w:hAnsi="Times New Roman" w:eastAsia="宋体"/>
          <w:color w:val="262B33"/>
          <w:sz w:val="20"/>
        </w:rPr>
        <w:t>——正畸减数牙、义齿修复需拔除的牙、颌骨良性肿瘤累及的牙、恶性肿瘤放疗前预防性拔除的牙；⑨</w:t>
      </w:r>
      <w:r>
        <w:rPr>
          <w:rFonts w:ascii="Times New Roman" w:hAnsi="Times New Roman" w:eastAsia="宋体"/>
          <w:b/>
          <w:color w:val="1F3A5F"/>
          <w:sz w:val="20"/>
        </w:rPr>
        <w:t>病灶牙</w:t>
      </w:r>
      <w:r>
        <w:rPr>
          <w:rFonts w:ascii="Times New Roman" w:hAnsi="Times New Roman" w:eastAsia="宋体"/>
          <w:color w:val="262B33"/>
          <w:sz w:val="20"/>
        </w:rPr>
        <w:t>——引起上颌窦炎、颌骨骨髓炎、颌面部间隙感染者，及与风湿病、肾病、眼病等全身疾病有关者；⑩其他（因美观或经济条件要求拔牙等）。</w:t>
      </w:r>
    </w:p>
    <w:p>
      <w:pPr>
        <w:spacing w:before="130" w:after="60" w:line="288" w:lineRule="auto"/>
        <w:ind w:left="283" w:hanging="283"/>
      </w:pPr>
      <w:r>
        <w:rPr>
          <w:rFonts w:ascii="Times New Roman" w:hAnsi="Times New Roman" w:eastAsia="黑体"/>
          <w:b/>
          <w:color w:val="0B5A66"/>
          <w:sz w:val="21"/>
        </w:rPr>
        <w:t>▸ 二、禁忌证（相对的）</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系统/情况</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禁忌与处理要点</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血液系统疾病</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贫血、白血病、出血性疾病患者术后可出血不止及严重感染。轻度贫血</w:t>
            </w:r>
            <w:r>
              <w:rPr>
                <w:rFonts w:ascii="Times New Roman" w:hAnsi="Times New Roman" w:eastAsia="宋体"/>
                <w:b/>
                <w:color w:val="1F3A5F"/>
                <w:sz w:val="17"/>
              </w:rPr>
              <w:t>血红蛋白 &gt;80g/L</w:t>
            </w:r>
            <w:r>
              <w:rPr>
                <w:rFonts w:ascii="Times New Roman" w:hAnsi="Times New Roman" w:eastAsia="宋体"/>
                <w:b w:val="0"/>
                <w:color w:val="262B33"/>
                <w:sz w:val="17"/>
              </w:rPr>
              <w:t xml:space="preserve"> 可拔牙；急性白血病、再生障碍性贫血应避免拔牙；白血病与再障慢性期、血小板减少性紫癜、血友病患者必须拔牙时须慎重，经相应治疗、病情控制、凝血功能基本正常后方可拔，术后继续治疗并预防出血和感染</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心血管系统疾病</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 xml:space="preserve">重度高血压、近期心肌梗死、心绞痛频繁发作、心功能 </w:t>
            </w:r>
            <w:r>
              <w:rPr>
                <w:rFonts w:ascii="Times New Roman" w:hAnsi="Times New Roman" w:eastAsia="宋体"/>
                <w:b/>
                <w:color w:val="1F3A5F"/>
                <w:sz w:val="17"/>
              </w:rPr>
              <w:t>Ⅲ~Ⅳ级</w:t>
            </w:r>
            <w:r>
              <w:rPr>
                <w:rFonts w:ascii="Times New Roman" w:hAnsi="Times New Roman" w:eastAsia="宋体"/>
                <w:b w:val="0"/>
                <w:color w:val="262B33"/>
                <w:sz w:val="17"/>
              </w:rPr>
              <w:t>、心脏病合并高血压者禁忌或暂缓。一般高血压者可拔牙，须正常服降压药，紧张者术前 1 小时给镇静药，</w:t>
            </w:r>
            <w:r>
              <w:rPr>
                <w:rFonts w:ascii="Times New Roman" w:hAnsi="Times New Roman" w:eastAsia="宋体"/>
                <w:b/>
                <w:color w:val="1F3A5F"/>
                <w:sz w:val="17"/>
              </w:rPr>
              <w:t>术前血压控制 ≤140/90mmHg，至少 ≤160/100mmHg</w:t>
            </w:r>
            <w:r>
              <w:rPr>
                <w:rFonts w:ascii="Times New Roman" w:hAnsi="Times New Roman" w:eastAsia="宋体"/>
                <w:b w:val="0"/>
                <w:color w:val="262B33"/>
                <w:sz w:val="17"/>
              </w:rPr>
              <w:t>，必要时监护下拔牙。风湿性及先天性心脏病患者术前术后用抗生素预防细菌性心内膜炎；冠心病患者术前服扩张冠状动脉药、术中备急救药品，请心内科医师协助并在心电监护下拔牙</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糖尿病</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抗感染能力差，须系统治疗，</w:t>
            </w:r>
            <w:r>
              <w:rPr>
                <w:rFonts w:ascii="Times New Roman" w:hAnsi="Times New Roman" w:eastAsia="宋体"/>
                <w:b/>
                <w:color w:val="1F3A5F"/>
                <w:sz w:val="17"/>
              </w:rPr>
              <w:t>空腹血糖控制在 8.88mmol/L 以下且无酸中毒症状</w:t>
            </w:r>
            <w:r>
              <w:rPr>
                <w:rFonts w:ascii="Times New Roman" w:hAnsi="Times New Roman" w:eastAsia="宋体"/>
                <w:b w:val="0"/>
                <w:color w:val="262B33"/>
                <w:sz w:val="17"/>
              </w:rPr>
              <w:t>方可拔牙；术前术后常规用抗生素</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甲状腺功能亢进</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可致甲状腺危象、危及生命；须</w:t>
            </w:r>
            <w:r>
              <w:rPr>
                <w:rFonts w:ascii="Times New Roman" w:hAnsi="Times New Roman" w:eastAsia="宋体"/>
                <w:b/>
                <w:color w:val="1F3A5F"/>
                <w:sz w:val="17"/>
              </w:rPr>
              <w:t>基础代谢率控制在 +20% 以下、脉率不超过 100 次/分</w:t>
            </w:r>
            <w:r>
              <w:rPr>
                <w:rFonts w:ascii="Times New Roman" w:hAnsi="Times New Roman" w:eastAsia="宋体"/>
                <w:b w:val="0"/>
                <w:color w:val="262B33"/>
                <w:sz w:val="17"/>
              </w:rPr>
              <w:t>方可拔牙</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肾脏疾病</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各种急性肾病均暂缓拔牙；慢性肾病处于肾功能代偿期、临床无明显症状者术前术后常规用抗生素方可拔牙</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肝脏疾病</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急性肝炎不能拔牙；慢性肝炎需拔牙者术前术后给足量</w:t>
            </w:r>
            <w:r>
              <w:rPr>
                <w:rFonts w:ascii="Times New Roman" w:hAnsi="Times New Roman" w:eastAsia="宋体"/>
                <w:b/>
                <w:color w:val="1F3A5F"/>
                <w:sz w:val="17"/>
              </w:rPr>
              <w:t>维生素 K、维生素 C</w:t>
            </w:r>
            <w:r>
              <w:rPr>
                <w:rFonts w:ascii="Times New Roman" w:hAnsi="Times New Roman" w:eastAsia="宋体"/>
                <w:b w:val="0"/>
                <w:color w:val="262B33"/>
                <w:sz w:val="17"/>
              </w:rPr>
              <w:t>及其他保肝药，术中加用止血药，严格消毒防交叉感染</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月经及妊娠期</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月经期一般暂缓拔牙；</w:t>
            </w:r>
            <w:r>
              <w:rPr>
                <w:rFonts w:ascii="Times New Roman" w:hAnsi="Times New Roman" w:eastAsia="宋体"/>
                <w:b/>
                <w:color w:val="1F3A5F"/>
                <w:sz w:val="17"/>
              </w:rPr>
              <w:t>妊娠前 3 个月和后 3 个月不能拔牙</w:t>
            </w:r>
            <w:r>
              <w:rPr>
                <w:rFonts w:ascii="Times New Roman" w:hAnsi="Times New Roman" w:eastAsia="宋体"/>
                <w:b w:val="0"/>
                <w:color w:val="262B33"/>
                <w:sz w:val="17"/>
              </w:rPr>
              <w:t>（易流产、早产），</w:t>
            </w:r>
            <w:r>
              <w:rPr>
                <w:rFonts w:ascii="Times New Roman" w:hAnsi="Times New Roman" w:eastAsia="宋体"/>
                <w:b/>
                <w:color w:val="1F3A5F"/>
                <w:sz w:val="17"/>
              </w:rPr>
              <w:t>妊娠第 4~6 个月</w:t>
            </w:r>
            <w:r>
              <w:rPr>
                <w:rFonts w:ascii="Times New Roman" w:hAnsi="Times New Roman" w:eastAsia="宋体"/>
                <w:b w:val="0"/>
                <w:color w:val="262B33"/>
                <w:sz w:val="17"/>
              </w:rPr>
              <w:t>拔牙较安全</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急性炎症期</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急性颌骨骨髓炎患牙已松动者，拔除有助于建立引流、减少并发症、缩短疗程；急性蜂窝织炎、患牙为复杂牙、手术难度大创伤大者，拔牙可促使炎症扩散。下颌第三磨牙急性冠周炎、腐败坏死性龈炎、急性传染性口炎、年老体弱者应暂缓拔牙</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恶性肿瘤</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恶性肿瘤范围内的牙应与肿瘤一同切除；放疗照射部位患牙应在</w:t>
            </w:r>
            <w:r>
              <w:rPr>
                <w:rFonts w:ascii="Times New Roman" w:hAnsi="Times New Roman" w:eastAsia="宋体"/>
                <w:b/>
                <w:color w:val="1F3A5F"/>
                <w:sz w:val="17"/>
              </w:rPr>
              <w:t>放疗前 7~10 天</w:t>
            </w:r>
            <w:r>
              <w:rPr>
                <w:rFonts w:ascii="Times New Roman" w:hAnsi="Times New Roman" w:eastAsia="宋体"/>
                <w:b w:val="0"/>
                <w:color w:val="262B33"/>
                <w:sz w:val="17"/>
              </w:rPr>
              <w:t>拔牙；放疗时及</w:t>
            </w:r>
            <w:r>
              <w:rPr>
                <w:rFonts w:ascii="Times New Roman" w:hAnsi="Times New Roman" w:eastAsia="宋体"/>
                <w:b/>
                <w:color w:val="1F3A5F"/>
                <w:sz w:val="17"/>
              </w:rPr>
              <w:t>放疗后 3~5 年</w:t>
            </w:r>
            <w:r>
              <w:rPr>
                <w:rFonts w:ascii="Times New Roman" w:hAnsi="Times New Roman" w:eastAsia="宋体"/>
                <w:b w:val="0"/>
                <w:color w:val="262B33"/>
                <w:sz w:val="17"/>
              </w:rPr>
              <w:t>慎重拔牙，以免发生放射性颌骨骨髓炎</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长期抗凝药物治疗</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过去常停药 3~5 天待凝血功能接近正常再拔；现研究表明停药可致栓塞等严重后果，</w:t>
            </w:r>
            <w:r>
              <w:rPr>
                <w:rFonts w:ascii="Times New Roman" w:hAnsi="Times New Roman" w:eastAsia="宋体"/>
                <w:b/>
                <w:color w:val="1F3A5F"/>
                <w:sz w:val="17"/>
              </w:rPr>
              <w:t>不主张停药</w:t>
            </w:r>
            <w:r>
              <w:rPr>
                <w:rFonts w:ascii="Times New Roman" w:hAnsi="Times New Roman" w:eastAsia="宋体"/>
                <w:b w:val="0"/>
                <w:color w:val="262B33"/>
                <w:sz w:val="17"/>
              </w:rPr>
              <w:t>，可局部处理：缝合、填塞加压、局部冷敷控制出血</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长期肾上腺皮质激素治疗</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应激能力与抵抗力弱，遇感染、创伤可发生危象，</w:t>
            </w:r>
            <w:r>
              <w:rPr>
                <w:rFonts w:ascii="Times New Roman" w:hAnsi="Times New Roman" w:eastAsia="宋体"/>
                <w:b/>
                <w:color w:val="1F3A5F"/>
                <w:sz w:val="17"/>
              </w:rPr>
              <w:t>术后 20 小时左右</w:t>
            </w:r>
            <w:r>
              <w:rPr>
                <w:rFonts w:ascii="Times New Roman" w:hAnsi="Times New Roman" w:eastAsia="宋体"/>
                <w:b w:val="0"/>
                <w:color w:val="262B33"/>
                <w:sz w:val="17"/>
              </w:rPr>
              <w:t>最危险。术前与专科医师合作，迅速加大糖皮质激素用量，减少创伤、消除恐惧、保证无痛、预防感染</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神经精神疾病</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不能配合手术又必须治疗者，需在</w:t>
            </w:r>
            <w:r>
              <w:rPr>
                <w:rFonts w:ascii="Times New Roman" w:hAnsi="Times New Roman" w:eastAsia="宋体"/>
                <w:b/>
                <w:color w:val="1F3A5F"/>
                <w:sz w:val="17"/>
              </w:rPr>
              <w:t>全麻下拔牙</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拔牙前的准备</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术前准备</w:t>
      </w:r>
      <w:r>
        <w:rPr>
          <w:rFonts w:ascii="Times New Roman" w:hAnsi="Times New Roman" w:eastAsia="宋体"/>
          <w:color w:val="0B5A66"/>
          <w:sz w:val="20"/>
        </w:rPr>
        <w:t>：</w:t>
      </w:r>
      <w:r>
        <w:rPr>
          <w:rFonts w:ascii="Times New Roman" w:hAnsi="Times New Roman" w:eastAsia="宋体"/>
          <w:color w:val="262B33"/>
          <w:sz w:val="20"/>
        </w:rPr>
        <w:t>核对是否符合适应证，做口腔全面检查（牙位、牙周情况、牙破坏程度），拍摄 X 线牙片、全景片或锥形束 CT；向患者介绍病情、必要性、难易程度及术中术后可能出现的情况；必要时查血常规及凝血功能；</w:t>
      </w:r>
      <w:r>
        <w:rPr>
          <w:rFonts w:ascii="Times New Roman" w:hAnsi="Times New Roman" w:eastAsia="宋体"/>
          <w:b/>
          <w:color w:val="1F3A5F"/>
          <w:sz w:val="20"/>
        </w:rPr>
        <w:t>签署手术知情同意书</w:t>
      </w:r>
      <w:r>
        <w:rPr>
          <w:rFonts w:ascii="Times New Roman" w:hAnsi="Times New Roman" w:eastAsia="宋体"/>
          <w:color w:val="262B33"/>
          <w:sz w:val="20"/>
        </w:rPr>
        <w:t>。一般每次只拔一个象限内的牙；</w:t>
      </w:r>
      <w:r>
        <w:rPr>
          <w:rFonts w:ascii="Times New Roman" w:hAnsi="Times New Roman" w:eastAsia="宋体"/>
          <w:b/>
          <w:color w:val="1F3A5F"/>
          <w:sz w:val="20"/>
        </w:rPr>
        <w:t>先拔下颌牙再拔上颌牙，先拔后面的牙再拔前面的牙</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患者体位</w:t>
      </w:r>
      <w:r>
        <w:rPr>
          <w:rFonts w:ascii="Times New Roman" w:hAnsi="Times New Roman" w:eastAsia="宋体"/>
          <w:color w:val="6B7580"/>
          <w:sz w:val="20"/>
        </w:rPr>
        <w:t>：</w:t>
      </w:r>
      <w:r>
        <w:rPr>
          <w:rFonts w:ascii="Times New Roman" w:hAnsi="Times New Roman" w:eastAsia="宋体"/>
          <w:color w:val="262B33"/>
          <w:sz w:val="20"/>
        </w:rPr>
        <w:t xml:space="preserve">多取坐位。拔上颌牙时头后仰，上颌牙平面与地面成 </w:t>
      </w:r>
      <w:r>
        <w:rPr>
          <w:rFonts w:ascii="Times New Roman" w:hAnsi="Times New Roman" w:eastAsia="宋体"/>
          <w:b/>
          <w:color w:val="1F3A5F"/>
          <w:sz w:val="20"/>
        </w:rPr>
        <w:t>45°~60°</w:t>
      </w:r>
      <w:r>
        <w:rPr>
          <w:rFonts w:ascii="Times New Roman" w:hAnsi="Times New Roman" w:eastAsia="宋体"/>
          <w:color w:val="262B33"/>
          <w:sz w:val="20"/>
        </w:rPr>
        <w:t>；拔下颌牙时端坐、椅位放低，下颌牙平面与地面平行，下颌与术者肘部平齐。</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手术区准备</w:t>
      </w:r>
      <w:r>
        <w:rPr>
          <w:rFonts w:ascii="Times New Roman" w:hAnsi="Times New Roman" w:eastAsia="宋体"/>
          <w:color w:val="8A5A00"/>
          <w:sz w:val="20"/>
        </w:rPr>
        <w:t>：</w:t>
      </w:r>
      <w:r>
        <w:rPr>
          <w:rFonts w:ascii="Times New Roman" w:hAnsi="Times New Roman" w:eastAsia="宋体"/>
          <w:color w:val="262B33"/>
          <w:sz w:val="20"/>
        </w:rPr>
        <w:t>口腔卫生差者先用</w:t>
      </w:r>
      <w:r>
        <w:rPr>
          <w:rFonts w:ascii="Times New Roman" w:hAnsi="Times New Roman" w:eastAsia="宋体"/>
          <w:b/>
          <w:color w:val="1F3A5F"/>
          <w:sz w:val="20"/>
        </w:rPr>
        <w:t>氯己定含漱液</w:t>
      </w:r>
      <w:r>
        <w:rPr>
          <w:rFonts w:ascii="Times New Roman" w:hAnsi="Times New Roman" w:eastAsia="宋体"/>
          <w:color w:val="262B33"/>
          <w:sz w:val="20"/>
        </w:rPr>
        <w:t>含漱；口内手术区及麻醉进针点用</w:t>
      </w:r>
      <w:r>
        <w:rPr>
          <w:rFonts w:ascii="Times New Roman" w:hAnsi="Times New Roman" w:eastAsia="宋体"/>
          <w:b/>
          <w:color w:val="1F3A5F"/>
          <w:sz w:val="20"/>
        </w:rPr>
        <w:t>碘伏</w:t>
      </w:r>
      <w:r>
        <w:rPr>
          <w:rFonts w:ascii="Times New Roman" w:hAnsi="Times New Roman" w:eastAsia="宋体"/>
          <w:color w:val="262B33"/>
          <w:sz w:val="20"/>
        </w:rPr>
        <w:t>消毒；复杂牙需切开缝合者消毒范围包括面部口周并铺无菌巾。</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器械准备</w:t>
      </w:r>
      <w:r>
        <w:rPr>
          <w:rFonts w:ascii="Times New Roman" w:hAnsi="Times New Roman" w:eastAsia="宋体"/>
          <w:color w:val="8A5A00"/>
          <w:sz w:val="20"/>
        </w:rPr>
        <w:t>：</w:t>
      </w:r>
      <w:r>
        <w:rPr>
          <w:rFonts w:ascii="Times New Roman" w:hAnsi="Times New Roman" w:eastAsia="宋体"/>
          <w:color w:val="262B33"/>
          <w:sz w:val="20"/>
        </w:rPr>
        <w:t>口镜、镊子、探针，按牙位选牙钳、牙挺，备牙龈分离器、刮匙；需翻瓣、劈冠、分根、去骨者备手术刀、剪、骨膜分离器、涡轮机、骨凿、锤子、咬骨钳、骨锉、持针器、血管钳及缝针缝线。</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拔牙的基本步骤</w:t>
      </w:r>
      <w:r>
        <w:rPr>
          <w:rFonts w:ascii="Times New Roman" w:hAnsi="Times New Roman" w:eastAsia="黑体"/>
          <w:b/>
          <w:color w:val="10583C"/>
          <w:sz w:val="19"/>
          <w:shd w:val="clear" w:color="auto" w:fill="C8EFD9"/>
        </w:rPr>
        <w:t xml:space="preserve">  熟悉 </w:t>
      </w:r>
      <w:r>
        <w:rPr>
          <w:rFonts w:ascii="Times New Roman" w:hAnsi="Times New Roman" w:eastAsia="黑体"/>
          <w:b/>
          <w:color w:val="9C272F"/>
          <w:sz w:val="18"/>
        </w:rPr>
        <w:t xml:space="preserve"> 难点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局麻后确认麻醉效果并再次核对患牙，然后依次：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分离牙龈</w:t>
      </w:r>
      <w:r>
        <w:rPr>
          <w:rFonts w:ascii="Times New Roman" w:hAnsi="Times New Roman" w:eastAsia="宋体"/>
          <w:color w:val="1F4E79"/>
          <w:sz w:val="20"/>
        </w:rPr>
        <w:t>：</w:t>
      </w:r>
      <w:r>
        <w:rPr>
          <w:rFonts w:ascii="Times New Roman" w:hAnsi="Times New Roman" w:eastAsia="宋体"/>
          <w:color w:val="262B33"/>
          <w:sz w:val="20"/>
        </w:rPr>
        <w:t>牙龈分离器插入龈沟，紧贴牙面伸入沟底，沿牙颈部推动，</w:t>
      </w:r>
      <w:r>
        <w:rPr>
          <w:rFonts w:ascii="Times New Roman" w:hAnsi="Times New Roman" w:eastAsia="宋体"/>
          <w:b/>
          <w:color w:val="1F3A5F"/>
          <w:sz w:val="20"/>
        </w:rPr>
        <w:t>先唇侧后舌侧</w:t>
      </w:r>
      <w:r>
        <w:rPr>
          <w:rFonts w:ascii="Times New Roman" w:hAnsi="Times New Roman" w:eastAsia="宋体"/>
          <w:color w:val="262B33"/>
          <w:sz w:val="20"/>
        </w:rPr>
        <w:t>，使牙龈自牙颈部剥离。不仔细分离会使牙龈撕裂，导致术后出血。</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挺松患牙</w:t>
      </w:r>
      <w:r>
        <w:rPr>
          <w:rFonts w:ascii="Times New Roman" w:hAnsi="Times New Roman" w:eastAsia="宋体"/>
          <w:color w:val="8A5A00"/>
          <w:sz w:val="20"/>
        </w:rPr>
        <w:t>：</w:t>
      </w:r>
      <w:r>
        <w:rPr>
          <w:rFonts w:ascii="Times New Roman" w:hAnsi="Times New Roman" w:eastAsia="宋体"/>
          <w:color w:val="262B33"/>
          <w:sz w:val="20"/>
        </w:rPr>
        <w:t>阻生牙、坚固不易拔除的牙、残冠、残根、错位牙等不能用牙钳夹住者先用牙挺挺松。手握挺柄，挺刃从患牙</w:t>
      </w:r>
      <w:r>
        <w:rPr>
          <w:rFonts w:ascii="Times New Roman" w:hAnsi="Times New Roman" w:eastAsia="宋体"/>
          <w:b/>
          <w:color w:val="1F3A5F"/>
          <w:sz w:val="20"/>
        </w:rPr>
        <w:t>近中颊侧</w:t>
      </w:r>
      <w:r>
        <w:rPr>
          <w:rFonts w:ascii="Times New Roman" w:hAnsi="Times New Roman" w:eastAsia="宋体"/>
          <w:color w:val="262B33"/>
          <w:sz w:val="20"/>
        </w:rPr>
        <w:t>插入牙根与牙槽骨之间，挺刃内侧凹面紧贴牙根面，</w:t>
      </w:r>
      <w:r>
        <w:rPr>
          <w:rFonts w:ascii="Times New Roman" w:hAnsi="Times New Roman" w:eastAsia="宋体"/>
          <w:b/>
          <w:color w:val="1F3A5F"/>
          <w:sz w:val="20"/>
        </w:rPr>
        <w:t>以牙槽嵴为支点</w:t>
      </w:r>
      <w:r>
        <w:rPr>
          <w:rFonts w:ascii="Times New Roman" w:hAnsi="Times New Roman" w:eastAsia="宋体"/>
          <w:color w:val="262B33"/>
          <w:sz w:val="20"/>
        </w:rPr>
        <w:t>做楔入、撬动和转动使牙松动脱出；左手手指放于舌侧或颊侧感知及保护，避免损伤邻牙及牙挺滑脱刺伤软组织。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安放牙钳</w:t>
      </w:r>
      <w:r>
        <w:rPr>
          <w:rFonts w:ascii="Times New Roman" w:hAnsi="Times New Roman" w:eastAsia="宋体"/>
          <w:color w:val="1F4E79"/>
          <w:sz w:val="20"/>
        </w:rPr>
        <w:t>：</w:t>
      </w:r>
      <w:r>
        <w:rPr>
          <w:rFonts w:ascii="Times New Roman" w:hAnsi="Times New Roman" w:eastAsia="宋体"/>
          <w:color w:val="262B33"/>
          <w:sz w:val="20"/>
        </w:rPr>
        <w:t>钳喙分别置于患牙唇（颊）、舌（腭）侧，</w:t>
      </w:r>
      <w:r>
        <w:rPr>
          <w:rFonts w:ascii="Times New Roman" w:hAnsi="Times New Roman" w:eastAsia="宋体"/>
          <w:b/>
          <w:color w:val="1F3A5F"/>
          <w:sz w:val="20"/>
        </w:rPr>
        <w:t>钳喙纵轴与牙长轴平行</w:t>
      </w:r>
      <w:r>
        <w:rPr>
          <w:rFonts w:ascii="Times New Roman" w:hAnsi="Times New Roman" w:eastAsia="宋体"/>
          <w:color w:val="262B33"/>
          <w:sz w:val="20"/>
        </w:rPr>
        <w:t>，内侧凹面紧贴牙面，</w:t>
      </w:r>
      <w:r>
        <w:rPr>
          <w:rFonts w:ascii="Times New Roman" w:hAnsi="Times New Roman" w:eastAsia="宋体"/>
          <w:b/>
          <w:color w:val="1F3A5F"/>
          <w:sz w:val="20"/>
        </w:rPr>
        <w:t>先放舌腭侧、再放唇颊侧</w:t>
      </w:r>
      <w:r>
        <w:rPr>
          <w:rFonts w:ascii="Times New Roman" w:hAnsi="Times New Roman" w:eastAsia="宋体"/>
          <w:color w:val="262B33"/>
          <w:sz w:val="20"/>
        </w:rPr>
        <w:t>以免夹住牙龈；喙尖尽量伸入龈下达牙槽嵴顶，握紧钳柄夹牢；再次核对牙位并确认不损伤邻牙。</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拔除患牙</w:t>
      </w:r>
      <w:r>
        <w:rPr>
          <w:rFonts w:ascii="Times New Roman" w:hAnsi="Times New Roman" w:eastAsia="宋体"/>
          <w:color w:val="8A5A00"/>
          <w:sz w:val="20"/>
        </w:rPr>
        <w:t>：</w:t>
      </w:r>
      <w:r>
        <w:rPr>
          <w:rFonts w:ascii="Times New Roman" w:hAnsi="Times New Roman" w:eastAsia="宋体"/>
          <w:color w:val="262B33"/>
          <w:sz w:val="20"/>
        </w:rPr>
        <w:t>运用</w:t>
      </w:r>
      <w:r>
        <w:rPr>
          <w:rFonts w:ascii="Times New Roman" w:hAnsi="Times New Roman" w:eastAsia="宋体"/>
          <w:b/>
          <w:color w:val="1F3A5F"/>
          <w:sz w:val="20"/>
        </w:rPr>
        <w:t>摇动、扭转、牵引</w:t>
      </w:r>
      <w:r>
        <w:rPr>
          <w:rFonts w:ascii="Times New Roman" w:hAnsi="Times New Roman" w:eastAsia="宋体"/>
          <w:color w:val="262B33"/>
          <w:sz w:val="20"/>
        </w:rPr>
        <w:t>三种力。</w:t>
      </w:r>
      <w:r>
        <w:rPr>
          <w:rFonts w:ascii="Times New Roman" w:hAnsi="Times New Roman" w:eastAsia="宋体"/>
          <w:b/>
          <w:color w:val="1F3A5F"/>
          <w:sz w:val="20"/>
        </w:rPr>
        <w:t>摇动</w:t>
      </w:r>
      <w:r>
        <w:rPr>
          <w:rFonts w:ascii="Times New Roman" w:hAnsi="Times New Roman" w:eastAsia="宋体"/>
          <w:color w:val="262B33"/>
          <w:sz w:val="20"/>
        </w:rPr>
        <w:t>用于扁根的下颌前牙、上下颌前磨牙和多根磨牙，向唇（颊）与舌（腭）侧缓慢摇动并逐渐加大幅度使牙槽窝向两侧扩大；动作不能过急过猛，应向阻力较小方向多用力，防止断根或牙槽骨折裂。</w:t>
      </w:r>
      <w:r>
        <w:rPr>
          <w:rFonts w:ascii="Times New Roman" w:hAnsi="Times New Roman" w:eastAsia="宋体"/>
          <w:b/>
          <w:color w:val="1F3A5F"/>
          <w:sz w:val="20"/>
        </w:rPr>
        <w:t>扭转</w:t>
      </w:r>
      <w:r>
        <w:rPr>
          <w:rFonts w:ascii="Times New Roman" w:hAnsi="Times New Roman" w:eastAsia="宋体"/>
          <w:color w:val="262B33"/>
          <w:sz w:val="20"/>
        </w:rPr>
        <w:t>只适用于</w:t>
      </w:r>
      <w:r>
        <w:rPr>
          <w:rFonts w:ascii="Times New Roman" w:hAnsi="Times New Roman" w:eastAsia="宋体"/>
          <w:b/>
          <w:color w:val="1F3A5F"/>
          <w:sz w:val="20"/>
        </w:rPr>
        <w:t>圆锥形根的上颌前牙</w:t>
      </w:r>
      <w:r>
        <w:rPr>
          <w:rFonts w:ascii="Times New Roman" w:hAnsi="Times New Roman" w:eastAsia="宋体"/>
          <w:color w:val="262B33"/>
          <w:sz w:val="20"/>
        </w:rPr>
        <w:t>，沿牙长轴左右反复旋转撕裂牙周韧带；误用于扁根牙或多根牙会造成断根。</w:t>
      </w:r>
      <w:r>
        <w:rPr>
          <w:rFonts w:ascii="Times New Roman" w:hAnsi="Times New Roman" w:eastAsia="宋体"/>
          <w:b/>
          <w:color w:val="1F3A5F"/>
          <w:sz w:val="20"/>
        </w:rPr>
        <w:t>牵引</w:t>
      </w:r>
      <w:r>
        <w:rPr>
          <w:rFonts w:ascii="Times New Roman" w:hAnsi="Times New Roman" w:eastAsia="宋体"/>
          <w:color w:val="262B33"/>
          <w:sz w:val="20"/>
        </w:rPr>
        <w:t>为牙已松动后拔除的最后一个步骤，向阻力小的方向缓慢进行，防止损伤邻牙或对颌牙。</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拔牙创的处理</w:t>
      </w:r>
      <w:r>
        <w:rPr>
          <w:rFonts w:ascii="Times New Roman" w:hAnsi="Times New Roman" w:eastAsia="宋体"/>
          <w:color w:val="8A5A00"/>
          <w:sz w:val="20"/>
        </w:rPr>
        <w:t>：</w:t>
      </w:r>
      <w:r>
        <w:rPr>
          <w:rFonts w:ascii="Times New Roman" w:hAnsi="Times New Roman" w:eastAsia="宋体"/>
          <w:color w:val="262B33"/>
          <w:sz w:val="20"/>
        </w:rPr>
        <w:t>检查拔除的牙是否完整、有无断根，创口内有无牙碎片、骨碎片、牙石及炎性肉芽组织；用</w:t>
      </w:r>
      <w:r>
        <w:rPr>
          <w:rFonts w:ascii="Times New Roman" w:hAnsi="Times New Roman" w:eastAsia="宋体"/>
          <w:b/>
          <w:color w:val="1F3A5F"/>
          <w:sz w:val="20"/>
        </w:rPr>
        <w:t>刮匙</w:t>
      </w:r>
      <w:r>
        <w:rPr>
          <w:rFonts w:ascii="Times New Roman" w:hAnsi="Times New Roman" w:eastAsia="宋体"/>
          <w:color w:val="262B33"/>
          <w:sz w:val="20"/>
        </w:rPr>
        <w:t>清理拔牙创、清除根尖病变和异物；过高过尖的骨嵴、牙槽中隔或牙槽骨板用骨凿、咬骨钳、骨锉修整；扩大的牙槽窝或裂开的牙槽骨板用手指垫纱布复位；切开翻瓣或牙龈撕裂者对位缝合（一般拔牙创无须缝合）。使拔牙创内充满血液，创面置无菌纱布棉卷</w:t>
      </w:r>
      <w:r>
        <w:rPr>
          <w:rFonts w:ascii="Times New Roman" w:hAnsi="Times New Roman" w:eastAsia="宋体"/>
          <w:b/>
          <w:color w:val="1F3A5F"/>
          <w:sz w:val="20"/>
        </w:rPr>
        <w:t>咬住压迫止血 30 分钟后自行取出</w:t>
      </w:r>
      <w:r>
        <w:rPr>
          <w:rFonts w:ascii="Times New Roman" w:hAnsi="Times New Roman" w:eastAsia="宋体"/>
          <w:color w:val="262B33"/>
          <w:sz w:val="20"/>
        </w:rPr>
        <w:t>；有出血倾向者观察 30 分钟无异常方可离开。</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6.  </w:t>
      </w:r>
      <w:r>
        <w:rPr>
          <w:rFonts w:ascii="Times New Roman" w:hAnsi="Times New Roman" w:eastAsia="宋体"/>
          <w:b/>
          <w:color w:val="9C272F"/>
          <w:sz w:val="20"/>
        </w:rPr>
        <w:t>拔牙后注意事项</w:t>
      </w:r>
      <w:r>
        <w:rPr>
          <w:rFonts w:ascii="Times New Roman" w:hAnsi="Times New Roman" w:eastAsia="宋体"/>
          <w:color w:val="9C272F"/>
          <w:sz w:val="20"/>
        </w:rPr>
        <w:t>：</w:t>
      </w:r>
      <w:r>
        <w:rPr>
          <w:rFonts w:ascii="Times New Roman" w:hAnsi="Times New Roman" w:eastAsia="宋体"/>
          <w:color w:val="262B33"/>
          <w:sz w:val="20"/>
        </w:rPr>
        <w:t>当天不能漱口刷牙、</w:t>
      </w:r>
      <w:r>
        <w:rPr>
          <w:rFonts w:ascii="Times New Roman" w:hAnsi="Times New Roman" w:eastAsia="宋体"/>
          <w:b/>
          <w:color w:val="1F3A5F"/>
          <w:sz w:val="20"/>
        </w:rPr>
        <w:t>次日可刷牙</w:t>
      </w:r>
      <w:r>
        <w:rPr>
          <w:rFonts w:ascii="Times New Roman" w:hAnsi="Times New Roman" w:eastAsia="宋体"/>
          <w:color w:val="262B33"/>
          <w:sz w:val="20"/>
        </w:rPr>
        <w:t>；不用舌尖舔或吸吮伤口以免血凝块脱落；当天进半流质或软食、食物不宜过热、避免用拔牙侧咀嚼。当天少量渗血、唾带血丝属正常，大量鲜血流出应及时就诊；麻醉消失后疼痛可服镇痛药，</w:t>
      </w:r>
      <w:r>
        <w:rPr>
          <w:rFonts w:ascii="Times New Roman" w:hAnsi="Times New Roman" w:eastAsia="宋体"/>
          <w:b/>
          <w:color w:val="1F3A5F"/>
          <w:sz w:val="20"/>
        </w:rPr>
        <w:t>术后 2~3 天再次出现疼痛并逐渐加重</w:t>
      </w:r>
      <w:r>
        <w:rPr>
          <w:rFonts w:ascii="Times New Roman" w:hAnsi="Times New Roman" w:eastAsia="宋体"/>
          <w:color w:val="262B33"/>
          <w:sz w:val="20"/>
        </w:rPr>
        <w:t>可能为继发感染。拔牙后可不使用抗生素；急性炎症期拔牙或复杂牙、阻生牙拔除，术前术后给抗生素。</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第五节 各类牙拔除术方法</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牙位</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牙根特点</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用力方式要点</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上颌前牙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单根、圆锥形，唇侧骨板薄</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先向唇、腭侧摇动，</w:t>
            </w:r>
            <w:r>
              <w:rPr>
                <w:rFonts w:ascii="Times New Roman" w:hAnsi="Times New Roman" w:eastAsia="宋体"/>
                <w:b/>
                <w:color w:val="1F3A5F"/>
                <w:sz w:val="17"/>
              </w:rPr>
              <w:t>唇侧力量大</w:t>
            </w:r>
            <w:r>
              <w:rPr>
                <w:rFonts w:ascii="Times New Roman" w:hAnsi="Times New Roman" w:eastAsia="宋体"/>
                <w:b w:val="0"/>
                <w:color w:val="262B33"/>
                <w:sz w:val="17"/>
              </w:rPr>
              <w:t>，再左右旋转，顺扭转方向向前下方牵引；尖牙骨板薄，摇动力量及幅度不宜过大</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上颌前磨牙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扁根，颈部 2/3 横断面似哑铃形，近根尖 1/3 或 1/2 处分为颊、腭 2 根</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先颊侧后腭侧摇动，反复摇动逐渐加力，摇松后顺牙长轴从颊侧牵引；根细易折断，</w:t>
            </w:r>
            <w:r>
              <w:rPr>
                <w:rFonts w:ascii="Times New Roman" w:hAnsi="Times New Roman" w:eastAsia="宋体"/>
                <w:b/>
                <w:color w:val="1F3A5F"/>
                <w:sz w:val="17"/>
              </w:rPr>
              <w:t>避免用旋转力</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上颌第一、二磨牙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均 3 根（颊侧近远中 2 根细、腭侧 1 根粗大）；第一磨牙分叉大，第二磨牙根短、颊侧两根常融合</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主要用摇动，</w:t>
            </w:r>
            <w:r>
              <w:rPr>
                <w:rFonts w:ascii="Times New Roman" w:hAnsi="Times New Roman" w:eastAsia="宋体"/>
                <w:b/>
                <w:color w:val="1F3A5F"/>
                <w:sz w:val="17"/>
              </w:rPr>
              <w:t>颊侧力量比腭侧大</w:t>
            </w:r>
            <w:r>
              <w:rPr>
                <w:rFonts w:ascii="Times New Roman" w:hAnsi="Times New Roman" w:eastAsia="宋体"/>
                <w:b w:val="0"/>
                <w:color w:val="262B33"/>
                <w:sz w:val="17"/>
              </w:rPr>
              <w:t>，反复缓慢摇动，松动后沿阻力小的颊侧牵引；</w:t>
            </w:r>
            <w:r>
              <w:rPr>
                <w:rFonts w:ascii="Times New Roman" w:hAnsi="Times New Roman" w:eastAsia="宋体"/>
                <w:b/>
                <w:color w:val="1F3A5F"/>
                <w:sz w:val="17"/>
              </w:rPr>
              <w:t>不能用旋转力</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上颌第三磨牙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牙根变异大，多为锥形融合根、根尖向远中弯曲；颊侧骨板薄、后方为上颌结节且无牙阻挡</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一般用牙挺向远中挺出，可不用牙钳；用钳则先颊后腭摇动、向颊侧牵引；位置靠后取根困难，应尽量避免断根</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下颌前牙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单根；切牙根扁平短细，尖牙根粗大呈圆锥形</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切牙充分唇舌侧摇动，松动后向外上方牵引；尖牙摇动不够时可稍加旋转力再向外上方牵引</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下颌前磨牙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圆锥形单根，较长而细，有时略向远中弯曲，颊侧骨板薄</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主要颊舌侧摇动，</w:t>
            </w:r>
            <w:r>
              <w:rPr>
                <w:rFonts w:ascii="Times New Roman" w:hAnsi="Times New Roman" w:eastAsia="宋体"/>
                <w:b/>
                <w:color w:val="1F3A5F"/>
                <w:sz w:val="17"/>
              </w:rPr>
              <w:t>颊侧用力较大但弧度应很小</w:t>
            </w:r>
            <w:r>
              <w:rPr>
                <w:rFonts w:ascii="Times New Roman" w:hAnsi="Times New Roman" w:eastAsia="宋体"/>
                <w:b w:val="0"/>
                <w:color w:val="262B33"/>
                <w:sz w:val="17"/>
              </w:rPr>
              <w:t>，必要时稍加旋转力，向颊侧上外方向牵引</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下颌第一、二磨牙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第一磨牙多为近远中 2 个扁平宽根、少数 3 根；第二磨牙多为 2 根、较小、分叉小</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颊侧骨板厚而坚实，摇动需较大力量并反复多次；可借助牙挺挺松后从颊侧上外方牵引</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下颌第三磨牙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位置、方向及牙根形态变异大，</w:t>
            </w:r>
            <w:r>
              <w:rPr>
                <w:rFonts w:ascii="Times New Roman" w:hAnsi="Times New Roman" w:eastAsia="宋体"/>
                <w:b/>
                <w:color w:val="1F3A5F"/>
                <w:sz w:val="17"/>
              </w:rPr>
              <w:t>舌侧骨板薄</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摇动时</w:t>
            </w:r>
            <w:r>
              <w:rPr>
                <w:rFonts w:ascii="Times New Roman" w:hAnsi="Times New Roman" w:eastAsia="宋体"/>
                <w:b/>
                <w:color w:val="1F3A5F"/>
                <w:sz w:val="17"/>
              </w:rPr>
              <w:t>向舌侧多用力</w:t>
            </w:r>
            <w:r>
              <w:rPr>
                <w:rFonts w:ascii="Times New Roman" w:hAnsi="Times New Roman" w:eastAsia="宋体"/>
                <w:b w:val="0"/>
                <w:color w:val="262B33"/>
                <w:sz w:val="17"/>
              </w:rPr>
              <w:t>再拔除；也可用牙挺向远中舌侧方向挺出</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乳牙</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牙根多已吸收，变短呈锯齿状甚至无牙根</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一般钳拔法，少数用牙挺；</w:t>
            </w:r>
            <w:r>
              <w:rPr>
                <w:rFonts w:ascii="Times New Roman" w:hAnsi="Times New Roman" w:eastAsia="宋体"/>
                <w:b/>
                <w:color w:val="1F3A5F"/>
                <w:sz w:val="17"/>
              </w:rPr>
              <w:t>拔除后不要搔刮牙槽窝</w:t>
            </w:r>
            <w:r>
              <w:rPr>
                <w:rFonts w:ascii="Times New Roman" w:hAnsi="Times New Roman" w:eastAsia="宋体"/>
                <w:b w:val="0"/>
                <w:color w:val="262B33"/>
                <w:sz w:val="17"/>
              </w:rPr>
              <w:t>，以免损伤下方恒牙胚</w:t>
            </w:r>
          </w:p>
        </w:tc>
      </w:tr>
    </w:tbl>
    <w:p>
      <w:pPr>
        <w:spacing w:before="0" w:after="120" w:line="288" w:lineRule="auto"/>
      </w:pP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牙根拔除术（残根、断根）</w:t>
      </w:r>
      <w:r>
        <w:rPr>
          <w:rFonts w:ascii="Times New Roman" w:hAnsi="Times New Roman" w:eastAsia="宋体"/>
          <w:color w:val="1F4E79"/>
          <w:sz w:val="20"/>
        </w:rPr>
        <w:t>：</w:t>
      </w:r>
      <w:r>
        <w:rPr>
          <w:rFonts w:ascii="Times New Roman" w:hAnsi="Times New Roman" w:eastAsia="宋体"/>
          <w:color w:val="262B33"/>
          <w:sz w:val="20"/>
        </w:rPr>
        <w:t>断根原则上均应立即取出，否则影响创口愈合、引起炎症疼痛并成为慢性感染灶；</w:t>
      </w:r>
      <w:r>
        <w:rPr>
          <w:rFonts w:ascii="Times New Roman" w:hAnsi="Times New Roman" w:eastAsia="宋体"/>
          <w:b/>
          <w:color w:val="1F3A5F"/>
          <w:sz w:val="20"/>
        </w:rPr>
        <w:t>断根短小（5mm 内）、根周无明显炎症、拔除困难或创伤大可能引起严重并发症时可留在牙槽窝内</w:t>
      </w:r>
      <w:r>
        <w:rPr>
          <w:rFonts w:ascii="Times New Roman" w:hAnsi="Times New Roman" w:eastAsia="宋体"/>
          <w:color w:val="262B33"/>
          <w:sz w:val="20"/>
        </w:rPr>
        <w:t>。①</w:t>
      </w:r>
      <w:r>
        <w:rPr>
          <w:rFonts w:ascii="Times New Roman" w:hAnsi="Times New Roman" w:eastAsia="宋体"/>
          <w:b/>
          <w:color w:val="1F3A5F"/>
          <w:sz w:val="20"/>
        </w:rPr>
        <w:t>根钳拔除法</w:t>
      </w:r>
      <w:r>
        <w:rPr>
          <w:rFonts w:ascii="Times New Roman" w:hAnsi="Times New Roman" w:eastAsia="宋体"/>
          <w:color w:val="262B33"/>
          <w:sz w:val="20"/>
        </w:rPr>
        <w:t>：高出牙槽嵴的牙根，或低于牙槽嵴经去除少许牙槽骨壁后可用根钳夹住者；②</w:t>
      </w:r>
      <w:r>
        <w:rPr>
          <w:rFonts w:ascii="Times New Roman" w:hAnsi="Times New Roman" w:eastAsia="宋体"/>
          <w:b/>
          <w:color w:val="1F3A5F"/>
          <w:sz w:val="20"/>
        </w:rPr>
        <w:t>根挺拔除法</w:t>
      </w:r>
      <w:r>
        <w:rPr>
          <w:rFonts w:ascii="Times New Roman" w:hAnsi="Times New Roman" w:eastAsia="宋体"/>
          <w:color w:val="262B33"/>
          <w:sz w:val="20"/>
        </w:rPr>
        <w:t>：挺刃插入牙根根面与牙槽骨板之间，牙根断面为斜面时从断面较高一侧插入；前牙用直根挺、后牙用弯根挺、根尖折断用根尖挺；楔力、撬力、旋转力交替使用，最后以撬力使牙根脱出；拔上、下颌磨牙牙根时</w:t>
      </w:r>
      <w:r>
        <w:rPr>
          <w:rFonts w:ascii="Times New Roman" w:hAnsi="Times New Roman" w:eastAsia="宋体"/>
          <w:b/>
          <w:color w:val="1F3A5F"/>
          <w:sz w:val="20"/>
        </w:rPr>
        <w:t>不要垂直加力</w:t>
      </w:r>
      <w:r>
        <w:rPr>
          <w:rFonts w:ascii="Times New Roman" w:hAnsi="Times New Roman" w:eastAsia="宋体"/>
          <w:color w:val="262B33"/>
          <w:sz w:val="20"/>
        </w:rPr>
        <w:t>，以免将牙根推入上颌窦或下颌管；已拔出一根的多根牙可用</w:t>
      </w:r>
      <w:r>
        <w:rPr>
          <w:rFonts w:ascii="Times New Roman" w:hAnsi="Times New Roman" w:eastAsia="宋体"/>
          <w:b/>
          <w:color w:val="1F3A5F"/>
          <w:sz w:val="20"/>
        </w:rPr>
        <w:t>三角挺</w:t>
      </w:r>
      <w:r>
        <w:rPr>
          <w:rFonts w:ascii="Times New Roman" w:hAnsi="Times New Roman" w:eastAsia="宋体"/>
          <w:color w:val="262B33"/>
          <w:sz w:val="20"/>
        </w:rPr>
        <w:t>将其余牙根与牙槽间隔一同挺出；③</w:t>
      </w:r>
      <w:r>
        <w:rPr>
          <w:rFonts w:ascii="Times New Roman" w:hAnsi="Times New Roman" w:eastAsia="宋体"/>
          <w:b/>
          <w:color w:val="1F3A5F"/>
          <w:sz w:val="20"/>
        </w:rPr>
        <w:t>翻瓣去骨法</w:t>
      </w:r>
      <w:r>
        <w:rPr>
          <w:rFonts w:ascii="Times New Roman" w:hAnsi="Times New Roman" w:eastAsia="宋体"/>
          <w:color w:val="262B33"/>
          <w:sz w:val="20"/>
        </w:rPr>
        <w:t>：用于死髓牙牙根、根端肥大、牙根与牙槽骨壁粘连致牙周间隙消失者；于牙根颊侧牙龈作角形或梯形切口深达骨面，翻瓣显露颊侧骨板，去骨暴露部分牙根后用牙挺取出；最后修整骨缘、复位缝合。</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第六节 拔牙创的愈合</w:t>
      </w:r>
      <w:r>
        <w:rPr>
          <w:rFonts w:ascii="Times New Roman" w:hAnsi="Times New Roman" w:eastAsia="黑体"/>
          <w:b/>
          <w:color w:val="1F3A5F"/>
          <w:sz w:val="19"/>
          <w:shd w:val="clear" w:color="auto" w:fill="D9E6FA"/>
        </w:rPr>
        <w:t xml:space="preserve">  了解 </w:t>
      </w:r>
      <w:r>
        <w:rPr>
          <w:rFonts w:ascii="Times New Roman" w:hAnsi="Times New Roman" w:eastAsia="黑体"/>
          <w:b/>
          <w:color w:val="9C272F"/>
          <w:sz w:val="18"/>
        </w:rPr>
        <w:t xml:space="preserve"> 时间点必记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 xml:space="preserve">拔牙后牙槽窝内充满血液，约 </w:t>
      </w:r>
      <w:r>
        <w:rPr>
          <w:rFonts w:ascii="Times New Roman" w:hAnsi="Times New Roman" w:eastAsia="宋体"/>
          <w:b/>
          <w:color w:val="1F3A5F"/>
          <w:sz w:val="20"/>
        </w:rPr>
        <w:t>15 分钟</w:t>
      </w:r>
      <w:r>
        <w:rPr>
          <w:rFonts w:ascii="Times New Roman" w:hAnsi="Times New Roman" w:eastAsia="宋体"/>
          <w:color w:val="262B33"/>
          <w:sz w:val="20"/>
        </w:rPr>
        <w:t>形成</w:t>
      </w:r>
      <w:r>
        <w:rPr>
          <w:rFonts w:ascii="Times New Roman" w:hAnsi="Times New Roman" w:eastAsia="宋体"/>
          <w:b/>
          <w:color w:val="1F3A5F"/>
          <w:sz w:val="20"/>
        </w:rPr>
        <w:t>血凝块</w:t>
      </w:r>
      <w:r>
        <w:rPr>
          <w:rFonts w:ascii="Times New Roman" w:hAnsi="Times New Roman" w:eastAsia="宋体"/>
          <w:color w:val="262B33"/>
          <w:sz w:val="20"/>
        </w:rPr>
        <w:t>，同时牙槽窝周围龈缘收缩内卷使创口缩小。血凝块有保护创口、防止感染、促进愈合的功能；血凝块脱落或无血凝块形成会使创口延迟愈合，并导致牙槽窝感染、疼痛。</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 xml:space="preserve">拔牙后 </w:t>
      </w:r>
      <w:r>
        <w:rPr>
          <w:rFonts w:ascii="Times New Roman" w:hAnsi="Times New Roman" w:eastAsia="宋体"/>
          <w:b/>
          <w:color w:val="1F3A5F"/>
          <w:sz w:val="20"/>
        </w:rPr>
        <w:t>7 天左右</w:t>
      </w:r>
      <w:r>
        <w:rPr>
          <w:rFonts w:ascii="Times New Roman" w:hAnsi="Times New Roman" w:eastAsia="宋体"/>
          <w:color w:val="262B33"/>
          <w:sz w:val="20"/>
        </w:rPr>
        <w:t>牙槽窝内有</w:t>
      </w:r>
      <w:r>
        <w:rPr>
          <w:rFonts w:ascii="Times New Roman" w:hAnsi="Times New Roman" w:eastAsia="宋体"/>
          <w:b/>
          <w:color w:val="1F3A5F"/>
          <w:sz w:val="20"/>
        </w:rPr>
        <w:t>肉芽组织</w:t>
      </w:r>
      <w:r>
        <w:rPr>
          <w:rFonts w:ascii="Times New Roman" w:hAnsi="Times New Roman" w:eastAsia="宋体"/>
          <w:color w:val="262B33"/>
          <w:sz w:val="20"/>
        </w:rPr>
        <w:t>形成。</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1~2 个月</w:t>
      </w:r>
      <w:r>
        <w:rPr>
          <w:rFonts w:ascii="Times New Roman" w:hAnsi="Times New Roman" w:eastAsia="宋体"/>
          <w:color w:val="262B33"/>
          <w:sz w:val="20"/>
        </w:rPr>
        <w:t>牙槽窝即可变平。</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X 线片检查，</w:t>
      </w:r>
      <w:r>
        <w:rPr>
          <w:rFonts w:ascii="Times New Roman" w:hAnsi="Times New Roman" w:eastAsia="宋体"/>
          <w:b/>
          <w:color w:val="1F3A5F"/>
          <w:sz w:val="20"/>
        </w:rPr>
        <w:t>3~6 个月</w:t>
      </w:r>
      <w:r>
        <w:rPr>
          <w:rFonts w:ascii="Times New Roman" w:hAnsi="Times New Roman" w:eastAsia="宋体"/>
          <w:color w:val="262B33"/>
          <w:sz w:val="20"/>
        </w:rPr>
        <w:t>后牙槽窝才出现正常的</w:t>
      </w:r>
      <w:r>
        <w:rPr>
          <w:rFonts w:ascii="Times New Roman" w:hAnsi="Times New Roman" w:eastAsia="宋体"/>
          <w:b/>
          <w:color w:val="1F3A5F"/>
          <w:sz w:val="20"/>
        </w:rPr>
        <w:t>骨结构</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故理论上</w:t>
      </w:r>
      <w:r>
        <w:rPr>
          <w:rFonts w:ascii="Times New Roman" w:hAnsi="Times New Roman" w:eastAsia="宋体"/>
          <w:b/>
          <w:color w:val="1F3A5F"/>
          <w:sz w:val="20"/>
        </w:rPr>
        <w:t>义齿修复应在拔牙后 2 个月</w:t>
      </w:r>
      <w:r>
        <w:rPr>
          <w:rFonts w:ascii="Times New Roman" w:hAnsi="Times New Roman" w:eastAsia="宋体"/>
          <w:color w:val="262B33"/>
          <w:sz w:val="20"/>
        </w:rPr>
        <w:t>进行，临床可根据拔牙多少、创伤大小、患者年龄及创口愈合情况灵活掌握。</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第七节 牙拔除术的常见并发症及防治</w:t>
      </w:r>
      <w:r>
        <w:rPr>
          <w:rFonts w:ascii="Times New Roman" w:hAnsi="Times New Roman" w:eastAsia="黑体"/>
          <w:b/>
          <w:color w:val="8A5A00"/>
          <w:sz w:val="19"/>
          <w:shd w:val="clear" w:color="auto" w:fill="FFE1A8"/>
        </w:rPr>
        <w:t xml:space="preserve">  掌握 </w:t>
      </w:r>
      <w:r>
        <w:rPr>
          <w:rFonts w:ascii="Times New Roman" w:hAnsi="Times New Roman" w:eastAsia="黑体"/>
          <w:b/>
          <w:color w:val="9C272F"/>
          <w:sz w:val="18"/>
        </w:rPr>
        <w:t xml:space="preserve"> 重点 </w:t>
      </w:r>
      <w:r>
        <w:rPr>
          <w:rFonts w:ascii="Times New Roman" w:hAnsi="Times New Roman" w:eastAsia="宋体"/>
          <w:sz w:val="18"/>
        </w:rPr>
        <w:t xml:space="preserve">  </w:t>
      </w:r>
    </w:p>
    <w:p>
      <w:pPr>
        <w:spacing w:before="130" w:after="60" w:line="288" w:lineRule="auto"/>
        <w:ind w:left="283" w:hanging="283"/>
      </w:pPr>
      <w:r>
        <w:rPr>
          <w:rFonts w:ascii="Times New Roman" w:hAnsi="Times New Roman" w:eastAsia="黑体"/>
          <w:b/>
          <w:color w:val="0B5A66"/>
          <w:sz w:val="21"/>
        </w:rPr>
        <w:t>▸ 一、术中并发症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软组织损伤</w:t>
      </w:r>
      <w:r>
        <w:rPr>
          <w:rFonts w:ascii="Times New Roman" w:hAnsi="Times New Roman" w:eastAsia="宋体"/>
          <w:color w:val="262B33"/>
          <w:sz w:val="20"/>
        </w:rPr>
        <w:t>——牙龈撕裂最常见（分离牙龈不彻底、钳喙咬住牙龈）；牙挺未掌握好支点、缺乏保护而滑脱刺伤软组织；牙钳关节夹住上下唇致唇损伤；翻瓣时瓣过小、切开深度不够致黏骨膜瓣撕裂。防治：仔细分离牙龈；安放牙钳时钳喙紧贴牙面推向牙颈部、避免夹住牙龈并注意上下唇；用牙挺时掌握好支点并左手防护；翻瓣设计足够大小的龈瓣、切口深达骨面。已撕裂者仔细复位缝合。</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牙根折断</w:t>
      </w:r>
      <w:r>
        <w:rPr>
          <w:rFonts w:ascii="Times New Roman" w:hAnsi="Times New Roman" w:eastAsia="宋体"/>
          <w:color w:val="262B33"/>
          <w:sz w:val="20"/>
        </w:rPr>
        <w:t>——断根为常见并发症。原因：牙龋坏严重、根尖弯曲、根分叉大、根肥大、牙根与牙槽骨粘连等牙本身因素，或牙钳安放不当、用力不当、牵引方向不当等操作因素。防治：熟悉牙根解剖、正规操作，可疑解剖异常或病理改变者先做影像学检查并向患者交代；发现断根后按情况用根钳、根挺或翻瓣去骨法拔除。</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牙槽骨损伤</w:t>
      </w:r>
      <w:r>
        <w:rPr>
          <w:rFonts w:ascii="Times New Roman" w:hAnsi="Times New Roman" w:eastAsia="宋体"/>
          <w:color w:val="262B33"/>
          <w:sz w:val="20"/>
        </w:rPr>
        <w:t>——牙槽骨折断。多发部位：</w:t>
      </w:r>
      <w:r>
        <w:rPr>
          <w:rFonts w:ascii="Times New Roman" w:hAnsi="Times New Roman" w:eastAsia="宋体"/>
          <w:b/>
          <w:color w:val="1F3A5F"/>
          <w:sz w:val="20"/>
        </w:rPr>
        <w:t>上、下颌前牙唇侧骨板（薄）、上颌第三磨牙后方的上颌结节（骨质疏松）、下颌第三磨牙舌侧骨板（薄）</w:t>
      </w:r>
      <w:r>
        <w:rPr>
          <w:rFonts w:ascii="Times New Roman" w:hAnsi="Times New Roman" w:eastAsia="宋体"/>
          <w:color w:val="262B33"/>
          <w:sz w:val="20"/>
        </w:rPr>
        <w:t>。防治：上下颌前牙拔除不要过度用力；上颌第三磨牙用牙挺挺出时远中阻力大不应强行用力、可配合牙钳；下颌第三磨牙劈冠和使用牙挺时注意用力方向与大小。已折断者</w:t>
      </w:r>
      <w:r>
        <w:rPr>
          <w:rFonts w:ascii="Times New Roman" w:hAnsi="Times New Roman" w:eastAsia="宋体"/>
          <w:b/>
          <w:color w:val="1F3A5F"/>
          <w:sz w:val="20"/>
        </w:rPr>
        <w:t>不要强行拉出</w:t>
      </w:r>
      <w:r>
        <w:rPr>
          <w:rFonts w:ascii="Times New Roman" w:hAnsi="Times New Roman" w:eastAsia="宋体"/>
          <w:color w:val="262B33"/>
          <w:sz w:val="20"/>
        </w:rPr>
        <w:t>，先剥离黏骨膜后再取出骨板；骨板与牙无粘连且与黏骨膜相连者可复位缝合。</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b/>
          <w:color w:val="1F3A5F"/>
          <w:sz w:val="20"/>
        </w:rPr>
        <w:t>口腔上颌窦交通</w:t>
      </w:r>
      <w:r>
        <w:rPr>
          <w:rFonts w:ascii="Times New Roman" w:hAnsi="Times New Roman" w:eastAsia="宋体"/>
          <w:color w:val="262B33"/>
          <w:sz w:val="20"/>
        </w:rPr>
        <w:t>——</w:t>
      </w:r>
      <w:r>
        <w:rPr>
          <w:rFonts w:ascii="Times New Roman" w:hAnsi="Times New Roman" w:eastAsia="宋体"/>
          <w:b/>
          <w:color w:val="1F3A5F"/>
          <w:sz w:val="20"/>
        </w:rPr>
        <w:t>上颌第二前磨牙及上颌第一、第二磨牙</w:t>
      </w:r>
      <w:r>
        <w:rPr>
          <w:rFonts w:ascii="Times New Roman" w:hAnsi="Times New Roman" w:eastAsia="宋体"/>
          <w:color w:val="262B33"/>
          <w:sz w:val="20"/>
        </w:rPr>
        <w:t>根尖距上颌窦底很近，有的仅隔一层薄骨板甚至只有窦黏膜相隔；上颌后牙断根后取根易将牙根推入上颌窦，或根尖有炎症，拔牙后出现口腔上颌窦交通。防治：术前仔细观察 X 线片了解牙根与上颌窦关系，尽量避免断根；断根时在视野清楚下插入根挺，</w:t>
      </w:r>
      <w:r>
        <w:rPr>
          <w:rFonts w:ascii="Times New Roman" w:hAnsi="Times New Roman" w:eastAsia="宋体"/>
          <w:b/>
          <w:color w:val="1F3A5F"/>
          <w:sz w:val="20"/>
        </w:rPr>
        <w:t>用力方向不要垂直</w:t>
      </w:r>
      <w:r>
        <w:rPr>
          <w:rFonts w:ascii="Times New Roman" w:hAnsi="Times New Roman" w:eastAsia="宋体"/>
          <w:color w:val="262B33"/>
          <w:sz w:val="20"/>
        </w:rPr>
        <w:t>，楔力与旋转力结合，粘连者可用翻瓣去骨取根法。有根尖病变需清除肉芽时，刮匙紧贴牙槽窝壁插入轻轻刮除。怀疑交通者可令患者</w:t>
      </w:r>
      <w:r>
        <w:rPr>
          <w:rFonts w:ascii="Times New Roman" w:hAnsi="Times New Roman" w:eastAsia="宋体"/>
          <w:b/>
          <w:color w:val="1F3A5F"/>
          <w:sz w:val="20"/>
        </w:rPr>
        <w:t>鼻腔鼓气测试</w:t>
      </w:r>
      <w:r>
        <w:rPr>
          <w:rFonts w:ascii="Times New Roman" w:hAnsi="Times New Roman" w:eastAsia="宋体"/>
          <w:color w:val="262B33"/>
          <w:sz w:val="20"/>
        </w:rPr>
        <w:t>：</w:t>
      </w:r>
      <w:r>
        <w:rPr>
          <w:rFonts w:ascii="Times New Roman" w:hAnsi="Times New Roman" w:eastAsia="宋体"/>
          <w:b/>
          <w:color w:val="1F3A5F"/>
          <w:sz w:val="20"/>
        </w:rPr>
        <w:t>穿孔 &lt;0.2cm</w:t>
      </w:r>
      <w:r>
        <w:rPr>
          <w:rFonts w:ascii="Times New Roman" w:hAnsi="Times New Roman" w:eastAsia="宋体"/>
          <w:color w:val="262B33"/>
          <w:sz w:val="20"/>
        </w:rPr>
        <w:t xml:space="preserve"> 按常规处理、压迫止血待自然愈合，嘱术后避免鼻腔鼓气和用吸管吸饮，</w:t>
      </w:r>
      <w:r>
        <w:rPr>
          <w:rFonts w:ascii="Times New Roman" w:hAnsi="Times New Roman" w:eastAsia="宋体"/>
          <w:b/>
          <w:color w:val="1F3A5F"/>
          <w:sz w:val="20"/>
        </w:rPr>
        <w:t>1 个月后复查</w:t>
      </w:r>
      <w:r>
        <w:rPr>
          <w:rFonts w:ascii="Times New Roman" w:hAnsi="Times New Roman" w:eastAsia="宋体"/>
          <w:color w:val="262B33"/>
          <w:sz w:val="20"/>
        </w:rPr>
        <w:t>；未愈合者</w:t>
      </w:r>
      <w:r>
        <w:rPr>
          <w:rFonts w:ascii="Times New Roman" w:hAnsi="Times New Roman" w:eastAsia="宋体"/>
          <w:b/>
          <w:color w:val="1F3A5F"/>
          <w:sz w:val="20"/>
        </w:rPr>
        <w:t>半年后</w:t>
      </w:r>
      <w:r>
        <w:rPr>
          <w:rFonts w:ascii="Times New Roman" w:hAnsi="Times New Roman" w:eastAsia="宋体"/>
          <w:color w:val="262B33"/>
          <w:sz w:val="20"/>
        </w:rPr>
        <w:t>可行上颌窦瘘孔修补术。断根推入上颌窦、窦底穿孔很大时可用生理盐水冲洗使其流出，也可尝试鼻窦内镜取出、必要时从上颌窦前壁开窗取出；穿孔小或牙根在窦底黏膜之外者可不处理，术后抗感染并观察。</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5.  </w:t>
      </w:r>
      <w:r>
        <w:rPr>
          <w:rFonts w:ascii="Times New Roman" w:hAnsi="Times New Roman" w:eastAsia="宋体"/>
          <w:b/>
          <w:color w:val="1F3A5F"/>
          <w:sz w:val="20"/>
        </w:rPr>
        <w:t>其他损伤</w:t>
      </w:r>
      <w:r>
        <w:rPr>
          <w:rFonts w:ascii="Times New Roman" w:hAnsi="Times New Roman" w:eastAsia="宋体"/>
          <w:color w:val="262B33"/>
          <w:sz w:val="20"/>
        </w:rPr>
        <w:t>——出血、</w:t>
      </w:r>
      <w:r>
        <w:rPr>
          <w:rFonts w:ascii="Times New Roman" w:hAnsi="Times New Roman" w:eastAsia="宋体"/>
          <w:b/>
          <w:color w:val="1F3A5F"/>
          <w:sz w:val="20"/>
        </w:rPr>
        <w:t>神经损伤（最多见为下颌第三磨牙拔除时损伤下牙槽神经致下唇麻木）</w:t>
      </w:r>
      <w:r>
        <w:rPr>
          <w:rFonts w:ascii="Times New Roman" w:hAnsi="Times New Roman" w:eastAsia="宋体"/>
          <w:color w:val="262B33"/>
          <w:sz w:val="20"/>
        </w:rPr>
        <w:t>、颞下颌关节脱位（习惯性脱位者易发生）、下颌骨骨折、邻牙及对颌牙损伤、牙及牙根丢失（被推向舌侧进入口底间隙或被吞入胃内）、</w:t>
      </w:r>
      <w:r>
        <w:rPr>
          <w:rFonts w:ascii="Times New Roman" w:hAnsi="Times New Roman" w:eastAsia="宋体"/>
          <w:b/>
          <w:color w:val="1F3A5F"/>
          <w:sz w:val="20"/>
        </w:rPr>
        <w:t>拔错牙</w:t>
      </w:r>
      <w:r>
        <w:rPr>
          <w:rFonts w:ascii="Times New Roman" w:hAnsi="Times New Roman" w:eastAsia="宋体"/>
          <w:color w:val="262B33"/>
          <w:sz w:val="20"/>
        </w:rPr>
        <w:t>。防治：术前了解出血史及有无拔牙禁忌证，术中出血多应压迫止血；拔下颌阻生第三磨牙前摄 X 线片了解下颌管与牙根关系以免损伤神经，用牙挺及劈冠时避免用力过大；颞下颌关节脱位立即手法复位；牙及牙根吞入胃内需摄片观察、随访证实排出，进入口底间隙者摄片定位后决定取出方法；安放牙钳、牙挺的支点及用力方向要正确。拔牙前必须确定患牙并向患者交代、取得认可，安放牙钳或插入牙挺时再次核对；</w:t>
      </w:r>
      <w:r>
        <w:rPr>
          <w:rFonts w:ascii="Times New Roman" w:hAnsi="Times New Roman" w:eastAsia="宋体"/>
          <w:b/>
          <w:color w:val="1F3A5F"/>
          <w:sz w:val="20"/>
        </w:rPr>
        <w:t>如发现拔错牙应立即行牙再植术</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二、术后并发症</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拔牙后出血</w:t>
      </w:r>
      <w:r>
        <w:rPr>
          <w:rFonts w:ascii="Times New Roman" w:hAnsi="Times New Roman" w:eastAsia="宋体"/>
          <w:color w:val="262B33"/>
          <w:sz w:val="20"/>
        </w:rPr>
        <w:t xml:space="preserve">——正常情况下拔牙创压迫 </w:t>
      </w:r>
      <w:r>
        <w:rPr>
          <w:rFonts w:ascii="Times New Roman" w:hAnsi="Times New Roman" w:eastAsia="宋体"/>
          <w:b/>
          <w:color w:val="1F3A5F"/>
          <w:sz w:val="20"/>
        </w:rPr>
        <w:t>30 分钟</w:t>
      </w:r>
      <w:r>
        <w:rPr>
          <w:rFonts w:ascii="Times New Roman" w:hAnsi="Times New Roman" w:eastAsia="宋体"/>
          <w:color w:val="262B33"/>
          <w:sz w:val="20"/>
        </w:rPr>
        <w:t>后不再出血；吐出纱布棉卷后仍出血不止，或拔牙后</w:t>
      </w:r>
      <w:r>
        <w:rPr>
          <w:rFonts w:ascii="Times New Roman" w:hAnsi="Times New Roman" w:eastAsia="宋体"/>
          <w:b/>
          <w:color w:val="1F3A5F"/>
          <w:sz w:val="20"/>
        </w:rPr>
        <w:t>第 2 天</w:t>
      </w:r>
      <w:r>
        <w:rPr>
          <w:rFonts w:ascii="Times New Roman" w:hAnsi="Times New Roman" w:eastAsia="宋体"/>
          <w:color w:val="262B33"/>
          <w:sz w:val="20"/>
        </w:rPr>
        <w:t>再次出血，即为拔牙后出血。拔牙当时出血未停止为</w:t>
      </w:r>
      <w:r>
        <w:rPr>
          <w:rFonts w:ascii="Times New Roman" w:hAnsi="Times New Roman" w:eastAsia="宋体"/>
          <w:b/>
          <w:color w:val="1F3A5F"/>
          <w:sz w:val="20"/>
        </w:rPr>
        <w:t>原发性出血</w:t>
      </w:r>
      <w:r>
        <w:rPr>
          <w:rFonts w:ascii="Times New Roman" w:hAnsi="Times New Roman" w:eastAsia="宋体"/>
          <w:color w:val="262B33"/>
          <w:sz w:val="20"/>
        </w:rPr>
        <w:t>；拔牙后第 2 天因其他原因发生的出血为</w:t>
      </w:r>
      <w:r>
        <w:rPr>
          <w:rFonts w:ascii="Times New Roman" w:hAnsi="Times New Roman" w:eastAsia="宋体"/>
          <w:b/>
          <w:color w:val="1F3A5F"/>
          <w:sz w:val="20"/>
        </w:rPr>
        <w:t>继发性出血</w:t>
      </w:r>
      <w:r>
        <w:rPr>
          <w:rFonts w:ascii="Times New Roman" w:hAnsi="Times New Roman" w:eastAsia="宋体"/>
          <w:color w:val="262B33"/>
          <w:sz w:val="20"/>
        </w:rPr>
        <w:t>。原因：全身因素为各种血液疾病、高血压、肝胆疾病等；局部因素为牙龈撕裂、牙槽骨骨折、牙槽窝内有肉芽组织或异物、血凝块脱落或继发感染。防治：术前详细询问病史，有全身疾病者请相关科室会诊、必要时转科；操作仔细减少创伤，认真处理拔牙创并交代注意事项；创伤大、有出血倾向者咬纱布棉卷 30 分钟、检查无异常方可离开。发生出血先局部检查（常见高出牙槽窝的血凝块并有血液自其下方渗出）：清除高出牙槽窝的血凝块，检查出血部位，生理盐水冲洗，局部外用止血药再次压迫止血；牙槽窝内有异物者可在局麻下彻底搔刮牙槽窝，充满新鲜血液后再压迫止血；出血明显者可在牙槽窝内填塞</w:t>
      </w:r>
      <w:r>
        <w:rPr>
          <w:rFonts w:ascii="Times New Roman" w:hAnsi="Times New Roman" w:eastAsia="宋体"/>
          <w:b/>
          <w:color w:val="1F3A5F"/>
          <w:sz w:val="20"/>
        </w:rPr>
        <w:t>吸收性明胶海绵或碘仿纱条</w:t>
      </w:r>
      <w:r>
        <w:rPr>
          <w:rFonts w:ascii="Times New Roman" w:hAnsi="Times New Roman" w:eastAsia="宋体"/>
          <w:color w:val="262B33"/>
          <w:sz w:val="20"/>
        </w:rPr>
        <w:t>后拉拢缝合；与全身因素有关者请相关科室会诊，如输新鲜血或凝血因子。</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拔牙创感染</w:t>
      </w:r>
      <w:r>
        <w:rPr>
          <w:rFonts w:ascii="Times New Roman" w:hAnsi="Times New Roman" w:eastAsia="宋体"/>
          <w:color w:val="262B33"/>
          <w:sz w:val="20"/>
        </w:rPr>
        <w:t>——分</w:t>
      </w:r>
      <w:r>
        <w:rPr>
          <w:rFonts w:ascii="Times New Roman" w:hAnsi="Times New Roman" w:eastAsia="宋体"/>
          <w:b/>
          <w:color w:val="1F3A5F"/>
          <w:sz w:val="20"/>
        </w:rPr>
        <w:t>急性感染、干槽症、慢性感染</w:t>
      </w:r>
      <w:r>
        <w:rPr>
          <w:rFonts w:ascii="Times New Roman" w:hAnsi="Times New Roman" w:eastAsia="宋体"/>
          <w:color w:val="262B33"/>
          <w:sz w:val="20"/>
        </w:rPr>
        <w:t>三种。</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急性感染</w:t>
      </w:r>
      <w:r>
        <w:rPr>
          <w:rFonts w:ascii="Times New Roman" w:hAnsi="Times New Roman" w:eastAsia="宋体"/>
          <w:color w:val="6B7580"/>
          <w:sz w:val="19"/>
        </w:rPr>
        <w:t>：</w:t>
      </w:r>
      <w:r>
        <w:rPr>
          <w:rFonts w:ascii="Times New Roman" w:hAnsi="Times New Roman" w:eastAsia="宋体"/>
          <w:color w:val="262B33"/>
          <w:sz w:val="19"/>
        </w:rPr>
        <w:t>与拔牙局部创伤大、拔牙前有局部感染灶、患者有糖尿病等有关，</w:t>
      </w:r>
      <w:r>
        <w:rPr>
          <w:rFonts w:ascii="Times New Roman" w:hAnsi="Times New Roman" w:eastAsia="宋体"/>
          <w:b/>
          <w:color w:val="1F3A5F"/>
          <w:sz w:val="19"/>
        </w:rPr>
        <w:t>多发生于拔牙后第 2 天</w:t>
      </w:r>
      <w:r>
        <w:rPr>
          <w:rFonts w:ascii="Times New Roman" w:hAnsi="Times New Roman" w:eastAsia="宋体"/>
          <w:color w:val="262B33"/>
          <w:sz w:val="19"/>
        </w:rPr>
        <w:t xml:space="preserve">，表现为局部或面部疼痛、肿胀及开口受限。注意：阻生牙及翻瓣去骨或创伤严重病例术后 </w:t>
      </w:r>
      <w:r>
        <w:rPr>
          <w:rFonts w:ascii="Times New Roman" w:hAnsi="Times New Roman" w:eastAsia="宋体"/>
          <w:b/>
          <w:color w:val="1F3A5F"/>
          <w:sz w:val="19"/>
        </w:rPr>
        <w:t>12~24 小时</w:t>
      </w:r>
      <w:r>
        <w:rPr>
          <w:rFonts w:ascii="Times New Roman" w:hAnsi="Times New Roman" w:eastAsia="宋体"/>
          <w:color w:val="262B33"/>
          <w:sz w:val="19"/>
        </w:rPr>
        <w:t>出现明显面颊部肿胀及疼痛反应，</w:t>
      </w:r>
      <w:r>
        <w:rPr>
          <w:rFonts w:ascii="Times New Roman" w:hAnsi="Times New Roman" w:eastAsia="宋体"/>
          <w:b/>
          <w:color w:val="1F3A5F"/>
          <w:sz w:val="19"/>
        </w:rPr>
        <w:t>3~5 天后可逐渐消退，不属于急性感染</w:t>
      </w:r>
      <w:r>
        <w:rPr>
          <w:rFonts w:ascii="Times New Roman" w:hAnsi="Times New Roman" w:eastAsia="宋体"/>
          <w:color w:val="262B33"/>
          <w:sz w:val="19"/>
        </w:rPr>
        <w:t>。防治：坚持无菌操作、尽量减少创伤；有局部感染灶者拔牙后严禁粗暴搔刮；糖尿病患者须病情控制后才拔牙；术前术后给抗生素。</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干槽症</w:t>
      </w:r>
      <w:r>
        <w:rPr>
          <w:rFonts w:ascii="Times New Roman" w:hAnsi="Times New Roman" w:eastAsia="宋体"/>
          <w:color w:val="262B33"/>
          <w:sz w:val="19"/>
        </w:rPr>
        <w:t>（拔牙创急性感染的另一种类型）：</w:t>
      </w:r>
      <w:r>
        <w:rPr>
          <w:rFonts w:ascii="Times New Roman" w:hAnsi="Times New Roman" w:eastAsia="宋体"/>
          <w:b/>
          <w:color w:val="1F3A5F"/>
          <w:sz w:val="19"/>
        </w:rPr>
        <w:t>以下颌后牙多见，特别是下颌阻生第三磨牙拔除术后</w:t>
      </w:r>
      <w:r>
        <w:rPr>
          <w:rFonts w:ascii="Times New Roman" w:hAnsi="Times New Roman" w:eastAsia="宋体"/>
          <w:color w:val="262B33"/>
          <w:sz w:val="19"/>
        </w:rPr>
        <w:t>。表现：正常情况下创口疼痛在 2~3 天后逐渐消失；若</w:t>
      </w:r>
      <w:r>
        <w:rPr>
          <w:rFonts w:ascii="Times New Roman" w:hAnsi="Times New Roman" w:eastAsia="宋体"/>
          <w:b/>
          <w:color w:val="1F3A5F"/>
          <w:sz w:val="19"/>
        </w:rPr>
        <w:t>拔牙 2~3 天后出现剧烈疼痛，向耳颞部、下颌下区或头顶部放射，一般镇痛药不能缓解</w:t>
      </w:r>
      <w:r>
        <w:rPr>
          <w:rFonts w:ascii="Times New Roman" w:hAnsi="Times New Roman" w:eastAsia="宋体"/>
          <w:color w:val="262B33"/>
          <w:sz w:val="19"/>
        </w:rPr>
        <w:t>，则可能发生干槽症；检查见</w:t>
      </w:r>
      <w:r>
        <w:rPr>
          <w:rFonts w:ascii="Times New Roman" w:hAnsi="Times New Roman" w:eastAsia="宋体"/>
          <w:b/>
          <w:color w:val="1F3A5F"/>
          <w:sz w:val="19"/>
        </w:rPr>
        <w:t>牙槽窝内空虚，或有腐败变性的血凝块呈灰白色</w:t>
      </w:r>
      <w:r>
        <w:rPr>
          <w:rFonts w:ascii="Times New Roman" w:hAnsi="Times New Roman" w:eastAsia="宋体"/>
          <w:color w:val="262B33"/>
          <w:sz w:val="19"/>
        </w:rPr>
        <w:t>，覆盖牙槽窝壁的坏死物有恶臭，</w:t>
      </w:r>
      <w:r>
        <w:rPr>
          <w:rFonts w:ascii="Times New Roman" w:hAnsi="Times New Roman" w:eastAsia="宋体"/>
          <w:b/>
          <w:color w:val="1F3A5F"/>
          <w:sz w:val="19"/>
        </w:rPr>
        <w:t>探针可直接触及骨面并有锐痛</w:t>
      </w:r>
      <w:r>
        <w:rPr>
          <w:rFonts w:ascii="Times New Roman" w:hAnsi="Times New Roman" w:eastAsia="宋体"/>
          <w:color w:val="262B33"/>
          <w:sz w:val="19"/>
        </w:rPr>
        <w:t>；颌面部无明显肿胀，张口无明显受限，下颌下可有淋巴结肿大、压痛。组织病理为牙槽窝骨壁的浅层骨炎或轻微局限型骨髓炎。防治：与手术创伤和细菌感染有关，术中严格遵守无菌操作、减少手术创伤。</w:t>
      </w:r>
      <w:r>
        <w:rPr>
          <w:rFonts w:ascii="Times New Roman" w:hAnsi="Times New Roman" w:eastAsia="宋体"/>
          <w:b/>
          <w:color w:val="1F3A5F"/>
          <w:sz w:val="19"/>
        </w:rPr>
        <w:t>治疗原则是彻底清创、隔离外界对牙槽窝的刺激、促进肉芽组织生长</w:t>
      </w:r>
      <w:r>
        <w:rPr>
          <w:rFonts w:ascii="Times New Roman" w:hAnsi="Times New Roman" w:eastAsia="宋体"/>
          <w:color w:val="262B33"/>
          <w:sz w:val="19"/>
        </w:rPr>
        <w:t>。方法：在</w:t>
      </w:r>
      <w:r>
        <w:rPr>
          <w:rFonts w:ascii="Times New Roman" w:hAnsi="Times New Roman" w:eastAsia="宋体"/>
          <w:b/>
          <w:color w:val="1F3A5F"/>
          <w:sz w:val="19"/>
        </w:rPr>
        <w:t>阻滞麻醉</w:t>
      </w:r>
      <w:r>
        <w:rPr>
          <w:rFonts w:ascii="Times New Roman" w:hAnsi="Times New Roman" w:eastAsia="宋体"/>
          <w:color w:val="262B33"/>
          <w:sz w:val="19"/>
        </w:rPr>
        <w:t xml:space="preserve">下用 </w:t>
      </w:r>
      <w:r>
        <w:rPr>
          <w:rFonts w:ascii="Times New Roman" w:hAnsi="Times New Roman" w:eastAsia="宋体"/>
          <w:b/>
          <w:color w:val="1F3A5F"/>
          <w:sz w:val="19"/>
        </w:rPr>
        <w:t>3% 过氧化氢溶液</w:t>
      </w:r>
      <w:r>
        <w:rPr>
          <w:rFonts w:ascii="Times New Roman" w:hAnsi="Times New Roman" w:eastAsia="宋体"/>
          <w:color w:val="262B33"/>
          <w:sz w:val="19"/>
        </w:rPr>
        <w:t>清洗，用小棉球反复擦拭牙槽窝去除腐败坏死物质至牙槽窝干净、无臭味；再用生理盐水反复冲洗，窝内放入</w:t>
      </w:r>
      <w:r>
        <w:rPr>
          <w:rFonts w:ascii="Times New Roman" w:hAnsi="Times New Roman" w:eastAsia="宋体"/>
          <w:b/>
          <w:color w:val="1F3A5F"/>
          <w:sz w:val="19"/>
        </w:rPr>
        <w:t>碘仿纱条</w:t>
      </w:r>
      <w:r>
        <w:rPr>
          <w:rFonts w:ascii="Times New Roman" w:hAnsi="Times New Roman" w:eastAsia="宋体"/>
          <w:color w:val="262B33"/>
          <w:sz w:val="19"/>
        </w:rPr>
        <w:t>（最好加丁香油和促进肉芽组织生长的药物如康复新液）；为防止纱条脱落可将牙龈缝合固定一针，</w:t>
      </w:r>
      <w:r>
        <w:rPr>
          <w:rFonts w:ascii="Times New Roman" w:hAnsi="Times New Roman" w:eastAsia="宋体"/>
          <w:b/>
          <w:color w:val="1F3A5F"/>
          <w:sz w:val="19"/>
        </w:rPr>
        <w:t>8~10 天后取出碘仿纱条</w:t>
      </w:r>
      <w:r>
        <w:rPr>
          <w:rFonts w:ascii="Times New Roman" w:hAnsi="Times New Roman" w:eastAsia="宋体"/>
          <w:color w:val="262B33"/>
          <w:sz w:val="19"/>
        </w:rPr>
        <w:t>，此时牙槽窝虽空虚，但骨壁上已有肉芽组织覆盖并可逐渐愈合。</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慢性感染</w:t>
      </w:r>
      <w:r>
        <w:rPr>
          <w:rFonts w:ascii="Times New Roman" w:hAnsi="Times New Roman" w:eastAsia="宋体"/>
          <w:color w:val="1F4E79"/>
          <w:sz w:val="19"/>
        </w:rPr>
        <w:t>：</w:t>
      </w:r>
      <w:r>
        <w:rPr>
          <w:rFonts w:ascii="Times New Roman" w:hAnsi="Times New Roman" w:eastAsia="宋体"/>
          <w:color w:val="262B33"/>
          <w:sz w:val="19"/>
        </w:rPr>
        <w:t>主要由局部因素所致，如牙槽窝内遗留残根、肉芽组织、牙石、碎牙片或碎骨片等异物。表现为拔牙创经久不愈、留下小创口，创口周围牙龈红肿，可见少量脓液排出或肉芽组织增生，</w:t>
      </w:r>
      <w:r>
        <w:rPr>
          <w:rFonts w:ascii="Times New Roman" w:hAnsi="Times New Roman" w:eastAsia="宋体"/>
          <w:b/>
          <w:color w:val="1F3A5F"/>
          <w:sz w:val="19"/>
        </w:rPr>
        <w:t>一般无明显疼痛</w:t>
      </w:r>
      <w:r>
        <w:rPr>
          <w:rFonts w:ascii="Times New Roman" w:hAnsi="Times New Roman" w:eastAsia="宋体"/>
          <w:color w:val="262B33"/>
          <w:sz w:val="19"/>
        </w:rPr>
        <w:t>。防治：术后仔细清理牙槽窝（尤其慢性根尖周炎患牙），多根牙拔除时防止残根遗留；发生慢性感染应摄 X 线片了解牙槽窝内病变与愈合情况，局麻下重新清理牙槽窝，让血液充满后消毒纱布棉卷压迫止血，并口服抗生素。</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第九章 口腔颌面部感染</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概述</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一、定义　［了解］</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口腔颌面部感染：致病微生物入侵引起口腔颌面部软、硬组织局部乃至全身的病理反应过程；因解剖生理特点而有其特殊性，牙源性感染占绝大多数。</w:t>
      </w:r>
    </w:p>
    <w:p>
      <w:pPr>
        <w:spacing w:before="180" w:after="80" w:line="288" w:lineRule="auto"/>
      </w:pPr>
      <w:r>
        <w:rPr>
          <w:rFonts w:ascii="Times New Roman" w:hAnsi="Times New Roman" w:eastAsia="黑体"/>
          <w:b/>
          <w:color w:val="0B5A66"/>
          <w:sz w:val="23"/>
        </w:rPr>
        <w:t>▍ 二、口腔颌面部感染的特点（5条，必背）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口腔、鼻腔及鼻窦与外界相通</w:t>
      </w:r>
      <w:r>
        <w:rPr>
          <w:rFonts w:ascii="Times New Roman" w:hAnsi="Times New Roman" w:eastAsia="宋体"/>
          <w:color w:val="262B33"/>
          <w:sz w:val="20"/>
        </w:rPr>
        <w:t>——常驻多种细菌，利于滋生繁殖，创伤或抵抗力下降时易感染。</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牙源性感染是口腔颌面部独有的感染</w:t>
      </w:r>
      <w:r>
        <w:rPr>
          <w:rFonts w:ascii="Times New Roman" w:hAnsi="Times New Roman" w:eastAsia="宋体"/>
          <w:color w:val="262B33"/>
          <w:sz w:val="20"/>
        </w:rPr>
        <w:t>——牙在颌骨内，龋病、牙髓炎、牙周病可经根尖和牙周组织向颌骨内及颌周疏松结缔组织蔓延。</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潜在间隙易致感染扩散</w:t>
      </w:r>
      <w:r>
        <w:rPr>
          <w:rFonts w:ascii="Times New Roman" w:hAnsi="Times New Roman" w:eastAsia="宋体"/>
          <w:color w:val="262B33"/>
          <w:sz w:val="20"/>
        </w:rPr>
        <w:t>——肌、骨、腺体间结缔组织疏松构成潜在间隙，相邻间隙连接薄弱，感染迅速扩散；沿颈部间隙下行达纵隔可致纵隔脓肿、心包炎、上腔静脉出血等致死性并发症。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3A5F"/>
          <w:sz w:val="20"/>
        </w:rPr>
        <w:t>血液和淋巴循环丰富</w:t>
      </w:r>
      <w:r>
        <w:rPr>
          <w:rFonts w:ascii="Times New Roman" w:hAnsi="Times New Roman" w:eastAsia="宋体"/>
          <w:color w:val="262B33"/>
          <w:sz w:val="20"/>
        </w:rPr>
        <w:t>——可循血致败血症、脓毒血症；颜面静脉瓣膜稀少或缺如，内眦静脉、翼静脉丛直接与颅内海绵窦相通，受压易逆流；经淋巴管扩散致引流区淋巴结炎，婴幼儿淋巴网状内皮系统发育未完善，易发生腺源性感染。</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5.  </w:t>
      </w:r>
      <w:r>
        <w:rPr>
          <w:rFonts w:ascii="Times New Roman" w:hAnsi="Times New Roman" w:eastAsia="宋体"/>
          <w:b/>
          <w:color w:val="1F3A5F"/>
          <w:sz w:val="20"/>
        </w:rPr>
        <w:t>汗腺、毛囊和皮脂腺丰富</w:t>
      </w:r>
      <w:r>
        <w:rPr>
          <w:rFonts w:ascii="Times New Roman" w:hAnsi="Times New Roman" w:eastAsia="宋体"/>
          <w:color w:val="262B33"/>
          <w:sz w:val="20"/>
        </w:rPr>
        <w:t>——细菌常驻且暴露在外易受损伤，致病菌易经破损皮肤引起感染。</w:t>
      </w:r>
    </w:p>
    <w:p>
      <w:pPr>
        <w:spacing w:before="180" w:after="80" w:line="288" w:lineRule="auto"/>
      </w:pPr>
      <w:r>
        <w:rPr>
          <w:rFonts w:ascii="Times New Roman" w:hAnsi="Times New Roman" w:eastAsia="黑体"/>
          <w:b/>
          <w:color w:val="0B5A66"/>
          <w:sz w:val="23"/>
        </w:rPr>
        <w:t>▍ 三、"危险三角区"与海绵窦的解剖关系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范围</w:t>
      </w:r>
      <w:r>
        <w:rPr>
          <w:rFonts w:ascii="Times New Roman" w:hAnsi="Times New Roman" w:eastAsia="宋体"/>
          <w:color w:val="1F4E79"/>
          <w:sz w:val="20"/>
        </w:rPr>
        <w:t>：</w:t>
      </w:r>
      <w:r>
        <w:rPr>
          <w:rFonts w:ascii="Times New Roman" w:hAnsi="Times New Roman" w:eastAsia="宋体"/>
          <w:color w:val="262B33"/>
          <w:sz w:val="20"/>
        </w:rPr>
        <w:t>鼻根至两侧口角连线形成的三角区（鼻唇区）。</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解剖基础</w:t>
      </w:r>
      <w:r>
        <w:rPr>
          <w:rFonts w:ascii="Times New Roman" w:hAnsi="Times New Roman" w:eastAsia="宋体"/>
          <w:color w:val="1F4E79"/>
          <w:sz w:val="20"/>
        </w:rPr>
        <w:t>：</w:t>
      </w:r>
      <w:r>
        <w:rPr>
          <w:rFonts w:ascii="Times New Roman" w:hAnsi="Times New Roman" w:eastAsia="宋体"/>
          <w:color w:val="262B33"/>
          <w:sz w:val="20"/>
        </w:rPr>
        <w:t>面部静脉瓣膜稀少或缺如；内眦静脉、翼静脉丛直接与颅内海绵窦相通。</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交通途径</w:t>
      </w:r>
      <w:r>
        <w:rPr>
          <w:rFonts w:ascii="Times New Roman" w:hAnsi="Times New Roman" w:eastAsia="宋体"/>
          <w:color w:val="6B7580"/>
          <w:sz w:val="20"/>
        </w:rPr>
        <w:t>：</w:t>
      </w:r>
      <w:r>
        <w:rPr>
          <w:rFonts w:ascii="Times New Roman" w:hAnsi="Times New Roman" w:eastAsia="宋体"/>
          <w:color w:val="262B33"/>
          <w:sz w:val="20"/>
        </w:rPr>
        <w:t>面静脉→内眦静脉→眼上下静脉（眶下静脉）→海绵窦；面深静脉→翼丛→海绵窦。</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b/>
          <w:color w:val="6B7580"/>
          <w:sz w:val="20"/>
        </w:rPr>
        <w:t>意义</w:t>
      </w:r>
      <w:r>
        <w:rPr>
          <w:rFonts w:ascii="Times New Roman" w:hAnsi="Times New Roman" w:eastAsia="宋体"/>
          <w:color w:val="6B7580"/>
          <w:sz w:val="20"/>
        </w:rPr>
        <w:t>：</w:t>
      </w:r>
      <w:r>
        <w:rPr>
          <w:rFonts w:ascii="Times New Roman" w:hAnsi="Times New Roman" w:eastAsia="宋体"/>
          <w:color w:val="262B33"/>
          <w:sz w:val="20"/>
        </w:rPr>
        <w:t>静脉受压或面部肌收缩时血液易逆流，此区感染可致</w:t>
      </w:r>
      <w:r>
        <w:rPr>
          <w:rFonts w:ascii="Times New Roman" w:hAnsi="Times New Roman" w:eastAsia="宋体"/>
          <w:b/>
          <w:color w:val="1F3A5F"/>
          <w:sz w:val="20"/>
        </w:rPr>
        <w:t>海绵窦血栓性静脉炎、脑膜炎、脑脓肿</w:t>
      </w:r>
      <w:r>
        <w:rPr>
          <w:rFonts w:ascii="Times New Roman" w:hAnsi="Times New Roman" w:eastAsia="宋体"/>
          <w:color w:val="262B33"/>
          <w:sz w:val="20"/>
        </w:rPr>
        <w:t>→严禁挤压。</w:t>
      </w:r>
    </w:p>
    <w:p>
      <w:pPr>
        <w:spacing w:before="180" w:after="80" w:line="288" w:lineRule="auto"/>
      </w:pPr>
      <w:r>
        <w:rPr>
          <w:rFonts w:ascii="Times New Roman" w:hAnsi="Times New Roman" w:eastAsia="黑体"/>
          <w:b/>
          <w:color w:val="0B5A66"/>
          <w:sz w:val="23"/>
        </w:rPr>
        <w:t>▍ 四、感染途径（5种，以牙源性为主）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牙源性（最主要）</w:t>
      </w:r>
      <w:r>
        <w:rPr>
          <w:rFonts w:ascii="Times New Roman" w:hAnsi="Times New Roman" w:eastAsia="宋体"/>
          <w:color w:val="9C272F"/>
          <w:sz w:val="20"/>
        </w:rPr>
        <w:t>：</w:t>
      </w:r>
      <w:r>
        <w:rPr>
          <w:rFonts w:ascii="Times New Roman" w:hAnsi="Times New Roman" w:eastAsia="宋体"/>
          <w:color w:val="262B33"/>
          <w:sz w:val="20"/>
        </w:rPr>
        <w:t>病原菌经病变牙或牙周组织入体内；牙与颌骨直接相连，牙髓、牙周感染可向根尖、牙槽骨、颌骨及颌面蜂窝组织间隙扩散。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腺源性</w:t>
      </w:r>
      <w:r>
        <w:rPr>
          <w:rFonts w:ascii="Times New Roman" w:hAnsi="Times New Roman" w:eastAsia="宋体"/>
          <w:color w:val="1F4E79"/>
          <w:sz w:val="20"/>
        </w:rPr>
        <w:t>：</w:t>
      </w:r>
      <w:r>
        <w:rPr>
          <w:rFonts w:ascii="Times New Roman" w:hAnsi="Times New Roman" w:eastAsia="宋体"/>
          <w:color w:val="262B33"/>
          <w:sz w:val="20"/>
        </w:rPr>
        <w:t>面颈部淋巴结继发于口腔、上呼吸道感染，穿破淋巴结被膜后扩散引起筋膜间隙蜂窝织炎，婴幼儿多见。</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损伤性</w:t>
      </w:r>
      <w:r>
        <w:rPr>
          <w:rFonts w:ascii="Times New Roman" w:hAnsi="Times New Roman" w:eastAsia="宋体"/>
          <w:color w:val="6B7580"/>
          <w:sz w:val="20"/>
        </w:rPr>
        <w:t>：</w:t>
      </w:r>
      <w:r>
        <w:rPr>
          <w:rFonts w:ascii="Times New Roman" w:hAnsi="Times New Roman" w:eastAsia="宋体"/>
          <w:color w:val="262B33"/>
          <w:sz w:val="20"/>
        </w:rPr>
        <w:t>继发于损伤而发生的感染。</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血源性</w:t>
      </w:r>
      <w:r>
        <w:rPr>
          <w:rFonts w:ascii="Times New Roman" w:hAnsi="Times New Roman" w:eastAsia="宋体"/>
          <w:color w:val="0B5A66"/>
          <w:sz w:val="20"/>
        </w:rPr>
        <w:t>：</w:t>
      </w:r>
      <w:r>
        <w:rPr>
          <w:rFonts w:ascii="Times New Roman" w:hAnsi="Times New Roman" w:eastAsia="宋体"/>
          <w:color w:val="262B33"/>
          <w:sz w:val="20"/>
        </w:rPr>
        <w:t>其他部位化脓性病灶经血循环在口腔颌面部形成化脓性病变（如婴幼儿上颌骨骨髓炎）。</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医源性</w:t>
      </w:r>
      <w:r>
        <w:rPr>
          <w:rFonts w:ascii="Times New Roman" w:hAnsi="Times New Roman" w:eastAsia="宋体"/>
          <w:color w:val="8A5A00"/>
          <w:sz w:val="20"/>
        </w:rPr>
        <w:t>：</w:t>
      </w:r>
      <w:r>
        <w:rPr>
          <w:rFonts w:ascii="Times New Roman" w:hAnsi="Times New Roman" w:eastAsia="宋体"/>
          <w:color w:val="262B33"/>
          <w:sz w:val="20"/>
        </w:rPr>
        <w:t>局麻、手术、穿刺等未严守无菌技术造成的继发感染（如下牙槽神经阻滞麻醉后翼下颌间隙感染）。</w:t>
      </w:r>
    </w:p>
    <w:p>
      <w:pPr>
        <w:spacing w:before="180" w:after="80" w:line="288" w:lineRule="auto"/>
      </w:pPr>
      <w:r>
        <w:rPr>
          <w:rFonts w:ascii="Times New Roman" w:hAnsi="Times New Roman" w:eastAsia="黑体"/>
          <w:b/>
          <w:color w:val="0B5A66"/>
          <w:sz w:val="23"/>
        </w:rPr>
        <w:t>▍ 五、病原菌　［熟悉］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化脓性：金黄色葡萄球菌、溶血性链球菌为主，其次大肠埃希菌、铜绿假单胞菌、厌氧菌；特异性：结核杆菌、放线菌、梅毒螺旋体、霉菌；混合性：需氧菌＋厌氧菌（与颌面部腔窦相通者绝大多数为混合感染）。</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发病与否：外因——致病菌种类、毒力、数量；内因——免疫功能、营养状态、感染部位及对细菌的反应性。</w:t>
      </w:r>
    </w:p>
    <w:p>
      <w:pPr>
        <w:spacing w:before="180" w:after="80" w:line="288" w:lineRule="auto"/>
      </w:pPr>
      <w:r>
        <w:rPr>
          <w:rFonts w:ascii="Times New Roman" w:hAnsi="Times New Roman" w:eastAsia="黑体"/>
          <w:b/>
          <w:color w:val="0B5A66"/>
          <w:sz w:val="23"/>
        </w:rPr>
        <w:t>▍ 六、诊断　［熟悉］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病史（牙痛、创伤、重病）＋症状（肿痛、发热、寒战、纳差）＋体征（红、肿、热、痛、功能障碍）＋检查（穿刺、超声、影像学、实验室）；精准治疗需作分泌物涂片、细菌培养、活检、药敏试验。</w:t>
      </w:r>
    </w:p>
    <w:p>
      <w:pPr>
        <w:spacing w:before="180" w:after="80" w:line="288" w:lineRule="auto"/>
      </w:pPr>
      <w:r>
        <w:rPr>
          <w:rFonts w:ascii="Times New Roman" w:hAnsi="Times New Roman" w:eastAsia="黑体"/>
          <w:b/>
          <w:color w:val="0B5A66"/>
          <w:sz w:val="23"/>
        </w:rPr>
        <w:t>▍ 七、治疗原则　［熟悉］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全身支持</w:t>
      </w:r>
      <w:r>
        <w:rPr>
          <w:rFonts w:ascii="Times New Roman" w:hAnsi="Times New Roman" w:eastAsia="宋体"/>
          <w:color w:val="6B7580"/>
          <w:sz w:val="20"/>
        </w:rPr>
        <w:t>：</w:t>
      </w:r>
      <w:r>
        <w:rPr>
          <w:rFonts w:ascii="Times New Roman" w:hAnsi="Times New Roman" w:eastAsia="宋体"/>
          <w:color w:val="262B33"/>
          <w:sz w:val="20"/>
        </w:rPr>
        <w:t>卧床休息、镇静镇痛、流质饮食、输液输血，维持营养与水电解质平衡、控制体温；重症中毒性休克或全身并发症者配合相关专科。</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抗生素</w:t>
      </w:r>
      <w:r>
        <w:rPr>
          <w:rFonts w:ascii="Times New Roman" w:hAnsi="Times New Roman" w:eastAsia="宋体"/>
          <w:color w:val="6B7580"/>
          <w:sz w:val="20"/>
        </w:rPr>
        <w:t>：</w:t>
      </w:r>
      <w:r>
        <w:rPr>
          <w:rFonts w:ascii="Times New Roman" w:hAnsi="Times New Roman" w:eastAsia="宋体"/>
          <w:color w:val="262B33"/>
          <w:sz w:val="20"/>
        </w:rPr>
        <w:t>合理、准确、足量、足程，重症静脉给药；1～2天无好转即换药或按细菌培养＋药敏调整；疑合并厌氧菌加硝基咪唑类；症状重者可用糖皮质激素。</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局部</w:t>
      </w:r>
      <w:r>
        <w:rPr>
          <w:rFonts w:ascii="Times New Roman" w:hAnsi="Times New Roman" w:eastAsia="宋体"/>
          <w:color w:val="6B7580"/>
          <w:sz w:val="20"/>
        </w:rPr>
        <w:t>：</w:t>
      </w:r>
      <w:r>
        <w:rPr>
          <w:rFonts w:ascii="Times New Roman" w:hAnsi="Times New Roman" w:eastAsia="宋体"/>
          <w:color w:val="262B33"/>
          <w:sz w:val="20"/>
        </w:rPr>
        <w:t>脓肿形成→切开引流；未形成→理疗；急性炎症控制后→清除感染灶（病原牙、死骨、异物）。</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b/>
          <w:color w:val="6B7580"/>
          <w:sz w:val="20"/>
        </w:rPr>
        <w:t>呼吸道管理</w:t>
      </w:r>
      <w:r>
        <w:rPr>
          <w:rFonts w:ascii="Times New Roman" w:hAnsi="Times New Roman" w:eastAsia="宋体"/>
          <w:color w:val="6B7580"/>
          <w:sz w:val="20"/>
        </w:rPr>
        <w:t>：</w:t>
      </w:r>
      <w:r>
        <w:rPr>
          <w:rFonts w:ascii="Times New Roman" w:hAnsi="Times New Roman" w:eastAsia="宋体"/>
          <w:color w:val="262B33"/>
          <w:sz w:val="20"/>
        </w:rPr>
        <w:t>口底、咽旁间隙感染易致呼吸困难或窒息，有呼吸困难者及早气管切开。</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下颌第三磨牙冠周炎</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一、定义与好发人群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又称</w:t>
      </w:r>
      <w:r>
        <w:rPr>
          <w:rFonts w:ascii="Times New Roman" w:hAnsi="Times New Roman" w:eastAsia="宋体"/>
          <w:b/>
          <w:color w:val="1F3A5F"/>
          <w:sz w:val="20"/>
        </w:rPr>
        <w:t>智牙冠周炎</w:t>
      </w:r>
      <w:r>
        <w:rPr>
          <w:rFonts w:ascii="Times New Roman" w:hAnsi="Times New Roman" w:eastAsia="宋体"/>
          <w:color w:val="262B33"/>
          <w:sz w:val="20"/>
        </w:rPr>
        <w:t>，指发生在</w:t>
      </w:r>
      <w:r>
        <w:rPr>
          <w:rFonts w:ascii="Times New Roman" w:hAnsi="Times New Roman" w:eastAsia="宋体"/>
          <w:b/>
          <w:color w:val="1F3A5F"/>
          <w:sz w:val="20"/>
        </w:rPr>
        <w:t>萌出不全或萌出受阻的第三磨牙牙冠周围软组织的炎症</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好发18～25岁青年</w:t>
      </w:r>
      <w:r>
        <w:rPr>
          <w:rFonts w:ascii="Times New Roman" w:hAnsi="Times New Roman" w:eastAsia="宋体"/>
          <w:color w:val="262B33"/>
          <w:sz w:val="20"/>
        </w:rPr>
        <w:t>，常以急性炎症形式出现；临床以垂直位软组织阻生的下颌第三磨牙冠周炎最常见。</w:t>
      </w:r>
    </w:p>
    <w:p>
      <w:pPr>
        <w:spacing w:before="180" w:after="80" w:line="288" w:lineRule="auto"/>
      </w:pPr>
      <w:r>
        <w:rPr>
          <w:rFonts w:ascii="Times New Roman" w:hAnsi="Times New Roman" w:eastAsia="黑体"/>
          <w:b/>
          <w:color w:val="0B5A66"/>
          <w:sz w:val="23"/>
        </w:rPr>
        <w:t>▍ 二、病因（3条）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进化因素</w:t>
      </w:r>
      <w:r>
        <w:rPr>
          <w:rFonts w:ascii="Times New Roman" w:hAnsi="Times New Roman" w:eastAsia="宋体"/>
          <w:color w:val="1F4E79"/>
          <w:sz w:val="20"/>
        </w:rPr>
        <w:t>：</w:t>
      </w:r>
      <w:r>
        <w:rPr>
          <w:rFonts w:ascii="Times New Roman" w:hAnsi="Times New Roman" w:eastAsia="宋体"/>
          <w:color w:val="262B33"/>
          <w:sz w:val="20"/>
        </w:rPr>
        <w:t>下颌骨体部逐渐缩短，第三磨牙萌出缺少足够空间而不能正常萌出，牙冠仅部分萌出或位置偏斜，少数完全埋伏于骨内（第三磨牙阻生）。</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解剖因素</w:t>
      </w:r>
      <w:r>
        <w:rPr>
          <w:rFonts w:ascii="Times New Roman" w:hAnsi="Times New Roman" w:eastAsia="宋体"/>
          <w:color w:val="1F4E79"/>
          <w:sz w:val="20"/>
        </w:rPr>
        <w:t>：</w:t>
      </w:r>
      <w:r>
        <w:rPr>
          <w:rFonts w:ascii="Times New Roman" w:hAnsi="Times New Roman" w:eastAsia="宋体"/>
          <w:color w:val="262B33"/>
          <w:sz w:val="20"/>
        </w:rPr>
        <w:t>阻生或正在萌出的牙冠被牙龈部分或全部覆盖，构成较深的</w:t>
      </w:r>
      <w:r>
        <w:rPr>
          <w:rFonts w:ascii="Times New Roman" w:hAnsi="Times New Roman" w:eastAsia="宋体"/>
          <w:b/>
          <w:color w:val="1F3A5F"/>
          <w:sz w:val="20"/>
        </w:rPr>
        <w:t>盲袋</w:t>
      </w:r>
      <w:r>
        <w:rPr>
          <w:rFonts w:ascii="Times New Roman" w:hAnsi="Times New Roman" w:eastAsia="宋体"/>
          <w:color w:val="262B33"/>
          <w:sz w:val="20"/>
        </w:rPr>
        <w:t>，食物残渣不易清除，盲袋内温度、湿度利于细菌生长繁殖。</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局部血供障碍＋抵抗力下降</w:t>
      </w:r>
      <w:r>
        <w:rPr>
          <w:rFonts w:ascii="Times New Roman" w:hAnsi="Times New Roman" w:eastAsia="宋体"/>
          <w:color w:val="6B7580"/>
          <w:sz w:val="20"/>
        </w:rPr>
        <w:t>：</w:t>
      </w:r>
      <w:r>
        <w:rPr>
          <w:rFonts w:ascii="Times New Roman" w:hAnsi="Times New Roman" w:eastAsia="宋体"/>
          <w:color w:val="262B33"/>
          <w:sz w:val="20"/>
        </w:rPr>
        <w:t>牙萌出压力及咀嚼时对颌牙咬伤造成局部血供障碍，致病菌乘虚侵入，抵抗力下降时急性发作。</w:t>
      </w:r>
    </w:p>
    <w:p>
      <w:pPr>
        <w:spacing w:before="180" w:after="80" w:line="288" w:lineRule="auto"/>
      </w:pPr>
      <w:r>
        <w:rPr>
          <w:rFonts w:ascii="Times New Roman" w:hAnsi="Times New Roman" w:eastAsia="黑体"/>
          <w:b/>
          <w:color w:val="0B5A66"/>
          <w:sz w:val="23"/>
        </w:rPr>
        <w:t>▍ 三、临床表现　［掌握］</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E6B52"/>
          <w:sz w:val="20"/>
        </w:rPr>
        <w:t>早期</w:t>
      </w:r>
      <w:r>
        <w:rPr>
          <w:rFonts w:ascii="Times New Roman" w:hAnsi="Times New Roman" w:eastAsia="宋体"/>
          <w:color w:val="1E6B52"/>
          <w:sz w:val="20"/>
        </w:rPr>
        <w:t>：</w:t>
      </w:r>
      <w:r>
        <w:rPr>
          <w:rFonts w:ascii="Times New Roman" w:hAnsi="Times New Roman" w:eastAsia="宋体"/>
          <w:color w:val="262B33"/>
          <w:sz w:val="20"/>
        </w:rPr>
        <w:t>仅感磨牙后区不适、偶有轻微疼痛，无全身症状。</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加重期</w:t>
      </w:r>
      <w:r>
        <w:rPr>
          <w:rFonts w:ascii="Times New Roman" w:hAnsi="Times New Roman" w:eastAsia="宋体"/>
          <w:color w:val="6B7580"/>
          <w:sz w:val="20"/>
        </w:rPr>
        <w:t>：</w:t>
      </w:r>
      <w:r>
        <w:rPr>
          <w:rFonts w:ascii="Times New Roman" w:hAnsi="Times New Roman" w:eastAsia="宋体"/>
          <w:color w:val="262B33"/>
          <w:sz w:val="20"/>
        </w:rPr>
        <w:t>①自发性跳痛，放射至耳颞区；②波及咀嚼肌（咬肌）时出现不同程度开口受限；③咀嚼、吞咽时疼痛加剧；④口腔清洁差、口臭；⑤全身不适、发热、畏寒、头痛、食欲减退、便秘；⑥白细胞总数稍有升高。</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口腔检查6条</w:t>
      </w:r>
      <w:r>
        <w:rPr>
          <w:rFonts w:ascii="Times New Roman" w:hAnsi="Times New Roman" w:eastAsia="宋体"/>
          <w:color w:val="0B5A66"/>
          <w:sz w:val="20"/>
        </w:rPr>
        <w:t>：</w:t>
      </w:r>
      <w:r>
        <w:rPr>
          <w:rFonts w:ascii="Times New Roman" w:hAnsi="Times New Roman" w:eastAsia="宋体"/>
          <w:color w:val="262B33"/>
          <w:sz w:val="20"/>
        </w:rPr>
        <w:t>①第三磨牙萌出不全或阻生；②牙冠周围软组织红肿、糜烂、触痛；③探针于肿胀龈瓣下方可触及牙冠；④盲袋内常有脓性分泌物，有时形成冠周脓肿；⑤严重者腭舌弓（舌腭弓）及咽侧壁红肿；⑥患侧下颌下淋巴结肿大、触痛。</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4E79"/>
          <w:sz w:val="20"/>
        </w:rPr>
        <w:t>慢性冠周炎</w:t>
      </w:r>
      <w:r>
        <w:rPr>
          <w:rFonts w:ascii="Times New Roman" w:hAnsi="Times New Roman" w:eastAsia="宋体"/>
          <w:color w:val="1F4E79"/>
          <w:sz w:val="20"/>
        </w:rPr>
        <w:t>：</w:t>
      </w:r>
      <w:r>
        <w:rPr>
          <w:rFonts w:ascii="Times New Roman" w:hAnsi="Times New Roman" w:eastAsia="宋体"/>
          <w:color w:val="262B33"/>
          <w:sz w:val="20"/>
        </w:rPr>
        <w:t>局部压痛、无自觉症状；阻生智齿、冠周牙龈红肿压痛、盲袋溢脓、颌下淋巴结肿大触痛，可形成面颊皮瘘。</w:t>
      </w:r>
    </w:p>
    <w:p>
      <w:pPr>
        <w:spacing w:before="180" w:after="80" w:line="288" w:lineRule="auto"/>
      </w:pPr>
      <w:r>
        <w:rPr>
          <w:rFonts w:ascii="Times New Roman" w:hAnsi="Times New Roman" w:eastAsia="黑体"/>
          <w:b/>
          <w:color w:val="0B5A66"/>
          <w:sz w:val="23"/>
        </w:rPr>
        <w:t>▍ 四、并发症与扩散途径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机制：先在磨牙后区形成</w:t>
      </w:r>
      <w:r>
        <w:rPr>
          <w:rFonts w:ascii="Times New Roman" w:hAnsi="Times New Roman" w:eastAsia="宋体"/>
          <w:b/>
          <w:color w:val="1F3A5F"/>
          <w:sz w:val="20"/>
        </w:rPr>
        <w:t>骨膜旁脓肿</w:t>
      </w:r>
      <w:r>
        <w:rPr>
          <w:rFonts w:ascii="Times New Roman" w:hAnsi="Times New Roman" w:eastAsia="宋体"/>
          <w:color w:val="262B33"/>
          <w:sz w:val="20"/>
        </w:rPr>
        <w:t>，再向颌周间隙蔓延。</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①</w:t>
      </w:r>
      <w:r>
        <w:rPr>
          <w:rFonts w:ascii="Times New Roman" w:hAnsi="Times New Roman" w:eastAsia="宋体"/>
          <w:b/>
          <w:color w:val="1F3A5F"/>
          <w:sz w:val="20"/>
        </w:rPr>
        <w:t>下颌支外后</w:t>
      </w:r>
      <w:r>
        <w:rPr>
          <w:rFonts w:ascii="Times New Roman" w:hAnsi="Times New Roman" w:eastAsia="宋体"/>
          <w:color w:val="262B33"/>
          <w:sz w:val="20"/>
        </w:rPr>
        <w:t>→咬肌间隙脓肿、边缘性（低毒性）骨髓炎；②</w:t>
      </w:r>
      <w:r>
        <w:rPr>
          <w:rFonts w:ascii="Times New Roman" w:hAnsi="Times New Roman" w:eastAsia="宋体"/>
          <w:b/>
          <w:color w:val="1F3A5F"/>
          <w:sz w:val="20"/>
        </w:rPr>
        <w:t>下颌支内后</w:t>
      </w:r>
      <w:r>
        <w:rPr>
          <w:rFonts w:ascii="Times New Roman" w:hAnsi="Times New Roman" w:eastAsia="宋体"/>
          <w:color w:val="262B33"/>
          <w:sz w:val="20"/>
        </w:rPr>
        <w:t>→翼下颌间隙、咽旁间隙、扁桃体周围脓肿；③</w:t>
      </w:r>
      <w:r>
        <w:rPr>
          <w:rFonts w:ascii="Times New Roman" w:hAnsi="Times New Roman" w:eastAsia="宋体"/>
          <w:b/>
          <w:color w:val="1F3A5F"/>
          <w:sz w:val="20"/>
        </w:rPr>
        <w:t>下颌体前下方</w:t>
      </w:r>
      <w:r>
        <w:rPr>
          <w:rFonts w:ascii="Times New Roman" w:hAnsi="Times New Roman" w:eastAsia="宋体"/>
          <w:color w:val="262B33"/>
          <w:sz w:val="20"/>
        </w:rPr>
        <w:t>（顺下颌骨外斜线向前）→第一磨牙颊侧前庭沟脓肿，穿破成瘘，易误诊为第一磨牙根尖感染或牙周病变；④</w:t>
      </w:r>
      <w:r>
        <w:rPr>
          <w:rFonts w:ascii="Times New Roman" w:hAnsi="Times New Roman" w:eastAsia="宋体"/>
          <w:b/>
          <w:color w:val="1F3A5F"/>
          <w:sz w:val="20"/>
        </w:rPr>
        <w:t>下颌体内侧（内下）</w:t>
      </w:r>
      <w:r>
        <w:rPr>
          <w:rFonts w:ascii="Times New Roman" w:hAnsi="Times New Roman" w:eastAsia="宋体"/>
          <w:color w:val="262B33"/>
          <w:sz w:val="20"/>
        </w:rPr>
        <w:t>→下颌下间隙脓肿、口底蜂窝织炎；⑤</w:t>
      </w:r>
      <w:r>
        <w:rPr>
          <w:rFonts w:ascii="Times New Roman" w:hAnsi="Times New Roman" w:eastAsia="宋体"/>
          <w:b/>
          <w:color w:val="1F3A5F"/>
          <w:sz w:val="20"/>
        </w:rPr>
        <w:t>向前外方</w:t>
      </w:r>
      <w:r>
        <w:rPr>
          <w:rFonts w:ascii="Times New Roman" w:hAnsi="Times New Roman" w:eastAsia="宋体"/>
          <w:color w:val="262B33"/>
          <w:sz w:val="20"/>
        </w:rPr>
        <w:t>（咬肌前缘与颊肌后缘之间）→颊部脓肿，破溃后形成经久不愈的面颊瘘管。</w:t>
      </w:r>
    </w:p>
    <w:p>
      <w:pPr>
        <w:spacing w:before="180" w:after="80" w:line="288" w:lineRule="auto"/>
      </w:pPr>
      <w:r>
        <w:rPr>
          <w:rFonts w:ascii="Times New Roman" w:hAnsi="Times New Roman" w:eastAsia="黑体"/>
          <w:b/>
          <w:color w:val="0B5A66"/>
          <w:sz w:val="23"/>
        </w:rPr>
        <w:t>▍ 五、诊断与鉴别诊断　［熟悉］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据病史、临床表现、口腔检查和X线片可确诊；鉴别：①第一磨牙感染；②磨牙后区癌肿；③扁桃体周围脓肿引起的疼痛和张口受限。</w:t>
      </w:r>
    </w:p>
    <w:p>
      <w:pPr>
        <w:spacing w:before="180" w:after="80" w:line="288" w:lineRule="auto"/>
      </w:pPr>
      <w:r>
        <w:rPr>
          <w:rFonts w:ascii="Times New Roman" w:hAnsi="Times New Roman" w:eastAsia="黑体"/>
          <w:b/>
          <w:color w:val="0B5A66"/>
          <w:sz w:val="23"/>
        </w:rPr>
        <w:t>▍ 六、治疗　［熟悉］</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急性期</w:t>
      </w:r>
      <w:r>
        <w:rPr>
          <w:rFonts w:ascii="Times New Roman" w:hAnsi="Times New Roman" w:eastAsia="宋体"/>
          <w:color w:val="262B33"/>
          <w:sz w:val="20"/>
        </w:rPr>
        <w:t>（抗炎、镇痛、建立引流、对症）：①全身——休息、流质饮食、勤漱口，抗生素控制感染，支持疗法；②局部——钝头冲洗针交替用</w:t>
      </w:r>
      <w:r>
        <w:rPr>
          <w:rFonts w:ascii="Times New Roman" w:hAnsi="Times New Roman" w:eastAsia="宋体"/>
          <w:b/>
          <w:color w:val="1F3A5F"/>
          <w:sz w:val="20"/>
        </w:rPr>
        <w:t>3%过氧化氢溶液和生理盐水</w:t>
      </w:r>
      <w:r>
        <w:rPr>
          <w:rFonts w:ascii="Times New Roman" w:hAnsi="Times New Roman" w:eastAsia="宋体"/>
          <w:color w:val="262B33"/>
          <w:sz w:val="20"/>
        </w:rPr>
        <w:t>行冠周盲袋冲洗；冠周脓肿者局麻下切开、置橡皮条引流；波及邻近间隙者作间隙切开引流术。</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慢性期</w:t>
      </w:r>
      <w:r>
        <w:rPr>
          <w:rFonts w:ascii="Times New Roman" w:hAnsi="Times New Roman" w:eastAsia="宋体"/>
          <w:color w:val="262B33"/>
          <w:sz w:val="20"/>
        </w:rPr>
        <w:t>（去除病因）：①炎症消退后行龈瓣盲袋切除或牙拔除术；②垂直阻生牙与对颌牙咬合关系较好者可切除覆盖牙冠的龈瓣助萌（</w:t>
      </w:r>
      <w:r>
        <w:rPr>
          <w:rFonts w:ascii="Times New Roman" w:hAnsi="Times New Roman" w:eastAsia="宋体"/>
          <w:b/>
          <w:color w:val="1F3A5F"/>
          <w:sz w:val="20"/>
        </w:rPr>
        <w:t>冠周龈瓣楔形切除术</w:t>
      </w:r>
      <w:r>
        <w:rPr>
          <w:rFonts w:ascii="Times New Roman" w:hAnsi="Times New Roman" w:eastAsia="宋体"/>
          <w:color w:val="262B33"/>
          <w:sz w:val="20"/>
        </w:rPr>
        <w:t>），仍不能消除盲袋者拔除病灶牙；③面颊瘘者拔牙后多自愈，不愈者搔刮瘘管或行瘘管切除术。</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颌面部间隙感染</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一、定义　［掌握］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颌面部间隙感染（亦称</w:t>
      </w:r>
      <w:r>
        <w:rPr>
          <w:rFonts w:ascii="Times New Roman" w:hAnsi="Times New Roman" w:eastAsia="宋体"/>
          <w:b/>
          <w:color w:val="1F3A5F"/>
          <w:sz w:val="20"/>
        </w:rPr>
        <w:t>颌周蜂窝织炎</w:t>
      </w:r>
      <w:r>
        <w:rPr>
          <w:rFonts w:ascii="Times New Roman" w:hAnsi="Times New Roman" w:eastAsia="宋体"/>
          <w:color w:val="262B33"/>
          <w:sz w:val="20"/>
        </w:rPr>
        <w:t>）是颌面和口咽区潜在间隙中化脓性炎症的总称；</w:t>
      </w:r>
      <w:r>
        <w:rPr>
          <w:rFonts w:ascii="Times New Roman" w:hAnsi="Times New Roman" w:eastAsia="宋体"/>
          <w:b/>
          <w:color w:val="1F3A5F"/>
          <w:sz w:val="20"/>
        </w:rPr>
        <w:t>弥散期称蜂窝织炎，化脓局限期称脓肿</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潜在间隙</w:t>
      </w:r>
      <w:r>
        <w:rPr>
          <w:rFonts w:ascii="Times New Roman" w:hAnsi="Times New Roman" w:eastAsia="宋体"/>
          <w:color w:val="1F4E79"/>
          <w:sz w:val="20"/>
        </w:rPr>
        <w:t>：</w:t>
      </w:r>
      <w:r>
        <w:rPr>
          <w:rFonts w:ascii="Times New Roman" w:hAnsi="Times New Roman" w:eastAsia="宋体"/>
          <w:color w:val="262B33"/>
          <w:sz w:val="20"/>
        </w:rPr>
        <w:t>皮下、肌、唾液腺、颌骨间充填疏松结缔组织，感染侵入后疏松结缔组织液化、炎症产物充填时才显出间隙。</w:t>
      </w:r>
    </w:p>
    <w:p>
      <w:pPr>
        <w:spacing w:before="180" w:after="80" w:line="288" w:lineRule="auto"/>
      </w:pPr>
      <w:r>
        <w:rPr>
          <w:rFonts w:ascii="Times New Roman" w:hAnsi="Times New Roman" w:eastAsia="黑体"/>
          <w:b/>
          <w:color w:val="0B5A66"/>
          <w:sz w:val="23"/>
        </w:rPr>
        <w:t>▍ 二、病因与病原菌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病因5种</w:t>
      </w:r>
      <w:r>
        <w:rPr>
          <w:rFonts w:ascii="Times New Roman" w:hAnsi="Times New Roman" w:eastAsia="宋体"/>
          <w:color w:val="9C272F"/>
          <w:sz w:val="20"/>
        </w:rPr>
        <w:t>：</w:t>
      </w:r>
      <w:r>
        <w:rPr>
          <w:rFonts w:ascii="Times New Roman" w:hAnsi="Times New Roman" w:eastAsia="宋体"/>
          <w:color w:val="262B33"/>
          <w:sz w:val="20"/>
        </w:rPr>
        <w:t>牙源性、腺源性、创伤性、医源性、血源性。</w:t>
      </w:r>
      <w:r>
        <w:rPr>
          <w:rFonts w:ascii="Times New Roman" w:hAnsi="Times New Roman" w:eastAsia="宋体"/>
          <w:b/>
          <w:color w:val="1F3A5F"/>
          <w:sz w:val="20"/>
        </w:rPr>
        <w:t>最常见为牙源性</w:t>
      </w:r>
      <w:r>
        <w:rPr>
          <w:rFonts w:ascii="Times New Roman" w:hAnsi="Times New Roman" w:eastAsia="宋体"/>
          <w:color w:val="262B33"/>
          <w:sz w:val="20"/>
        </w:rPr>
        <w:t>（第三磨牙冠周炎、根尖周炎、颌骨骨髓炎等）；</w:t>
      </w:r>
      <w:r>
        <w:rPr>
          <w:rFonts w:ascii="Times New Roman" w:hAnsi="Times New Roman" w:eastAsia="宋体"/>
          <w:b/>
          <w:color w:val="1F3A5F"/>
          <w:sz w:val="20"/>
        </w:rPr>
        <w:t>其次为腺源性</w:t>
      </w:r>
      <w:r>
        <w:rPr>
          <w:rFonts w:ascii="Times New Roman" w:hAnsi="Times New Roman" w:eastAsia="宋体"/>
          <w:color w:val="262B33"/>
          <w:sz w:val="20"/>
        </w:rPr>
        <w:t>（扁桃体炎、颌面部淋巴结炎扩散，婴幼儿多见）。</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病原菌</w:t>
      </w:r>
      <w:r>
        <w:rPr>
          <w:rFonts w:ascii="Times New Roman" w:hAnsi="Times New Roman" w:eastAsia="宋体"/>
          <w:color w:val="9C272F"/>
          <w:sz w:val="20"/>
        </w:rPr>
        <w:t>：</w:t>
      </w:r>
      <w:r>
        <w:rPr>
          <w:rFonts w:ascii="Times New Roman" w:hAnsi="Times New Roman" w:eastAsia="宋体"/>
          <w:color w:val="262B33"/>
          <w:sz w:val="20"/>
        </w:rPr>
        <w:t>以</w:t>
      </w:r>
      <w:r>
        <w:rPr>
          <w:rFonts w:ascii="Times New Roman" w:hAnsi="Times New Roman" w:eastAsia="宋体"/>
          <w:b/>
          <w:color w:val="1F3A5F"/>
          <w:sz w:val="20"/>
        </w:rPr>
        <w:t>溶血性链球菌</w:t>
      </w:r>
      <w:r>
        <w:rPr>
          <w:rFonts w:ascii="Times New Roman" w:hAnsi="Times New Roman" w:eastAsia="宋体"/>
          <w:color w:val="262B33"/>
          <w:sz w:val="20"/>
        </w:rPr>
        <w:t>为主，其次金黄色葡萄球菌，</w:t>
      </w:r>
      <w:r>
        <w:rPr>
          <w:rFonts w:ascii="Times New Roman" w:hAnsi="Times New Roman" w:eastAsia="宋体"/>
          <w:b/>
          <w:color w:val="1F3A5F"/>
          <w:sz w:val="20"/>
        </w:rPr>
        <w:t>常为混合性感染</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三、临床表现　［熟悉］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局部</w:t>
      </w:r>
      <w:r>
        <w:rPr>
          <w:rFonts w:ascii="Times New Roman" w:hAnsi="Times New Roman" w:eastAsia="宋体"/>
          <w:color w:val="6B7580"/>
          <w:sz w:val="20"/>
        </w:rPr>
        <w:t>：</w:t>
      </w:r>
      <w:r>
        <w:rPr>
          <w:rFonts w:ascii="Times New Roman" w:hAnsi="Times New Roman" w:eastAsia="宋体"/>
          <w:color w:val="262B33"/>
          <w:sz w:val="20"/>
        </w:rPr>
        <w:t>红、肿、热、痛和功能障碍。</w:t>
      </w:r>
      <w:r>
        <w:rPr>
          <w:rFonts w:ascii="Times New Roman" w:hAnsi="Times New Roman" w:eastAsia="宋体"/>
          <w:b/>
          <w:color w:val="1F3A5F"/>
          <w:sz w:val="20"/>
        </w:rPr>
        <w:t>浅层间隙</w:t>
      </w:r>
      <w:r>
        <w:rPr>
          <w:rFonts w:ascii="Times New Roman" w:hAnsi="Times New Roman" w:eastAsia="宋体"/>
          <w:color w:val="262B33"/>
          <w:sz w:val="20"/>
        </w:rPr>
        <w:t>——皮肤发红、肿胀、触痛、开口受限，化脓局限时可扪及</w:t>
      </w:r>
      <w:r>
        <w:rPr>
          <w:rFonts w:ascii="Times New Roman" w:hAnsi="Times New Roman" w:eastAsia="宋体"/>
          <w:b/>
          <w:color w:val="1F3A5F"/>
          <w:sz w:val="20"/>
        </w:rPr>
        <w:t>波动感</w:t>
      </w:r>
      <w:r>
        <w:rPr>
          <w:rFonts w:ascii="Times New Roman" w:hAnsi="Times New Roman" w:eastAsia="宋体"/>
          <w:color w:val="262B33"/>
          <w:sz w:val="20"/>
        </w:rPr>
        <w:t>；</w:t>
      </w:r>
      <w:r>
        <w:rPr>
          <w:rFonts w:ascii="Times New Roman" w:hAnsi="Times New Roman" w:eastAsia="宋体"/>
          <w:b/>
          <w:color w:val="1F3A5F"/>
          <w:sz w:val="20"/>
        </w:rPr>
        <w:t>深层间隙</w:t>
      </w:r>
      <w:r>
        <w:rPr>
          <w:rFonts w:ascii="Times New Roman" w:hAnsi="Times New Roman" w:eastAsia="宋体"/>
          <w:color w:val="262B33"/>
          <w:sz w:val="20"/>
        </w:rPr>
        <w:t>——颌骨周围与口底肌、筋膜致密，体征不明显、难扪及波动感，但有</w:t>
      </w:r>
      <w:r>
        <w:rPr>
          <w:rFonts w:ascii="Times New Roman" w:hAnsi="Times New Roman" w:eastAsia="宋体"/>
          <w:b/>
          <w:color w:val="1F3A5F"/>
          <w:sz w:val="20"/>
        </w:rPr>
        <w:t>凹陷性水肿和压痛点</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全身</w:t>
      </w:r>
      <w:r>
        <w:rPr>
          <w:rFonts w:ascii="Times New Roman" w:hAnsi="Times New Roman" w:eastAsia="宋体"/>
          <w:color w:val="6B7580"/>
          <w:sz w:val="20"/>
        </w:rPr>
        <w:t>：</w:t>
      </w:r>
      <w:r>
        <w:rPr>
          <w:rFonts w:ascii="Times New Roman" w:hAnsi="Times New Roman" w:eastAsia="宋体"/>
          <w:color w:val="262B33"/>
          <w:sz w:val="20"/>
        </w:rPr>
        <w:t>发热、寒战、脱水、白细胞升高、食欲减退等中毒症状；</w:t>
      </w:r>
      <w:r>
        <w:rPr>
          <w:rFonts w:ascii="Times New Roman" w:hAnsi="Times New Roman" w:eastAsia="宋体"/>
          <w:b/>
          <w:color w:val="1F3A5F"/>
          <w:sz w:val="20"/>
        </w:rPr>
        <w:t>腐败坏死性</w:t>
      </w:r>
      <w:r>
        <w:rPr>
          <w:rFonts w:ascii="Times New Roman" w:hAnsi="Times New Roman" w:eastAsia="宋体"/>
          <w:color w:val="262B33"/>
          <w:sz w:val="20"/>
        </w:rPr>
        <w:t>者软组织广泛水肿、可皮下气肿并触及</w:t>
      </w:r>
      <w:r>
        <w:rPr>
          <w:rFonts w:ascii="Times New Roman" w:hAnsi="Times New Roman" w:eastAsia="宋体"/>
          <w:b/>
          <w:color w:val="1F3A5F"/>
          <w:sz w:val="20"/>
        </w:rPr>
        <w:t>捻发音</w:t>
      </w:r>
      <w:r>
        <w:rPr>
          <w:rFonts w:ascii="Times New Roman" w:hAnsi="Times New Roman" w:eastAsia="宋体"/>
          <w:color w:val="262B33"/>
          <w:sz w:val="20"/>
        </w:rPr>
        <w:t>，中毒症状更重，体温和白细胞有时低于正常，甚至中毒性休克、昏迷。</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规律</w:t>
      </w:r>
      <w:r>
        <w:rPr>
          <w:rFonts w:ascii="Times New Roman" w:hAnsi="Times New Roman" w:eastAsia="宋体"/>
          <w:color w:val="1F4E79"/>
          <w:sz w:val="20"/>
        </w:rPr>
        <w:t>：</w:t>
      </w:r>
      <w:r>
        <w:rPr>
          <w:rFonts w:ascii="Times New Roman" w:hAnsi="Times New Roman" w:eastAsia="宋体"/>
          <w:color w:val="262B33"/>
          <w:sz w:val="20"/>
        </w:rPr>
        <w:t>牙源性者剧烈、早期即有脓液形成；淋巴源性（</w:t>
      </w:r>
      <w:r>
        <w:rPr>
          <w:rFonts w:ascii="Times New Roman" w:hAnsi="Times New Roman" w:eastAsia="宋体"/>
          <w:b/>
          <w:color w:val="1F3A5F"/>
          <w:sz w:val="20"/>
        </w:rPr>
        <w:t>腺性蜂窝织炎</w:t>
      </w:r>
      <w:r>
        <w:rPr>
          <w:rFonts w:ascii="Times New Roman" w:hAnsi="Times New Roman" w:eastAsia="宋体"/>
          <w:color w:val="262B33"/>
          <w:sz w:val="20"/>
        </w:rPr>
        <w:t>）较缓和，早期为浆液性炎症后进入化脓阶段；成人较轻，婴幼儿有时极严重。</w:t>
      </w:r>
    </w:p>
    <w:p>
      <w:pPr>
        <w:spacing w:before="180" w:after="80" w:line="288" w:lineRule="auto"/>
      </w:pPr>
      <w:r>
        <w:rPr>
          <w:rFonts w:ascii="Times New Roman" w:hAnsi="Times New Roman" w:eastAsia="黑体"/>
          <w:b/>
          <w:color w:val="0B5A66"/>
          <w:sz w:val="23"/>
        </w:rPr>
        <w:t>▍ 四、诊断　［熟悉］</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病史＋症状体征＋局部解剖知识＋白细胞总数及分类计数，配合B超、穿刺抽脓可确诊。普通化脓性→</w:t>
      </w:r>
      <w:r>
        <w:rPr>
          <w:rFonts w:ascii="Times New Roman" w:hAnsi="Times New Roman" w:eastAsia="宋体"/>
          <w:b/>
          <w:color w:val="1F3A5F"/>
          <w:sz w:val="20"/>
        </w:rPr>
        <w:t>黄色稠脓或桃花色脓液</w:t>
      </w:r>
      <w:r>
        <w:rPr>
          <w:rFonts w:ascii="Times New Roman" w:hAnsi="Times New Roman" w:eastAsia="宋体"/>
          <w:color w:val="262B33"/>
          <w:sz w:val="20"/>
        </w:rPr>
        <w:t>；腐败坏死性→</w:t>
      </w:r>
      <w:r>
        <w:rPr>
          <w:rFonts w:ascii="Times New Roman" w:hAnsi="Times New Roman" w:eastAsia="宋体"/>
          <w:b/>
          <w:color w:val="1F3A5F"/>
          <w:sz w:val="20"/>
        </w:rPr>
        <w:t>稀薄、暗灰色，有腐败坏死性恶臭</w:t>
      </w:r>
      <w:r>
        <w:rPr>
          <w:rFonts w:ascii="Times New Roman" w:hAnsi="Times New Roman" w:eastAsia="宋体"/>
          <w:color w:val="262B33"/>
          <w:sz w:val="20"/>
        </w:rPr>
        <w:t>；高热、寒战、神情淡漠者作血培养排除菌血症、败血症。</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病原菌</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脓液性状</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金黄色葡萄球菌</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黄色、粘稠</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链球菌</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淡黄或淡红、稀薄；溶血性者褐色</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大肠埃希菌</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黄褐色、较稀薄，有粪便臭</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铜绿假单胞菌</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翠绿色、稍粘稠，有酸臭味</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混合细菌</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灰白或灰褐色，有腐败坏死臭味</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结核杆菌</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黄绿色、稀薄，可有豆渣样干酪物</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放线菌</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脓液中可有黄色硫磺颗粒</w:t>
            </w:r>
          </w:p>
        </w:tc>
      </w:tr>
    </w:tbl>
    <w:p>
      <w:pPr>
        <w:spacing w:before="0" w:after="120" w:line="288" w:lineRule="auto"/>
      </w:pPr>
    </w:p>
    <w:p>
      <w:pPr>
        <w:spacing w:before="180" w:after="80" w:line="288" w:lineRule="auto"/>
      </w:pPr>
      <w:r>
        <w:rPr>
          <w:rFonts w:ascii="Times New Roman" w:hAnsi="Times New Roman" w:eastAsia="黑体"/>
          <w:b/>
          <w:color w:val="0B5A66"/>
          <w:sz w:val="23"/>
        </w:rPr>
        <w:t>▍ 五、治疗原则　［熟悉］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全身</w:t>
      </w:r>
      <w:r>
        <w:rPr>
          <w:rFonts w:ascii="Times New Roman" w:hAnsi="Times New Roman" w:eastAsia="宋体"/>
          <w:color w:val="6B7580"/>
          <w:sz w:val="20"/>
        </w:rPr>
        <w:t>：</w:t>
      </w:r>
      <w:r>
        <w:rPr>
          <w:rFonts w:ascii="Times New Roman" w:hAnsi="Times New Roman" w:eastAsia="宋体"/>
          <w:color w:val="262B33"/>
          <w:sz w:val="20"/>
        </w:rPr>
        <w:t>支持治疗＋抗生素治疗（同概述）。</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呼吸道管理</w:t>
      </w:r>
      <w:r>
        <w:rPr>
          <w:rFonts w:ascii="Times New Roman" w:hAnsi="Times New Roman" w:eastAsia="宋体"/>
          <w:color w:val="6B7580"/>
          <w:sz w:val="20"/>
        </w:rPr>
        <w:t>：</w:t>
      </w:r>
      <w:r>
        <w:rPr>
          <w:rFonts w:ascii="Times New Roman" w:hAnsi="Times New Roman" w:eastAsia="宋体"/>
          <w:color w:val="262B33"/>
          <w:sz w:val="20"/>
        </w:rPr>
        <w:t>口底、咽旁间隙感染易致呼吸困难或窒息；口底蜂窝织炎及肿胀范围广泛者宜早期广泛切开减压引流，呼吸困难者及早气管切开。</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局部</w:t>
      </w:r>
      <w:r>
        <w:rPr>
          <w:rFonts w:ascii="Times New Roman" w:hAnsi="Times New Roman" w:eastAsia="宋体"/>
          <w:color w:val="6B7580"/>
          <w:sz w:val="20"/>
        </w:rPr>
        <w:t>：</w:t>
      </w:r>
      <w:r>
        <w:rPr>
          <w:rFonts w:ascii="Times New Roman" w:hAnsi="Times New Roman" w:eastAsia="宋体"/>
          <w:color w:val="262B33"/>
          <w:sz w:val="20"/>
        </w:rPr>
        <w:t>脓肿形成即行切开引流术；炎症消退后及时拔除病灶牙防复发；瘘管长期不愈者行瘘管切除或死骨刮治术。</w:t>
      </w:r>
    </w:p>
    <w:p>
      <w:pPr>
        <w:spacing w:before="180" w:after="80" w:line="288" w:lineRule="auto"/>
      </w:pPr>
      <w:r>
        <w:rPr>
          <w:rFonts w:ascii="Times New Roman" w:hAnsi="Times New Roman" w:eastAsia="黑体"/>
          <w:b/>
          <w:color w:val="0B5A66"/>
          <w:sz w:val="23"/>
        </w:rPr>
        <w:t>▍ 六、脓肿切开引流的指征与目的　［掌握］</w:t>
      </w:r>
    </w:p>
    <w:p>
      <w:pPr>
        <w:spacing w:before="130" w:after="60" w:line="288" w:lineRule="auto"/>
        <w:ind w:left="283" w:hanging="283"/>
      </w:pPr>
      <w:r>
        <w:rPr>
          <w:rFonts w:ascii="Times New Roman" w:hAnsi="Times New Roman" w:eastAsia="黑体"/>
          <w:b/>
          <w:color w:val="0B5A66"/>
          <w:sz w:val="21"/>
        </w:rPr>
        <w:t>▸ （一）目的（4条）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排脓</w:t>
      </w:r>
      <w:r>
        <w:rPr>
          <w:rFonts w:ascii="Times New Roman" w:hAnsi="Times New Roman" w:eastAsia="宋体"/>
          <w:color w:val="6B7580"/>
          <w:sz w:val="20"/>
        </w:rPr>
        <w:t>：</w:t>
      </w:r>
      <w:r>
        <w:rPr>
          <w:rFonts w:ascii="Times New Roman" w:hAnsi="Times New Roman" w:eastAsia="宋体"/>
          <w:color w:val="262B33"/>
          <w:sz w:val="20"/>
        </w:rPr>
        <w:t>使脓液、感染坏死组织迅速排出，减少毒素吸收。</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减张</w:t>
      </w:r>
      <w:r>
        <w:rPr>
          <w:rFonts w:ascii="Times New Roman" w:hAnsi="Times New Roman" w:eastAsia="宋体"/>
          <w:color w:val="1E6B52"/>
          <w:sz w:val="20"/>
        </w:rPr>
        <w:t>：</w:t>
      </w:r>
      <w:r>
        <w:rPr>
          <w:rFonts w:ascii="Times New Roman" w:hAnsi="Times New Roman" w:eastAsia="宋体"/>
          <w:color w:val="262B33"/>
          <w:sz w:val="20"/>
        </w:rPr>
        <w:t>释放局部张力，减轻肿胀、疼痛，避免压迫呼吸道引发</w:t>
      </w:r>
      <w:r>
        <w:rPr>
          <w:rFonts w:ascii="Times New Roman" w:hAnsi="Times New Roman" w:eastAsia="宋体"/>
          <w:b/>
          <w:color w:val="1F3A5F"/>
          <w:sz w:val="20"/>
        </w:rPr>
        <w:t>窒息</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防止感染扩散</w:t>
      </w:r>
      <w:r>
        <w:rPr>
          <w:rFonts w:ascii="Times New Roman" w:hAnsi="Times New Roman" w:eastAsia="宋体"/>
          <w:color w:val="6B7580"/>
          <w:sz w:val="20"/>
        </w:rPr>
        <w:t>：</w:t>
      </w:r>
      <w:r>
        <w:rPr>
          <w:rFonts w:ascii="Times New Roman" w:hAnsi="Times New Roman" w:eastAsia="宋体"/>
          <w:color w:val="262B33"/>
          <w:sz w:val="20"/>
        </w:rPr>
        <w:t>防止向邻近间隙蔓延及向</w:t>
      </w:r>
      <w:r>
        <w:rPr>
          <w:rFonts w:ascii="Times New Roman" w:hAnsi="Times New Roman" w:eastAsia="宋体"/>
          <w:b/>
          <w:color w:val="1F3A5F"/>
          <w:sz w:val="20"/>
        </w:rPr>
        <w:t>颅内、纵隔和血液</w:t>
      </w:r>
      <w:r>
        <w:rPr>
          <w:rFonts w:ascii="Times New Roman" w:hAnsi="Times New Roman" w:eastAsia="宋体"/>
          <w:color w:val="262B33"/>
          <w:sz w:val="20"/>
        </w:rPr>
        <w:t>扩散。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3A5F"/>
          <w:sz w:val="20"/>
        </w:rPr>
        <w:t>防止边缘性骨髓炎</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（二）指征（5条）</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E6B52"/>
          <w:sz w:val="20"/>
        </w:rPr>
        <w:t>局部症状</w:t>
      </w:r>
      <w:r>
        <w:rPr>
          <w:rFonts w:ascii="Times New Roman" w:hAnsi="Times New Roman" w:eastAsia="宋体"/>
          <w:color w:val="1E6B52"/>
          <w:sz w:val="20"/>
        </w:rPr>
        <w:t>：</w:t>
      </w:r>
      <w:r>
        <w:rPr>
          <w:rFonts w:ascii="Times New Roman" w:hAnsi="Times New Roman" w:eastAsia="宋体"/>
          <w:color w:val="262B33"/>
          <w:sz w:val="20"/>
        </w:rPr>
        <w:t>局部肿胀、跳痛、压痛明显。</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发病时间</w:t>
      </w:r>
      <w:r>
        <w:rPr>
          <w:rFonts w:ascii="Times New Roman" w:hAnsi="Times New Roman" w:eastAsia="宋体"/>
          <w:color w:val="9C272F"/>
          <w:sz w:val="20"/>
        </w:rPr>
        <w:t>：</w:t>
      </w:r>
      <w:r>
        <w:rPr>
          <w:rFonts w:ascii="Times New Roman" w:hAnsi="Times New Roman" w:eastAsia="宋体"/>
          <w:color w:val="262B33"/>
          <w:sz w:val="20"/>
        </w:rPr>
        <w:t>腺源性3～4天、牙源性5～7天（教材：牙源性3～4天后、淋巴源性5～7天后）经抗生素治疗仍</w:t>
      </w:r>
      <w:r>
        <w:rPr>
          <w:rFonts w:ascii="Times New Roman" w:hAnsi="Times New Roman" w:eastAsia="宋体"/>
          <w:b/>
          <w:color w:val="1F3A5F"/>
          <w:sz w:val="20"/>
        </w:rPr>
        <w:t>高热不退、白细胞总数及中性粒细胞计数明显增高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脓肿形成</w:t>
      </w:r>
      <w:r>
        <w:rPr>
          <w:rFonts w:ascii="Times New Roman" w:hAnsi="Times New Roman" w:eastAsia="宋体"/>
          <w:color w:val="0B5A66"/>
          <w:sz w:val="20"/>
        </w:rPr>
        <w:t>：</w:t>
      </w:r>
      <w:r>
        <w:rPr>
          <w:rFonts w:ascii="Times New Roman" w:hAnsi="Times New Roman" w:eastAsia="宋体"/>
          <w:color w:val="262B33"/>
          <w:sz w:val="20"/>
        </w:rPr>
        <w:t>有凹陷性水肿、波动感，或穿刺抽出脓液，或影像学证实已形成脓腔。</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引流不畅</w:t>
      </w:r>
      <w:r>
        <w:rPr>
          <w:rFonts w:ascii="Times New Roman" w:hAnsi="Times New Roman" w:eastAsia="宋体"/>
          <w:color w:val="8A5A00"/>
          <w:sz w:val="20"/>
        </w:rPr>
        <w:t>：</w:t>
      </w:r>
      <w:r>
        <w:rPr>
          <w:rFonts w:ascii="Times New Roman" w:hAnsi="Times New Roman" w:eastAsia="宋体"/>
          <w:color w:val="262B33"/>
          <w:sz w:val="20"/>
        </w:rPr>
        <w:t>脓肿已穿破但引流不畅。</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5.  </w:t>
      </w:r>
      <w:r>
        <w:rPr>
          <w:rFonts w:ascii="Times New Roman" w:hAnsi="Times New Roman" w:eastAsia="宋体"/>
          <w:b/>
          <w:color w:val="1F3A5F"/>
          <w:sz w:val="20"/>
        </w:rPr>
        <w:t>腐败坏死性感染</w:t>
      </w:r>
      <w:r>
        <w:rPr>
          <w:rFonts w:ascii="Times New Roman" w:hAnsi="Times New Roman" w:eastAsia="宋体"/>
          <w:color w:val="262B33"/>
          <w:sz w:val="20"/>
        </w:rPr>
        <w:t>及肿胀范围广泛、局部张力大影响呼吸者，应</w:t>
      </w:r>
      <w:r>
        <w:rPr>
          <w:rFonts w:ascii="Times New Roman" w:hAnsi="Times New Roman" w:eastAsia="宋体"/>
          <w:b/>
          <w:color w:val="1F3A5F"/>
          <w:sz w:val="20"/>
        </w:rPr>
        <w:t>早期广泛切开引流</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七、切开引流操作要点与切口选择　［熟悉］</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要点</w:t>
      </w:r>
      <w:r>
        <w:rPr>
          <w:rFonts w:ascii="Times New Roman" w:hAnsi="Times New Roman" w:eastAsia="宋体"/>
          <w:color w:val="9C272F"/>
          <w:sz w:val="20"/>
        </w:rPr>
        <w:t>：</w:t>
      </w:r>
      <w:r>
        <w:rPr>
          <w:rFonts w:ascii="Times New Roman" w:hAnsi="Times New Roman" w:eastAsia="宋体"/>
          <w:color w:val="262B33"/>
          <w:sz w:val="20"/>
        </w:rPr>
        <w:t>有利于引流；不影响面容；避开重要解剖结构；手法轻、快、准；建立引流、按时换药。引流物：口内用油纱条、碘仿纱条或橡皮片，口外用盐水纱条、橡皮片或乳胶管。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切口</w:t>
      </w:r>
      <w:r>
        <w:rPr>
          <w:rFonts w:ascii="Times New Roman" w:hAnsi="Times New Roman" w:eastAsia="宋体"/>
          <w:color w:val="1F4E79"/>
          <w:sz w:val="20"/>
        </w:rPr>
        <w:t>：</w:t>
      </w:r>
      <w:r>
        <w:rPr>
          <w:rFonts w:ascii="Times New Roman" w:hAnsi="Times New Roman" w:eastAsia="宋体"/>
          <w:color w:val="262B33"/>
          <w:sz w:val="20"/>
        </w:rPr>
        <w:t>眶下、尖牙凹、颊间隙（口内）——前庭沟／颊黏膜切口；下颌下、咬肌下、翼下颌、咽旁间隙——下颌下切口（咬肌、翼下颌亦可口内下颌支切口）；颞、颞下间隙——头皮内切口；口底＋下颌下间隙——颏下＋下颌下切口；多间隙——颌下＋头皮内切口。口内或头皮内切口须辅以</w:t>
      </w:r>
      <w:r>
        <w:rPr>
          <w:rFonts w:ascii="Times New Roman" w:hAnsi="Times New Roman" w:eastAsia="宋体"/>
          <w:b/>
          <w:color w:val="1F3A5F"/>
          <w:sz w:val="20"/>
        </w:rPr>
        <w:t>体位引流</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八、各间隙感染对照表　［了解］</w:t>
      </w:r>
    </w:p>
    <w:tbl>
      <w:tblPr>
        <w:tblStyle w:val="TableGrid"/>
        <w:tblW w:type="auto" w:w="0"/>
        <w:tblLayout w:type="fixed"/>
        <w:tblLook w:firstColumn="1" w:firstRow="1" w:lastColumn="0" w:lastRow="0" w:noHBand="0" w:noVBand="1" w:val="04A0"/>
        <w:tblLayout w:type="fixed"/>
        <w:tblW w:w="9639" w:type="dxa"/>
      </w:tblPr>
      <w:tblGrid>
        <w:gridCol w:w="1928"/>
        <w:gridCol w:w="1928"/>
        <w:gridCol w:w="1928"/>
        <w:gridCol w:w="1928"/>
        <w:gridCol w:w="1928"/>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间隙</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位置与界限</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内容／来源</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典型临床表现</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切开引流切口</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眶下</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眼眶下方、上颌骨前壁与表情肌之间（含尖牙窝间隙）；上—眶下缘，下—上颌骨齿槽突，内—鼻侧缘，外—颧骨</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眶下神经、内眦动脉、面前静脉；源自上颌前牙、第一前磨牙根尖感染</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眶下区红、肿、热、痛最著；上下眼睑水肿、睑裂变窄、睁眼困难；</w:t>
            </w:r>
            <w:r>
              <w:rPr>
                <w:rFonts w:ascii="Times New Roman" w:hAnsi="Times New Roman" w:eastAsia="宋体"/>
                <w:b/>
                <w:color w:val="1F3A5F"/>
                <w:sz w:val="17"/>
              </w:rPr>
              <w:t>鼻唇沟变浅或消失</w:t>
            </w:r>
            <w:r>
              <w:rPr>
                <w:rFonts w:ascii="Times New Roman" w:hAnsi="Times New Roman" w:eastAsia="宋体"/>
                <w:b w:val="0"/>
                <w:color w:val="262B33"/>
                <w:sz w:val="17"/>
              </w:rPr>
              <w:t>；前庭沟丰满、压痛、波动感</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前庭沟底横行切开黏骨膜达骨面，分离至尖牙窝，置橡皮片引流；穿破表情肌者作眶下缘弧形切口</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咬肌</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咬肌与下颌支外侧骨板之间；前—咬肌前缘，后—下颌支后缘，上—颧弓下缘，下—咬肌在下颌支的附着</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下颌第三磨牙冠周炎最主要，也见于磨牙根尖感染、下颌骨骨髓炎</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下颌角区红肿、压痛明显；向上波及腮腺咬肌区、向下累及下颌下区；</w:t>
            </w:r>
            <w:r>
              <w:rPr>
                <w:rFonts w:ascii="Times New Roman" w:hAnsi="Times New Roman" w:eastAsia="宋体"/>
                <w:b/>
                <w:color w:val="1F3A5F"/>
                <w:sz w:val="17"/>
              </w:rPr>
              <w:t>凹陷性水肿而无波动感</w:t>
            </w:r>
            <w:r>
              <w:rPr>
                <w:rFonts w:ascii="Times New Roman" w:hAnsi="Times New Roman" w:eastAsia="宋体"/>
                <w:b w:val="0"/>
                <w:color w:val="262B33"/>
                <w:sz w:val="17"/>
              </w:rPr>
              <w:t>（咬肌肥厚）；严重开口受限</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下颌角下缘下1.5～2cm、长约5cm弧形切口，分离至下颌角，</w:t>
            </w:r>
            <w:r>
              <w:rPr>
                <w:rFonts w:ascii="Times New Roman" w:hAnsi="Times New Roman" w:eastAsia="宋体"/>
                <w:b/>
                <w:color w:val="1F3A5F"/>
                <w:sz w:val="17"/>
              </w:rPr>
              <w:t>勿伤面神经下颌缘支及腮腺</w:t>
            </w:r>
            <w:r>
              <w:rPr>
                <w:rFonts w:ascii="Times New Roman" w:hAnsi="Times New Roman" w:eastAsia="宋体"/>
                <w:b w:val="0"/>
                <w:color w:val="262B33"/>
                <w:sz w:val="17"/>
              </w:rPr>
              <w:t>；沿下颌支表面探入脓腔</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翼下颌</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位置较深</w:t>
            </w:r>
            <w:r>
              <w:rPr>
                <w:rFonts w:ascii="Times New Roman" w:hAnsi="Times New Roman" w:eastAsia="宋体"/>
                <w:b w:val="0"/>
                <w:color w:val="262B33"/>
                <w:sz w:val="17"/>
              </w:rPr>
              <w:t>，翼内肌与下颌支内侧骨板之间；前—颞肌、颊肌及翼下颌韧带，后—下颌支后缘及腮腺，上—翼外肌下缘，下—翼内肌附着的下颌角内侧</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下颌神经分支、下牙槽动静脉；源自第三磨牙根尖感染或冠周炎，少数</w:t>
            </w:r>
            <w:r>
              <w:rPr>
                <w:rFonts w:ascii="Times New Roman" w:hAnsi="Times New Roman" w:eastAsia="宋体"/>
                <w:b/>
                <w:color w:val="1F3A5F"/>
                <w:sz w:val="17"/>
              </w:rPr>
              <w:t>医源性</w:t>
            </w:r>
            <w:r>
              <w:rPr>
                <w:rFonts w:ascii="Times New Roman" w:hAnsi="Times New Roman" w:eastAsia="宋体"/>
                <w:b w:val="0"/>
                <w:color w:val="262B33"/>
                <w:sz w:val="17"/>
              </w:rPr>
              <w:t>（下牙槽神经阻滞麻醉并发症）</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发病急、全身反应重；</w:t>
            </w:r>
            <w:r>
              <w:rPr>
                <w:rFonts w:ascii="Times New Roman" w:hAnsi="Times New Roman" w:eastAsia="宋体"/>
                <w:b/>
                <w:color w:val="1F3A5F"/>
                <w:sz w:val="17"/>
              </w:rPr>
              <w:t>首先开口受限、吞咽不适</w:t>
            </w:r>
            <w:r>
              <w:rPr>
                <w:rFonts w:ascii="Times New Roman" w:hAnsi="Times New Roman" w:eastAsia="宋体"/>
                <w:b w:val="0"/>
                <w:color w:val="262B33"/>
                <w:sz w:val="17"/>
              </w:rPr>
              <w:t>，</w:t>
            </w:r>
            <w:r>
              <w:rPr>
                <w:rFonts w:ascii="Times New Roman" w:hAnsi="Times New Roman" w:eastAsia="宋体"/>
                <w:b/>
                <w:color w:val="1F3A5F"/>
                <w:sz w:val="17"/>
              </w:rPr>
              <w:t>面部无肿胀</w:t>
            </w:r>
            <w:r>
              <w:rPr>
                <w:rFonts w:ascii="Times New Roman" w:hAnsi="Times New Roman" w:eastAsia="宋体"/>
                <w:b w:val="0"/>
                <w:color w:val="262B33"/>
                <w:sz w:val="17"/>
              </w:rPr>
              <w:t>，张口时下颌偏向患侧；翼下颌皱襞肿胀压痛，下颌支后缘及下颌角区深压痛</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多从口外，同咬肌间隙切开；于下颌角内侧紧贴下颌支内侧骨面向上分离入间隙；或口内翼下颌皱襞外侧纵行切口约2cm穿颊肌进入</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下颌下</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下颌下三角内，由二腹肌前、后腹与下颌骨下缘形成；底—下颌舌骨肌与舌骨舌肌，表面—皮肤、浅筋膜、颈阔肌和颈深筋膜浅层</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成人—下颌磨牙根尖感染、第三磨牙冠周炎；婴幼儿—化脓性下颌下淋巴结炎</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牙源性者起病快、全身高热，下颌下区肿胀明显、皮肤充血发红发亮，</w:t>
            </w:r>
            <w:r>
              <w:rPr>
                <w:rFonts w:ascii="Times New Roman" w:hAnsi="Times New Roman" w:eastAsia="宋体"/>
                <w:b/>
                <w:color w:val="1F3A5F"/>
                <w:sz w:val="17"/>
              </w:rPr>
              <w:t>早期即有脓肿、可扪及波动感</w:t>
            </w:r>
            <w:r>
              <w:rPr>
                <w:rFonts w:ascii="Times New Roman" w:hAnsi="Times New Roman" w:eastAsia="宋体"/>
                <w:b w:val="0"/>
                <w:color w:val="262B33"/>
                <w:sz w:val="17"/>
              </w:rPr>
              <w:t>；淋巴源性者较慢，穿破淋巴结被膜后呈弥散性蜂窝织炎，</w:t>
            </w:r>
            <w:r>
              <w:rPr>
                <w:rFonts w:ascii="Times New Roman" w:hAnsi="Times New Roman" w:eastAsia="宋体"/>
                <w:b/>
                <w:color w:val="1F3A5F"/>
                <w:sz w:val="17"/>
              </w:rPr>
              <w:t>晚期才形成脓肿</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局限淋巴结内脓肿可穿刺抽脓后注入抗生素；牙源性或范围广泛者于下颌下缘下1.5～2cm作3～5cm长平行切口达下颌体内侧</w:t>
            </w:r>
          </w:p>
        </w:tc>
      </w:tr>
    </w:tbl>
    <w:p>
      <w:pPr>
        <w:spacing w:before="0" w:after="120" w:line="288" w:lineRule="auto"/>
      </w:pP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要点补充</w:t>
      </w:r>
      <w:r>
        <w:rPr>
          <w:rFonts w:ascii="Times New Roman" w:hAnsi="Times New Roman" w:eastAsia="宋体"/>
          <w:color w:val="9C272F"/>
          <w:sz w:val="20"/>
        </w:rPr>
        <w:t>：</w:t>
      </w:r>
      <w:r>
        <w:rPr>
          <w:rFonts w:ascii="Times New Roman" w:hAnsi="Times New Roman" w:eastAsia="宋体"/>
          <w:color w:val="262B33"/>
          <w:sz w:val="20"/>
        </w:rPr>
        <w:t>①眶下间隙感染可扩散致眼眶蜂窝织炎、颧／颊部蜂窝织炎、</w:t>
      </w:r>
      <w:r>
        <w:rPr>
          <w:rFonts w:ascii="Times New Roman" w:hAnsi="Times New Roman" w:eastAsia="宋体"/>
          <w:b/>
          <w:color w:val="1F3A5F"/>
          <w:sz w:val="20"/>
        </w:rPr>
        <w:t>海绵窦血栓性静脉炎</w:t>
      </w:r>
      <w:r>
        <w:rPr>
          <w:rFonts w:ascii="Times New Roman" w:hAnsi="Times New Roman" w:eastAsia="宋体"/>
          <w:color w:val="262B33"/>
          <w:sz w:val="20"/>
        </w:rPr>
        <w:t>；②咬肌间隙脓肿切开后脓液不减、瘘管长期不愈，探针探及骨面</w:t>
      </w:r>
      <w:r>
        <w:rPr>
          <w:rFonts w:ascii="Times New Roman" w:hAnsi="Times New Roman" w:eastAsia="宋体"/>
          <w:b/>
          <w:color w:val="1F3A5F"/>
          <w:sz w:val="20"/>
        </w:rPr>
        <w:t>粗涩</w:t>
      </w:r>
      <w:r>
        <w:rPr>
          <w:rFonts w:ascii="Times New Roman" w:hAnsi="Times New Roman" w:eastAsia="宋体"/>
          <w:color w:val="262B33"/>
          <w:sz w:val="20"/>
        </w:rPr>
        <w:t>即提示并发边缘性骨髓炎；③咬肌与翼下颌间隙均致严重开口受限——前者下颌角区红肿压痛，后者面部无肿胀而翼下颌皱襞肿痛、下颌偏向患侧。</w:t>
      </w:r>
    </w:p>
    <w:p>
      <w:pPr>
        <w:spacing w:before="180" w:after="80" w:line="288" w:lineRule="auto"/>
      </w:pPr>
      <w:r>
        <w:rPr>
          <w:rFonts w:ascii="Times New Roman" w:hAnsi="Times New Roman" w:eastAsia="黑体"/>
          <w:b/>
          <w:color w:val="0B5A66"/>
          <w:sz w:val="23"/>
        </w:rPr>
        <w:t>▍ 九、口底多间隙感染（口底蜂窝织炎／路德维希咽峡炎）　［了解］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定义与分型</w:t>
      </w:r>
      <w:r>
        <w:rPr>
          <w:rFonts w:ascii="Times New Roman" w:hAnsi="Times New Roman" w:eastAsia="宋体"/>
          <w:color w:val="1F4E79"/>
          <w:sz w:val="20"/>
        </w:rPr>
        <w:t>：</w:t>
      </w:r>
      <w:r>
        <w:rPr>
          <w:rFonts w:ascii="Times New Roman" w:hAnsi="Times New Roman" w:eastAsia="宋体"/>
          <w:color w:val="262B33"/>
          <w:sz w:val="20"/>
        </w:rPr>
        <w:t>又称口底蜂窝织炎，为口底弥散性多间隙感染，包括</w:t>
      </w:r>
      <w:r>
        <w:rPr>
          <w:rFonts w:ascii="Times New Roman" w:hAnsi="Times New Roman" w:eastAsia="宋体"/>
          <w:b/>
          <w:color w:val="1F3A5F"/>
          <w:sz w:val="20"/>
        </w:rPr>
        <w:t>双侧下颌下、双侧舌下和颏下间隙共5个间隙</w:t>
      </w:r>
      <w:r>
        <w:rPr>
          <w:rFonts w:ascii="Times New Roman" w:hAnsi="Times New Roman" w:eastAsia="宋体"/>
          <w:color w:val="262B33"/>
          <w:sz w:val="20"/>
        </w:rPr>
        <w:t>，是</w:t>
      </w:r>
      <w:r>
        <w:rPr>
          <w:rFonts w:ascii="Times New Roman" w:hAnsi="Times New Roman" w:eastAsia="宋体"/>
          <w:b/>
          <w:color w:val="1F3A5F"/>
          <w:sz w:val="20"/>
        </w:rPr>
        <w:t>颌面部最严重的炎症之一</w:t>
      </w:r>
      <w:r>
        <w:rPr>
          <w:rFonts w:ascii="Times New Roman" w:hAnsi="Times New Roman" w:eastAsia="宋体"/>
          <w:color w:val="262B33"/>
          <w:sz w:val="20"/>
        </w:rPr>
        <w:t>。可为化脓性（以金黄色葡萄球菌为主）；多数为厌氧菌或腐败坏死性细菌为主的混合感染，即</w:t>
      </w:r>
      <w:r>
        <w:rPr>
          <w:rFonts w:ascii="Times New Roman" w:hAnsi="Times New Roman" w:eastAsia="宋体"/>
          <w:b/>
          <w:color w:val="1F3A5F"/>
          <w:sz w:val="20"/>
        </w:rPr>
        <w:t>腐败坏死性口底蜂窝织炎——路德维希咽峡炎（Ludwig angina）</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来源</w:t>
      </w:r>
      <w:r>
        <w:rPr>
          <w:rFonts w:ascii="Times New Roman" w:hAnsi="Times New Roman" w:eastAsia="宋体"/>
          <w:color w:val="9C272F"/>
          <w:sz w:val="20"/>
        </w:rPr>
        <w:t>：</w:t>
      </w:r>
      <w:r>
        <w:rPr>
          <w:rFonts w:ascii="Times New Roman" w:hAnsi="Times New Roman" w:eastAsia="宋体"/>
          <w:color w:val="262B33"/>
          <w:sz w:val="20"/>
        </w:rPr>
        <w:t>下颌牙化脓性或坏疽性根尖周炎、第三磨牙冠周炎扩散；口咽部软组织损伤后继发；扁桃体炎、口炎、淋巴结炎扩散。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化脓性者</w:t>
      </w:r>
      <w:r>
        <w:rPr>
          <w:rFonts w:ascii="Times New Roman" w:hAnsi="Times New Roman" w:eastAsia="宋体"/>
          <w:color w:val="1F4E79"/>
          <w:sz w:val="20"/>
        </w:rPr>
        <w:t>：</w:t>
      </w:r>
      <w:r>
        <w:rPr>
          <w:rFonts w:ascii="Times New Roman" w:hAnsi="Times New Roman" w:eastAsia="宋体"/>
          <w:color w:val="262B33"/>
          <w:sz w:val="20"/>
        </w:rPr>
        <w:t>高热、寒战，白细胞升高；</w:t>
      </w:r>
      <w:r>
        <w:rPr>
          <w:rFonts w:ascii="Times New Roman" w:hAnsi="Times New Roman" w:eastAsia="宋体"/>
          <w:b/>
          <w:color w:val="1F3A5F"/>
          <w:sz w:val="20"/>
        </w:rPr>
        <w:t>口底升高致舌抬高，舌尖夹于上下前牙之间</w:t>
      </w:r>
      <w:r>
        <w:rPr>
          <w:rFonts w:ascii="Times New Roman" w:hAnsi="Times New Roman" w:eastAsia="宋体"/>
          <w:color w:val="262B33"/>
          <w:sz w:val="20"/>
        </w:rPr>
        <w:t>，影响语言、咀嚼、吞咽；口底早期较硬、压痛明显，渐变软可扪及波动感；双侧上颈部肿胀，</w:t>
      </w:r>
      <w:r>
        <w:rPr>
          <w:rFonts w:ascii="Times New Roman" w:hAnsi="Times New Roman" w:eastAsia="宋体"/>
          <w:b/>
          <w:color w:val="1F3A5F"/>
          <w:sz w:val="20"/>
        </w:rPr>
        <w:t>下颌下缘消失，颈部变粗呈"牛颈状"</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4.  </w:t>
      </w:r>
      <w:r>
        <w:rPr>
          <w:rFonts w:ascii="Times New Roman" w:hAnsi="Times New Roman" w:eastAsia="宋体"/>
          <w:b/>
          <w:color w:val="6B7580"/>
          <w:sz w:val="20"/>
        </w:rPr>
        <w:t>腐败坏死性者</w:t>
      </w:r>
      <w:r>
        <w:rPr>
          <w:rFonts w:ascii="Times New Roman" w:hAnsi="Times New Roman" w:eastAsia="宋体"/>
          <w:color w:val="6B7580"/>
          <w:sz w:val="20"/>
        </w:rPr>
        <w:t>：</w:t>
      </w:r>
      <w:r>
        <w:rPr>
          <w:rFonts w:ascii="Times New Roman" w:hAnsi="Times New Roman" w:eastAsia="宋体"/>
          <w:color w:val="262B33"/>
          <w:sz w:val="20"/>
        </w:rPr>
        <w:t>中毒严重、</w:t>
      </w:r>
      <w:r>
        <w:rPr>
          <w:rFonts w:ascii="Times New Roman" w:hAnsi="Times New Roman" w:eastAsia="宋体"/>
          <w:b/>
          <w:color w:val="1F3A5F"/>
          <w:sz w:val="20"/>
        </w:rPr>
        <w:t>体温不一定很高</w:t>
      </w:r>
      <w:r>
        <w:rPr>
          <w:rFonts w:ascii="Times New Roman" w:hAnsi="Times New Roman" w:eastAsia="宋体"/>
          <w:color w:val="262B33"/>
          <w:sz w:val="20"/>
        </w:rPr>
        <w:t>，神情淡漠、脉搏快而弱、呼吸急促、血压下降而呈中毒性休克；白细胞不高、有核左移及中毒颗粒；局部广泛肿胀、充血不明显但</w:t>
      </w:r>
      <w:r>
        <w:rPr>
          <w:rFonts w:ascii="Times New Roman" w:hAnsi="Times New Roman" w:eastAsia="宋体"/>
          <w:b/>
          <w:color w:val="1F3A5F"/>
          <w:sz w:val="20"/>
        </w:rPr>
        <w:t>紧张发亮，坚硬如木板，触之有捻发感</w:t>
      </w:r>
      <w:r>
        <w:rPr>
          <w:rFonts w:ascii="Times New Roman" w:hAnsi="Times New Roman" w:eastAsia="宋体"/>
          <w:color w:val="262B33"/>
          <w:sz w:val="20"/>
        </w:rPr>
        <w:t>，口底及舌抬高呈</w:t>
      </w:r>
      <w:r>
        <w:rPr>
          <w:rFonts w:ascii="Times New Roman" w:hAnsi="Times New Roman" w:eastAsia="宋体"/>
          <w:b/>
          <w:color w:val="1F3A5F"/>
          <w:sz w:val="20"/>
        </w:rPr>
        <w:t>半开口状</w:t>
      </w:r>
      <w:r>
        <w:rPr>
          <w:rFonts w:ascii="Times New Roman" w:hAnsi="Times New Roman" w:eastAsia="宋体"/>
          <w:color w:val="262B33"/>
          <w:sz w:val="20"/>
        </w:rPr>
        <w:t>；</w:t>
      </w:r>
      <w:r>
        <w:rPr>
          <w:rFonts w:ascii="Times New Roman" w:hAnsi="Times New Roman" w:eastAsia="宋体"/>
          <w:b/>
          <w:color w:val="1F3A5F"/>
          <w:sz w:val="20"/>
        </w:rPr>
        <w:t>累及舌根压迫会厌可致窒息</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5.  </w:t>
      </w:r>
      <w:r>
        <w:rPr>
          <w:rFonts w:ascii="Times New Roman" w:hAnsi="Times New Roman" w:eastAsia="宋体"/>
          <w:b/>
          <w:color w:val="9C272F"/>
          <w:sz w:val="20"/>
        </w:rPr>
        <w:t>危险性</w:t>
      </w:r>
      <w:r>
        <w:rPr>
          <w:rFonts w:ascii="Times New Roman" w:hAnsi="Times New Roman" w:eastAsia="宋体"/>
          <w:color w:val="9C272F"/>
          <w:sz w:val="20"/>
        </w:rPr>
        <w:t>：</w:t>
      </w:r>
      <w:r>
        <w:rPr>
          <w:rFonts w:ascii="Times New Roman" w:hAnsi="Times New Roman" w:eastAsia="宋体"/>
          <w:color w:val="262B33"/>
          <w:sz w:val="20"/>
        </w:rPr>
        <w:t>窒息、中毒性休克。</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b/>
          <w:color w:val="8A5A00"/>
          <w:sz w:val="20"/>
        </w:rPr>
        <w:t>处理</w:t>
      </w:r>
      <w:r>
        <w:rPr>
          <w:rFonts w:ascii="Times New Roman" w:hAnsi="Times New Roman" w:eastAsia="宋体"/>
          <w:color w:val="8A5A00"/>
          <w:sz w:val="20"/>
        </w:rPr>
        <w:t>：</w:t>
      </w:r>
      <w:r>
        <w:rPr>
          <w:rFonts w:ascii="Times New Roman" w:hAnsi="Times New Roman" w:eastAsia="宋体"/>
          <w:color w:val="262B33"/>
          <w:sz w:val="20"/>
        </w:rPr>
        <w:t>①首先防治窒息和中毒性休克——依呼吸困难程度考虑</w:t>
      </w:r>
      <w:r>
        <w:rPr>
          <w:rFonts w:ascii="Times New Roman" w:hAnsi="Times New Roman" w:eastAsia="宋体"/>
          <w:b/>
          <w:color w:val="1F3A5F"/>
          <w:sz w:val="20"/>
        </w:rPr>
        <w:t>早期预防性气管切开术</w:t>
      </w:r>
      <w:r>
        <w:rPr>
          <w:rFonts w:ascii="Times New Roman" w:hAnsi="Times New Roman" w:eastAsia="宋体"/>
          <w:color w:val="262B33"/>
          <w:sz w:val="20"/>
        </w:rPr>
        <w:t>；②静脉大剂量抗生素，适量糖皮质激素、输血；③尽早切开引流：由一侧下颌角至对侧下颌角作平行于下颌下缘的</w:t>
      </w:r>
      <w:r>
        <w:rPr>
          <w:rFonts w:ascii="Times New Roman" w:hAnsi="Times New Roman" w:eastAsia="宋体"/>
          <w:b/>
          <w:color w:val="1F3A5F"/>
          <w:sz w:val="20"/>
        </w:rPr>
        <w:t>弧形切口</w:t>
      </w:r>
      <w:r>
        <w:rPr>
          <w:rFonts w:ascii="Times New Roman" w:hAnsi="Times New Roman" w:eastAsia="宋体"/>
          <w:color w:val="262B33"/>
          <w:sz w:val="20"/>
        </w:rPr>
        <w:t>，必要时颏部加纵切口呈</w:t>
      </w:r>
      <w:r>
        <w:rPr>
          <w:rFonts w:ascii="Times New Roman" w:hAnsi="Times New Roman" w:eastAsia="宋体"/>
          <w:b/>
          <w:color w:val="1F3A5F"/>
          <w:sz w:val="20"/>
        </w:rPr>
        <w:t>"T"或"⊥"形</w:t>
      </w:r>
      <w:r>
        <w:rPr>
          <w:rFonts w:ascii="Times New Roman" w:hAnsi="Times New Roman" w:eastAsia="宋体"/>
          <w:color w:val="262B33"/>
          <w:sz w:val="20"/>
        </w:rPr>
        <w:t>，切开颈阔肌、广泛分离各间隙；腐败坏死性者用</w:t>
      </w:r>
      <w:r>
        <w:rPr>
          <w:rFonts w:ascii="Times New Roman" w:hAnsi="Times New Roman" w:eastAsia="宋体"/>
          <w:b/>
          <w:color w:val="1F3A5F"/>
          <w:sz w:val="20"/>
        </w:rPr>
        <w:t>3%过氧化氢溶液和生理盐水</w:t>
      </w:r>
      <w:r>
        <w:rPr>
          <w:rFonts w:ascii="Times New Roman" w:hAnsi="Times New Roman" w:eastAsia="宋体"/>
          <w:color w:val="262B33"/>
          <w:sz w:val="20"/>
        </w:rPr>
        <w:t>冲洗，置引流管。</w:t>
      </w:r>
    </w:p>
    <w:p>
      <w:pPr>
        <w:spacing w:before="180" w:after="80" w:line="288" w:lineRule="auto"/>
      </w:pPr>
      <w:r>
        <w:rPr>
          <w:rFonts w:ascii="Times New Roman" w:hAnsi="Times New Roman" w:eastAsia="黑体"/>
          <w:b/>
          <w:color w:val="0B5A66"/>
          <w:sz w:val="23"/>
        </w:rPr>
        <w:t>▍ 十、婴幼儿化脓性淋巴结炎　［了解］</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属</w:t>
      </w:r>
      <w:r>
        <w:rPr>
          <w:rFonts w:ascii="Times New Roman" w:hAnsi="Times New Roman" w:eastAsia="宋体"/>
          <w:b/>
          <w:color w:val="1F3A5F"/>
          <w:sz w:val="20"/>
        </w:rPr>
        <w:t>腺源性感染</w:t>
      </w:r>
      <w:r>
        <w:rPr>
          <w:rFonts w:ascii="Times New Roman" w:hAnsi="Times New Roman" w:eastAsia="宋体"/>
          <w:color w:val="262B33"/>
          <w:sz w:val="20"/>
        </w:rPr>
        <w:t>（婴幼儿淋巴网状内皮系统发育未完善）；化脓性下颌下淋巴结炎是婴幼儿下颌下间隙感染常见来源。</w:t>
      </w:r>
      <w:r>
        <w:rPr>
          <w:rFonts w:ascii="Times New Roman" w:hAnsi="Times New Roman" w:eastAsia="宋体"/>
          <w:b/>
          <w:color w:val="1F3A5F"/>
          <w:sz w:val="20"/>
        </w:rPr>
        <w:t>表现</w:t>
      </w:r>
      <w:r>
        <w:rPr>
          <w:rFonts w:ascii="Times New Roman" w:hAnsi="Times New Roman" w:eastAsia="宋体"/>
          <w:color w:val="262B33"/>
          <w:sz w:val="20"/>
        </w:rPr>
        <w:t>：病程较慢，初为</w:t>
      </w:r>
      <w:r>
        <w:rPr>
          <w:rFonts w:ascii="Times New Roman" w:hAnsi="Times New Roman" w:eastAsia="宋体"/>
          <w:b/>
          <w:color w:val="1F3A5F"/>
          <w:sz w:val="20"/>
        </w:rPr>
        <w:t>炎性浸润硬结</w:t>
      </w:r>
      <w:r>
        <w:rPr>
          <w:rFonts w:ascii="Times New Roman" w:hAnsi="Times New Roman" w:eastAsia="宋体"/>
          <w:color w:val="262B33"/>
          <w:sz w:val="20"/>
        </w:rPr>
        <w:t>并渐长大，穿破淋巴结被膜后呈弥散性蜂窝织炎，</w:t>
      </w:r>
      <w:r>
        <w:rPr>
          <w:rFonts w:ascii="Times New Roman" w:hAnsi="Times New Roman" w:eastAsia="宋体"/>
          <w:b/>
          <w:color w:val="1F3A5F"/>
          <w:sz w:val="20"/>
        </w:rPr>
        <w:t>晚期才形成脓肿</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病史、表现、局部检查＋白细胞计数、穿刺抽脓、B超。</w:t>
      </w:r>
      <w:r>
        <w:rPr>
          <w:rFonts w:ascii="Times New Roman" w:hAnsi="Times New Roman" w:eastAsia="宋体"/>
          <w:b/>
          <w:color w:val="1F3A5F"/>
          <w:sz w:val="20"/>
        </w:rPr>
        <w:t>治疗</w:t>
      </w:r>
      <w:r>
        <w:rPr>
          <w:rFonts w:ascii="Times New Roman" w:hAnsi="Times New Roman" w:eastAsia="宋体"/>
          <w:color w:val="262B33"/>
          <w:sz w:val="20"/>
        </w:rPr>
        <w:t>：局限淋巴结内脓肿可</w:t>
      </w:r>
      <w:r>
        <w:rPr>
          <w:rFonts w:ascii="Times New Roman" w:hAnsi="Times New Roman" w:eastAsia="宋体"/>
          <w:b/>
          <w:color w:val="1F3A5F"/>
          <w:sz w:val="20"/>
        </w:rPr>
        <w:t>穿刺抽脓后注入抗生素</w:t>
      </w:r>
      <w:r>
        <w:rPr>
          <w:rFonts w:ascii="Times New Roman" w:hAnsi="Times New Roman" w:eastAsia="宋体"/>
          <w:color w:val="262B33"/>
          <w:sz w:val="20"/>
        </w:rPr>
        <w:t>；范围广泛者行切开引流术（须分离至淋巴结内方能引流），配合全身抗生素及支持治疗。</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颌骨骨髓炎</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一、定义与分类　［了解］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致病因子入侵颌骨引起整个骨组织（骨膜、骨皮质、骨髓及其中血管、神经）的炎症；颌骨内有牙，牙病常波及颌骨，发病率居全身骨骼系统首位。</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分类</w:t>
      </w:r>
      <w:r>
        <w:rPr>
          <w:rFonts w:ascii="Times New Roman" w:hAnsi="Times New Roman" w:eastAsia="宋体"/>
          <w:color w:val="1F4E79"/>
          <w:sz w:val="20"/>
        </w:rPr>
        <w:t>：</w:t>
      </w:r>
      <w:r>
        <w:rPr>
          <w:rFonts w:ascii="Times New Roman" w:hAnsi="Times New Roman" w:eastAsia="宋体"/>
          <w:color w:val="262B33"/>
          <w:sz w:val="20"/>
        </w:rPr>
        <w:t>①化脓性——</w:t>
      </w:r>
      <w:r>
        <w:rPr>
          <w:rFonts w:ascii="Times New Roman" w:hAnsi="Times New Roman" w:eastAsia="宋体"/>
          <w:b/>
          <w:color w:val="1F3A5F"/>
          <w:sz w:val="20"/>
        </w:rPr>
        <w:t>中央性</w:t>
      </w:r>
      <w:r>
        <w:rPr>
          <w:rFonts w:ascii="Times New Roman" w:hAnsi="Times New Roman" w:eastAsia="宋体"/>
          <w:color w:val="262B33"/>
          <w:sz w:val="20"/>
        </w:rPr>
        <w:t>（始发于骨松质、骨髓）／</w:t>
      </w:r>
      <w:r>
        <w:rPr>
          <w:rFonts w:ascii="Times New Roman" w:hAnsi="Times New Roman" w:eastAsia="宋体"/>
          <w:b/>
          <w:color w:val="1F3A5F"/>
          <w:sz w:val="20"/>
        </w:rPr>
        <w:t>边缘性</w:t>
      </w:r>
      <w:r>
        <w:rPr>
          <w:rFonts w:ascii="Times New Roman" w:hAnsi="Times New Roman" w:eastAsia="宋体"/>
          <w:color w:val="262B33"/>
          <w:sz w:val="20"/>
        </w:rPr>
        <w:t>（始发于骨膜、骨皮质）；②婴幼儿上颌骨骨髓炎（血源性）；③放射性颌骨骨髓炎；④药物相关性颌骨坏死。另分急性期／慢性期、局限型／弥散型。</w:t>
      </w:r>
    </w:p>
    <w:p>
      <w:pPr>
        <w:spacing w:before="180" w:after="80" w:line="288" w:lineRule="auto"/>
      </w:pPr>
      <w:r>
        <w:rPr>
          <w:rFonts w:ascii="Times New Roman" w:hAnsi="Times New Roman" w:eastAsia="黑体"/>
          <w:b/>
          <w:color w:val="0B5A66"/>
          <w:sz w:val="23"/>
        </w:rPr>
        <w:t>▍ 二、化脓性颌骨骨髓炎　［了解］</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多由牙槽脓肿、牙周炎、第三磨牙冠周炎等</w:t>
      </w:r>
      <w:r>
        <w:rPr>
          <w:rFonts w:ascii="Times New Roman" w:hAnsi="Times New Roman" w:eastAsia="宋体"/>
          <w:b/>
          <w:color w:val="1F3A5F"/>
          <w:sz w:val="20"/>
        </w:rPr>
        <w:t>牙源性感染</w:t>
      </w:r>
      <w:r>
        <w:rPr>
          <w:rFonts w:ascii="Times New Roman" w:hAnsi="Times New Roman" w:eastAsia="宋体"/>
          <w:color w:val="262B33"/>
          <w:sz w:val="20"/>
        </w:rPr>
        <w:t>发展而来；病原菌以</w:t>
      </w:r>
      <w:r>
        <w:rPr>
          <w:rFonts w:ascii="Times New Roman" w:hAnsi="Times New Roman" w:eastAsia="宋体"/>
          <w:b/>
          <w:color w:val="1F3A5F"/>
          <w:sz w:val="20"/>
        </w:rPr>
        <w:t>金黄色葡萄球菌</w:t>
      </w:r>
      <w:r>
        <w:rPr>
          <w:rFonts w:ascii="Times New Roman" w:hAnsi="Times New Roman" w:eastAsia="宋体"/>
          <w:color w:val="262B33"/>
          <w:sz w:val="20"/>
        </w:rPr>
        <w:t>为主。</w:t>
      </w:r>
      <w:r>
        <w:rPr>
          <w:rFonts w:ascii="Times New Roman" w:hAnsi="Times New Roman" w:eastAsia="宋体"/>
          <w:b/>
          <w:color w:val="1F3A5F"/>
          <w:sz w:val="20"/>
        </w:rPr>
        <w:t>下颌骨较上颌骨多见且重</w:t>
      </w:r>
      <w:r>
        <w:rPr>
          <w:rFonts w:ascii="Times New Roman" w:hAnsi="Times New Roman" w:eastAsia="宋体"/>
          <w:color w:val="262B33"/>
          <w:sz w:val="20"/>
        </w:rPr>
        <w:t>——骨质致密、筋膜肌肉强大，脓液不易穿破引流；血供差，血管感染闭锁后易形成</w:t>
      </w:r>
      <w:r>
        <w:rPr>
          <w:rFonts w:ascii="Times New Roman" w:hAnsi="Times New Roman" w:eastAsia="宋体"/>
          <w:b/>
          <w:color w:val="1F3A5F"/>
          <w:sz w:val="20"/>
        </w:rPr>
        <w:t>大块死骨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中央性·急性期</w:t>
      </w:r>
      <w:r>
        <w:rPr>
          <w:rFonts w:ascii="Times New Roman" w:hAnsi="Times New Roman" w:eastAsia="宋体"/>
          <w:color w:val="1F4E79"/>
          <w:sz w:val="20"/>
        </w:rPr>
        <w:t>：</w:t>
      </w:r>
      <w:r>
        <w:rPr>
          <w:rFonts w:ascii="Times New Roman" w:hAnsi="Times New Roman" w:eastAsia="宋体"/>
          <w:color w:val="262B33"/>
          <w:sz w:val="20"/>
        </w:rPr>
        <w:t>局限型多由根尖感染发展，上颌骨多见，即</w:t>
      </w:r>
      <w:r>
        <w:rPr>
          <w:rFonts w:ascii="Times New Roman" w:hAnsi="Times New Roman" w:eastAsia="宋体"/>
          <w:b/>
          <w:color w:val="1F3A5F"/>
          <w:sz w:val="20"/>
        </w:rPr>
        <w:t>牙槽脓肿</w:t>
      </w:r>
      <w:r>
        <w:rPr>
          <w:rFonts w:ascii="Times New Roman" w:hAnsi="Times New Roman" w:eastAsia="宋体"/>
          <w:color w:val="262B33"/>
          <w:sz w:val="20"/>
        </w:rPr>
        <w:t>——患牙剧烈持续痛并向三叉神经分布区放射，患牙及邻牙松动、叩痛，前庭沟丰满。上颌骨骨板薄，脓液易穿破引流；</w:t>
      </w:r>
      <w:r>
        <w:rPr>
          <w:rFonts w:ascii="Times New Roman" w:hAnsi="Times New Roman" w:eastAsia="宋体"/>
          <w:b/>
          <w:color w:val="1F3A5F"/>
          <w:sz w:val="20"/>
        </w:rPr>
        <w:t>下颌骨骨板厚，炎症易在骨松质、骨髓腔蔓延并经下牙槽神经管波及整个下颌体而成急性弥散型</w:t>
      </w:r>
      <w:r>
        <w:rPr>
          <w:rFonts w:ascii="Times New Roman" w:hAnsi="Times New Roman" w:eastAsia="宋体"/>
          <w:color w:val="262B33"/>
          <w:sz w:val="20"/>
        </w:rPr>
        <w:t>——高热、寒战、脱水，白细胞增高，短期内</w:t>
      </w:r>
      <w:r>
        <w:rPr>
          <w:rFonts w:ascii="Times New Roman" w:hAnsi="Times New Roman" w:eastAsia="宋体"/>
          <w:b/>
          <w:color w:val="1F3A5F"/>
          <w:sz w:val="20"/>
        </w:rPr>
        <w:t>多数下颌牙松动</w:t>
      </w:r>
      <w:r>
        <w:rPr>
          <w:rFonts w:ascii="Times New Roman" w:hAnsi="Times New Roman" w:eastAsia="宋体"/>
          <w:color w:val="262B33"/>
          <w:sz w:val="20"/>
        </w:rPr>
        <w:t>、龈袋溢脓，</w:t>
      </w:r>
      <w:r>
        <w:rPr>
          <w:rFonts w:ascii="Times New Roman" w:hAnsi="Times New Roman" w:eastAsia="宋体"/>
          <w:b/>
          <w:color w:val="1F3A5F"/>
          <w:sz w:val="20"/>
        </w:rPr>
        <w:t>下牙槽神经受损则下唇麻木</w:t>
      </w:r>
      <w:r>
        <w:rPr>
          <w:rFonts w:ascii="Times New Roman" w:hAnsi="Times New Roman" w:eastAsia="宋体"/>
          <w:color w:val="262B33"/>
          <w:sz w:val="20"/>
        </w:rPr>
        <w:t>，</w:t>
      </w:r>
      <w:r>
        <w:rPr>
          <w:rFonts w:ascii="Times New Roman" w:hAnsi="Times New Roman" w:eastAsia="宋体"/>
          <w:b/>
          <w:color w:val="1F3A5F"/>
          <w:sz w:val="20"/>
        </w:rPr>
        <w:t>3周后X线片方显示骨质广泛破坏</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中央性·慢性期</w:t>
      </w:r>
      <w:r>
        <w:rPr>
          <w:rFonts w:ascii="Times New Roman" w:hAnsi="Times New Roman" w:eastAsia="宋体"/>
          <w:color w:val="1F4E79"/>
          <w:sz w:val="20"/>
        </w:rPr>
        <w:t>：</w:t>
      </w:r>
      <w:r>
        <w:rPr>
          <w:rFonts w:ascii="Times New Roman" w:hAnsi="Times New Roman" w:eastAsia="宋体"/>
          <w:color w:val="262B33"/>
          <w:sz w:val="20"/>
        </w:rPr>
        <w:t>症状缓解，</w:t>
      </w:r>
      <w:r>
        <w:rPr>
          <w:rFonts w:ascii="Times New Roman" w:hAnsi="Times New Roman" w:eastAsia="宋体"/>
          <w:b/>
          <w:color w:val="1F3A5F"/>
          <w:sz w:val="20"/>
        </w:rPr>
        <w:t>瘘管长期流脓</w:t>
      </w:r>
      <w:r>
        <w:rPr>
          <w:rFonts w:ascii="Times New Roman" w:hAnsi="Times New Roman" w:eastAsia="宋体"/>
          <w:color w:val="262B33"/>
          <w:sz w:val="20"/>
        </w:rPr>
        <w:t>、偶排小块死骨，</w:t>
      </w:r>
      <w:r>
        <w:rPr>
          <w:rFonts w:ascii="Times New Roman" w:hAnsi="Times New Roman" w:eastAsia="宋体"/>
          <w:b/>
          <w:color w:val="1F3A5F"/>
          <w:sz w:val="20"/>
        </w:rPr>
        <w:t>探查可触及粗糙骨面或活动死骨</w:t>
      </w:r>
      <w:r>
        <w:rPr>
          <w:rFonts w:ascii="Times New Roman" w:hAnsi="Times New Roman" w:eastAsia="宋体"/>
          <w:color w:val="262B33"/>
          <w:sz w:val="20"/>
        </w:rPr>
        <w:t>；重者</w:t>
      </w:r>
      <w:r>
        <w:rPr>
          <w:rFonts w:ascii="Times New Roman" w:hAnsi="Times New Roman" w:eastAsia="宋体"/>
          <w:b/>
          <w:color w:val="1F3A5F"/>
          <w:sz w:val="20"/>
        </w:rPr>
        <w:t>大块死骨、病理性骨折</w:t>
      </w:r>
      <w:r>
        <w:rPr>
          <w:rFonts w:ascii="Times New Roman" w:hAnsi="Times New Roman" w:eastAsia="宋体"/>
          <w:color w:val="262B33"/>
          <w:sz w:val="20"/>
        </w:rPr>
        <w:t>、咬合错乱及面部畸形，伴低热、贫血、消瘦；</w:t>
      </w:r>
      <w:r>
        <w:rPr>
          <w:rFonts w:ascii="Times New Roman" w:hAnsi="Times New Roman" w:eastAsia="宋体"/>
          <w:b/>
          <w:color w:val="1F3A5F"/>
          <w:sz w:val="20"/>
        </w:rPr>
        <w:t>瘘管阻塞时急性发作</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边缘性</w:t>
      </w:r>
      <w:r>
        <w:rPr>
          <w:rFonts w:ascii="Times New Roman" w:hAnsi="Times New Roman" w:eastAsia="宋体"/>
          <w:color w:val="0B5A66"/>
          <w:sz w:val="20"/>
        </w:rPr>
        <w:t>：</w:t>
      </w:r>
      <w:r>
        <w:rPr>
          <w:rFonts w:ascii="Times New Roman" w:hAnsi="Times New Roman" w:eastAsia="宋体"/>
          <w:b/>
          <w:color w:val="1F3A5F"/>
          <w:sz w:val="20"/>
        </w:rPr>
        <w:t>青年人多见，好发于下颌支外侧</w:t>
      </w:r>
      <w:r>
        <w:rPr>
          <w:rFonts w:ascii="Times New Roman" w:hAnsi="Times New Roman" w:eastAsia="宋体"/>
          <w:color w:val="262B33"/>
          <w:sz w:val="20"/>
        </w:rPr>
        <w:t>，源自</w:t>
      </w:r>
      <w:r>
        <w:rPr>
          <w:rFonts w:ascii="Times New Roman" w:hAnsi="Times New Roman" w:eastAsia="宋体"/>
          <w:b/>
          <w:color w:val="1F3A5F"/>
          <w:sz w:val="20"/>
        </w:rPr>
        <w:t>第三磨牙冠周炎引起的颌周间隙感染</w:t>
      </w:r>
      <w:r>
        <w:rPr>
          <w:rFonts w:ascii="Times New Roman" w:hAnsi="Times New Roman" w:eastAsia="宋体"/>
          <w:color w:val="262B33"/>
          <w:sz w:val="20"/>
        </w:rPr>
        <w:t>，急性期常被间隙感染掩盖，故多见慢性期。</w:t>
      </w:r>
      <w:r>
        <w:rPr>
          <w:rFonts w:ascii="Times New Roman" w:hAnsi="Times New Roman" w:eastAsia="宋体"/>
          <w:b/>
          <w:color w:val="1F3A5F"/>
          <w:sz w:val="20"/>
        </w:rPr>
        <w:t>增生型</w:t>
      </w:r>
      <w:r>
        <w:rPr>
          <w:rFonts w:ascii="Times New Roman" w:hAnsi="Times New Roman" w:eastAsia="宋体"/>
          <w:color w:val="262B33"/>
          <w:sz w:val="20"/>
        </w:rPr>
        <w:t>——肿胀变硬、压痛、无波动，X线见骨皮质增生、</w:t>
      </w:r>
      <w:r>
        <w:rPr>
          <w:rFonts w:ascii="Times New Roman" w:hAnsi="Times New Roman" w:eastAsia="宋体"/>
          <w:b/>
          <w:color w:val="1F3A5F"/>
          <w:sz w:val="20"/>
        </w:rPr>
        <w:t>葱皮样钙化影</w:t>
      </w:r>
      <w:r>
        <w:rPr>
          <w:rFonts w:ascii="Times New Roman" w:hAnsi="Times New Roman" w:eastAsia="宋体"/>
          <w:color w:val="262B33"/>
          <w:sz w:val="20"/>
        </w:rPr>
        <w:t>；</w:t>
      </w:r>
      <w:r>
        <w:rPr>
          <w:rFonts w:ascii="Times New Roman" w:hAnsi="Times New Roman" w:eastAsia="宋体"/>
          <w:b/>
          <w:color w:val="1F3A5F"/>
          <w:sz w:val="20"/>
        </w:rPr>
        <w:t>溶解型</w:t>
      </w:r>
      <w:r>
        <w:rPr>
          <w:rFonts w:ascii="Times New Roman" w:hAnsi="Times New Roman" w:eastAsia="宋体"/>
          <w:color w:val="262B33"/>
          <w:sz w:val="20"/>
        </w:rPr>
        <w:t>——病程长、反复发作，咬肌区变硬、瘘孔溢脓、探诊骨面粗糙，X线见骨密质破坏脱钙、</w:t>
      </w:r>
      <w:r>
        <w:rPr>
          <w:rFonts w:ascii="Times New Roman" w:hAnsi="Times New Roman" w:eastAsia="宋体"/>
          <w:b/>
          <w:color w:val="1F3A5F"/>
          <w:sz w:val="20"/>
        </w:rPr>
        <w:t>不均匀骨粗糙面</w:t>
      </w:r>
      <w:r>
        <w:rPr>
          <w:rFonts w:ascii="Times New Roman" w:hAnsi="Times New Roman" w:eastAsia="宋体"/>
          <w:color w:val="262B33"/>
          <w:sz w:val="20"/>
        </w:rPr>
        <w:t>。可并发中央性骨髓炎。</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3A5F"/>
          <w:sz w:val="20"/>
        </w:rPr>
        <w:t>中央性 vs 边缘性颌骨骨髓炎对照表</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中央性</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边缘性</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始发部位</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骨松质、骨髓</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骨膜、骨皮质</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感染来源</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根尖感染、牙槽脓肿、牙周炎</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第三磨牙冠周炎</w:t>
            </w:r>
            <w:r>
              <w:rPr>
                <w:rFonts w:ascii="Times New Roman" w:hAnsi="Times New Roman" w:eastAsia="宋体"/>
                <w:b w:val="0"/>
                <w:color w:val="262B33"/>
                <w:sz w:val="17"/>
              </w:rPr>
              <w:t>所致颌周间隙感染</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好发</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下颌体（下颌骨多见且重）</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下颌支外侧，</w:t>
            </w:r>
            <w:r>
              <w:rPr>
                <w:rFonts w:ascii="Times New Roman" w:hAnsi="Times New Roman" w:eastAsia="宋体"/>
                <w:b/>
                <w:color w:val="1F3A5F"/>
                <w:sz w:val="17"/>
              </w:rPr>
              <w:t>青年人多见</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急性期</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中毒症状重，多数牙松动、下唇麻木、龈袋溢脓</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被间隙感染症状掩盖，多见慢性期</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慢性期</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瘘管流脓、粗糙骨面或活动死骨、大块死骨、病理性骨折、咬合错乱</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炎性浸润硬块、开口受限、溢脓瘘管、探诊骨面粗涩</w:t>
            </w:r>
          </w:p>
        </w:tc>
      </w:tr>
    </w:tbl>
    <w:p>
      <w:pPr>
        <w:spacing w:before="0" w:after="120" w:line="288" w:lineRule="auto"/>
      </w:pP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分型／X线　局限型／弥散型；早期无变化，2～4周骨质疏松密度减低，2～3个月骨破坏局限、密度增高死骨；CT见大面积骨破坏　</w:t>
      </w:r>
      <w:r>
        <w:rPr>
          <w:rFonts w:ascii="Times New Roman" w:hAnsi="Times New Roman" w:eastAsia="宋体"/>
          <w:b/>
          <w:color w:val="1F3A5F"/>
          <w:sz w:val="20"/>
        </w:rPr>
        <w:t>增生型</w:t>
      </w:r>
      <w:r>
        <w:rPr>
          <w:rFonts w:ascii="Times New Roman" w:hAnsi="Times New Roman" w:eastAsia="宋体"/>
          <w:color w:val="262B33"/>
          <w:sz w:val="20"/>
        </w:rPr>
        <w:t>／</w:t>
      </w:r>
      <w:r>
        <w:rPr>
          <w:rFonts w:ascii="Times New Roman" w:hAnsi="Times New Roman" w:eastAsia="宋体"/>
          <w:b/>
          <w:color w:val="1F3A5F"/>
          <w:sz w:val="20"/>
        </w:rPr>
        <w:t>溶解型</w:t>
      </w:r>
      <w:r>
        <w:rPr>
          <w:rFonts w:ascii="Times New Roman" w:hAnsi="Times New Roman" w:eastAsia="宋体"/>
          <w:color w:val="262B33"/>
          <w:sz w:val="20"/>
        </w:rPr>
        <w:t>；早期不明显，晚期下颌支后前位片见骨皮质不光滑、小片死骨或骨质增生</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病史、临床表现、局部检查＋X线片可确诊。</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急性期</w:t>
      </w:r>
      <w:r>
        <w:rPr>
          <w:rFonts w:ascii="Times New Roman" w:hAnsi="Times New Roman" w:eastAsia="宋体"/>
          <w:color w:val="262B33"/>
          <w:sz w:val="20"/>
        </w:rPr>
        <w:t>——抗生素、切开引流或拔除松动牙；中毒严重、贫血、衰竭者</w:t>
      </w:r>
      <w:r>
        <w:rPr>
          <w:rFonts w:ascii="Times New Roman" w:hAnsi="Times New Roman" w:eastAsia="宋体"/>
          <w:b/>
          <w:color w:val="1F3A5F"/>
          <w:sz w:val="20"/>
        </w:rPr>
        <w:t>少量多次输血</w:t>
      </w:r>
      <w:r>
        <w:rPr>
          <w:rFonts w:ascii="Times New Roman" w:hAnsi="Times New Roman" w:eastAsia="宋体"/>
          <w:color w:val="262B33"/>
          <w:sz w:val="20"/>
        </w:rPr>
        <w:t>防败血症。</w:t>
      </w:r>
      <w:r>
        <w:rPr>
          <w:rFonts w:ascii="Times New Roman" w:hAnsi="Times New Roman" w:eastAsia="宋体"/>
          <w:b/>
          <w:color w:val="1F3A5F"/>
          <w:sz w:val="20"/>
        </w:rPr>
        <w:t>慢性期</w:t>
      </w:r>
      <w:r>
        <w:rPr>
          <w:rFonts w:ascii="Times New Roman" w:hAnsi="Times New Roman" w:eastAsia="宋体"/>
          <w:color w:val="262B33"/>
          <w:sz w:val="20"/>
        </w:rPr>
        <w:t>——</w:t>
      </w:r>
      <w:r>
        <w:rPr>
          <w:rFonts w:ascii="Times New Roman" w:hAnsi="Times New Roman" w:eastAsia="宋体"/>
          <w:b/>
          <w:color w:val="1F3A5F"/>
          <w:sz w:val="20"/>
        </w:rPr>
        <w:t>死骨刮除术＋病灶牙拔除</w:t>
      </w:r>
      <w:r>
        <w:rPr>
          <w:rFonts w:ascii="Times New Roman" w:hAnsi="Times New Roman" w:eastAsia="宋体"/>
          <w:color w:val="262B33"/>
          <w:sz w:val="20"/>
        </w:rPr>
        <w:t>：边缘性于急性炎症后</w:t>
      </w:r>
      <w:r>
        <w:rPr>
          <w:rFonts w:ascii="Times New Roman" w:hAnsi="Times New Roman" w:eastAsia="宋体"/>
          <w:b/>
          <w:color w:val="1F3A5F"/>
          <w:sz w:val="20"/>
        </w:rPr>
        <w:t>2～4周</w:t>
      </w:r>
      <w:r>
        <w:rPr>
          <w:rFonts w:ascii="Times New Roman" w:hAnsi="Times New Roman" w:eastAsia="宋体"/>
          <w:color w:val="262B33"/>
          <w:sz w:val="20"/>
        </w:rPr>
        <w:t>、中央性于</w:t>
      </w:r>
      <w:r>
        <w:rPr>
          <w:rFonts w:ascii="Times New Roman" w:hAnsi="Times New Roman" w:eastAsia="宋体"/>
          <w:b/>
          <w:color w:val="1F3A5F"/>
          <w:sz w:val="20"/>
        </w:rPr>
        <w:t>1～2个月</w:t>
      </w:r>
      <w:r>
        <w:rPr>
          <w:rFonts w:ascii="Times New Roman" w:hAnsi="Times New Roman" w:eastAsia="宋体"/>
          <w:color w:val="262B33"/>
          <w:sz w:val="20"/>
        </w:rPr>
        <w:t>手术（大块死骨已分离、易摘除）；治愈</w:t>
      </w:r>
      <w:r>
        <w:rPr>
          <w:rFonts w:ascii="Times New Roman" w:hAnsi="Times New Roman" w:eastAsia="宋体"/>
          <w:b/>
          <w:color w:val="1F3A5F"/>
          <w:sz w:val="20"/>
        </w:rPr>
        <w:t>半年后</w:t>
      </w:r>
      <w:r>
        <w:rPr>
          <w:rFonts w:ascii="Times New Roman" w:hAnsi="Times New Roman" w:eastAsia="宋体"/>
          <w:color w:val="262B33"/>
          <w:sz w:val="20"/>
        </w:rPr>
        <w:t>植骨整复。</w:t>
      </w:r>
    </w:p>
    <w:p>
      <w:pPr>
        <w:spacing w:before="180" w:after="80" w:line="288" w:lineRule="auto"/>
      </w:pPr>
      <w:r>
        <w:rPr>
          <w:rFonts w:ascii="Times New Roman" w:hAnsi="Times New Roman" w:eastAsia="黑体"/>
          <w:b/>
          <w:color w:val="0B5A66"/>
          <w:sz w:val="23"/>
        </w:rPr>
        <w:t>▍ 三、婴幼儿上颌骨骨髓炎　［了解］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新生儿及3岁以内幼儿多见，感染主要血源性</w:t>
      </w:r>
      <w:r>
        <w:rPr>
          <w:rFonts w:ascii="Times New Roman" w:hAnsi="Times New Roman" w:eastAsia="宋体"/>
          <w:color w:val="262B33"/>
          <w:sz w:val="20"/>
        </w:rPr>
        <w:t>。急性期：败血症体征（高热、寒战、皮疹、白细胞增高）＋患侧面颊、眼睑、眶周红肿，结膜充血水肿、睁眼困难，</w:t>
      </w:r>
      <w:r>
        <w:rPr>
          <w:rFonts w:ascii="Times New Roman" w:hAnsi="Times New Roman" w:eastAsia="宋体"/>
          <w:b/>
          <w:color w:val="1F3A5F"/>
          <w:sz w:val="20"/>
        </w:rPr>
        <w:t>波及眶内则眼球突出、运动受限</w:t>
      </w:r>
      <w:r>
        <w:rPr>
          <w:rFonts w:ascii="Times New Roman" w:hAnsi="Times New Roman" w:eastAsia="宋体"/>
          <w:color w:val="262B33"/>
          <w:sz w:val="20"/>
        </w:rPr>
        <w:t>，脓液可自内眦或眶下区穿破；继而口内前庭沟、硬腭红肿破溃。慢性期：</w:t>
      </w:r>
      <w:r>
        <w:rPr>
          <w:rFonts w:ascii="Times New Roman" w:hAnsi="Times New Roman" w:eastAsia="宋体"/>
          <w:b/>
          <w:color w:val="1F3A5F"/>
          <w:sz w:val="20"/>
        </w:rPr>
        <w:t>经久不愈瘘管</w:t>
      </w:r>
      <w:r>
        <w:rPr>
          <w:rFonts w:ascii="Times New Roman" w:hAnsi="Times New Roman" w:eastAsia="宋体"/>
          <w:color w:val="262B33"/>
          <w:sz w:val="20"/>
        </w:rPr>
        <w:t>，恒牙胚、颌骨破坏可致</w:t>
      </w:r>
      <w:r>
        <w:rPr>
          <w:rFonts w:ascii="Times New Roman" w:hAnsi="Times New Roman" w:eastAsia="宋体"/>
          <w:b/>
          <w:color w:val="1F3A5F"/>
          <w:sz w:val="20"/>
        </w:rPr>
        <w:t>牙颌畸形</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靠病史、表现、局部检查；</w:t>
      </w:r>
      <w:r>
        <w:rPr>
          <w:rFonts w:ascii="Times New Roman" w:hAnsi="Times New Roman" w:eastAsia="宋体"/>
          <w:b/>
          <w:color w:val="1F3A5F"/>
          <w:sz w:val="20"/>
        </w:rPr>
        <w:t>X线因牙胚多、骨质重叠，帮助不大</w:t>
      </w:r>
      <w:r>
        <w:rPr>
          <w:rFonts w:ascii="Times New Roman" w:hAnsi="Times New Roman" w:eastAsia="宋体"/>
          <w:color w:val="262B33"/>
          <w:sz w:val="20"/>
        </w:rPr>
        <w:t>，需与肿瘤、眶周蜂窝织炎鉴别。</w:t>
      </w:r>
      <w:r>
        <w:rPr>
          <w:rFonts w:ascii="Times New Roman" w:hAnsi="Times New Roman" w:eastAsia="宋体"/>
          <w:b/>
          <w:color w:val="1F3A5F"/>
          <w:sz w:val="20"/>
        </w:rPr>
        <w:t>治疗</w:t>
      </w:r>
      <w:r>
        <w:rPr>
          <w:rFonts w:ascii="Times New Roman" w:hAnsi="Times New Roman" w:eastAsia="宋体"/>
          <w:color w:val="262B33"/>
          <w:sz w:val="20"/>
        </w:rPr>
        <w:t>：急性期</w:t>
      </w:r>
      <w:r>
        <w:rPr>
          <w:rFonts w:ascii="Times New Roman" w:hAnsi="Times New Roman" w:eastAsia="宋体"/>
          <w:b/>
          <w:color w:val="1F3A5F"/>
          <w:sz w:val="20"/>
        </w:rPr>
        <w:t>全身抗感染＋支持疗法</w:t>
      </w:r>
      <w:r>
        <w:rPr>
          <w:rFonts w:ascii="Times New Roman" w:hAnsi="Times New Roman" w:eastAsia="宋体"/>
          <w:color w:val="262B33"/>
          <w:sz w:val="20"/>
        </w:rPr>
        <w:t>，脓肿立即切开引流；慢性期偏保守，搔刮时</w:t>
      </w:r>
      <w:r>
        <w:rPr>
          <w:rFonts w:ascii="Times New Roman" w:hAnsi="Times New Roman" w:eastAsia="宋体"/>
          <w:b/>
          <w:color w:val="1F3A5F"/>
          <w:sz w:val="20"/>
        </w:rPr>
        <w:t>只摘除游离死骨或松动坏死牙胚</w:t>
      </w:r>
      <w:r>
        <w:rPr>
          <w:rFonts w:ascii="Times New Roman" w:hAnsi="Times New Roman" w:eastAsia="宋体"/>
          <w:color w:val="262B33"/>
          <w:sz w:val="20"/>
        </w:rPr>
        <w:t>；后遗症待</w:t>
      </w:r>
      <w:r>
        <w:rPr>
          <w:rFonts w:ascii="Times New Roman" w:hAnsi="Times New Roman" w:eastAsia="宋体"/>
          <w:b/>
          <w:color w:val="1F3A5F"/>
          <w:sz w:val="20"/>
        </w:rPr>
        <w:t>青春期后</w:t>
      </w:r>
      <w:r>
        <w:rPr>
          <w:rFonts w:ascii="Times New Roman" w:hAnsi="Times New Roman" w:eastAsia="宋体"/>
          <w:color w:val="262B33"/>
          <w:sz w:val="20"/>
        </w:rPr>
        <w:t>整复。</w:t>
      </w:r>
    </w:p>
    <w:p>
      <w:pPr>
        <w:spacing w:before="180" w:after="80" w:line="288" w:lineRule="auto"/>
      </w:pPr>
      <w:r>
        <w:rPr>
          <w:rFonts w:ascii="Times New Roman" w:hAnsi="Times New Roman" w:eastAsia="黑体"/>
          <w:b/>
          <w:color w:val="0B5A66"/>
          <w:sz w:val="23"/>
        </w:rPr>
        <w:t>▍ 四、放射性颌骨骨髓炎　［了解］</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头颈部恶性肿瘤</w:t>
      </w:r>
      <w:r>
        <w:rPr>
          <w:rFonts w:ascii="Times New Roman" w:hAnsi="Times New Roman" w:eastAsia="宋体"/>
          <w:b/>
          <w:color w:val="1F3A5F"/>
          <w:sz w:val="20"/>
        </w:rPr>
        <w:t>大剂量放疗</w:t>
      </w:r>
      <w:r>
        <w:rPr>
          <w:rFonts w:ascii="Times New Roman" w:hAnsi="Times New Roman" w:eastAsia="宋体"/>
          <w:color w:val="262B33"/>
          <w:sz w:val="20"/>
        </w:rPr>
        <w:t>后发生</w:t>
      </w:r>
      <w:r>
        <w:rPr>
          <w:rFonts w:ascii="Times New Roman" w:hAnsi="Times New Roman" w:eastAsia="宋体"/>
          <w:b/>
          <w:color w:val="1F3A5F"/>
          <w:sz w:val="20"/>
        </w:rPr>
        <w:t>放射性颌骨坏死</w:t>
      </w:r>
      <w:r>
        <w:rPr>
          <w:rFonts w:ascii="Times New Roman" w:hAnsi="Times New Roman" w:eastAsia="宋体"/>
          <w:color w:val="262B33"/>
          <w:sz w:val="20"/>
        </w:rPr>
        <w:t>继发感染；剂量</w:t>
      </w:r>
      <w:r>
        <w:rPr>
          <w:rFonts w:ascii="Times New Roman" w:hAnsi="Times New Roman" w:eastAsia="宋体"/>
          <w:b/>
          <w:color w:val="1F3A5F"/>
          <w:sz w:val="20"/>
        </w:rPr>
        <w:t>&gt;50Gy</w:t>
      </w:r>
      <w:r>
        <w:rPr>
          <w:rFonts w:ascii="Times New Roman" w:hAnsi="Times New Roman" w:eastAsia="宋体"/>
          <w:color w:val="262B33"/>
          <w:sz w:val="20"/>
        </w:rPr>
        <w:t>时骨组织呈</w:t>
      </w:r>
      <w:r>
        <w:rPr>
          <w:rFonts w:ascii="Times New Roman" w:hAnsi="Times New Roman" w:eastAsia="宋体"/>
          <w:b/>
          <w:color w:val="1F3A5F"/>
          <w:sz w:val="20"/>
        </w:rPr>
        <w:t>"三低"——低细胞、低血管、低氧</w:t>
      </w:r>
      <w:r>
        <w:rPr>
          <w:rFonts w:ascii="Times New Roman" w:hAnsi="Times New Roman" w:eastAsia="宋体"/>
          <w:color w:val="262B33"/>
          <w:sz w:val="20"/>
        </w:rPr>
        <w:t>，修复代偿能力丧失、呈</w:t>
      </w:r>
      <w:r>
        <w:rPr>
          <w:rFonts w:ascii="Times New Roman" w:hAnsi="Times New Roman" w:eastAsia="宋体"/>
          <w:b/>
          <w:color w:val="1F3A5F"/>
          <w:sz w:val="20"/>
        </w:rPr>
        <w:t>无菌性坏死</w:t>
      </w:r>
      <w:r>
        <w:rPr>
          <w:rFonts w:ascii="Times New Roman" w:hAnsi="Times New Roman" w:eastAsia="宋体"/>
          <w:color w:val="262B33"/>
          <w:sz w:val="20"/>
        </w:rPr>
        <w:t>，一旦牙源性感染或拔牙等损伤、伤口不愈即发病，</w:t>
      </w:r>
      <w:r>
        <w:rPr>
          <w:rFonts w:ascii="Times New Roman" w:hAnsi="Times New Roman" w:eastAsia="宋体"/>
          <w:b/>
          <w:color w:val="1F3A5F"/>
          <w:sz w:val="20"/>
        </w:rPr>
        <w:t>死骨不易分离</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表现</w:t>
      </w:r>
      <w:r>
        <w:rPr>
          <w:rFonts w:ascii="Times New Roman" w:hAnsi="Times New Roman" w:eastAsia="宋体"/>
          <w:color w:val="1E6B52"/>
          <w:sz w:val="20"/>
        </w:rPr>
        <w:t>：</w:t>
      </w:r>
      <w:r>
        <w:rPr>
          <w:rFonts w:ascii="Times New Roman" w:hAnsi="Times New Roman" w:eastAsia="宋体"/>
          <w:color w:val="262B33"/>
          <w:sz w:val="20"/>
        </w:rPr>
        <w:t>病程长；放疗后半年至数年唾液减少、牙易</w:t>
      </w:r>
      <w:r>
        <w:rPr>
          <w:rFonts w:ascii="Times New Roman" w:hAnsi="Times New Roman" w:eastAsia="宋体"/>
          <w:b/>
          <w:color w:val="1F3A5F"/>
          <w:sz w:val="20"/>
        </w:rPr>
        <w:t>猖獗龋</w:t>
      </w:r>
      <w:r>
        <w:rPr>
          <w:rFonts w:ascii="Times New Roman" w:hAnsi="Times New Roman" w:eastAsia="宋体"/>
          <w:color w:val="262B33"/>
          <w:sz w:val="20"/>
        </w:rPr>
        <w:t>；伤口不愈、瘘管形成而</w:t>
      </w:r>
      <w:r>
        <w:rPr>
          <w:rFonts w:ascii="Times New Roman" w:hAnsi="Times New Roman" w:eastAsia="宋体"/>
          <w:b/>
          <w:color w:val="1F3A5F"/>
          <w:sz w:val="20"/>
        </w:rPr>
        <w:t>脓性分泌物少</w:t>
      </w:r>
      <w:r>
        <w:rPr>
          <w:rFonts w:ascii="Times New Roman" w:hAnsi="Times New Roman" w:eastAsia="宋体"/>
          <w:color w:val="262B33"/>
          <w:sz w:val="20"/>
        </w:rPr>
        <w:t>，持续疼痛、口臭；</w:t>
      </w:r>
      <w:r>
        <w:rPr>
          <w:rFonts w:ascii="Times New Roman" w:hAnsi="Times New Roman" w:eastAsia="宋体"/>
          <w:b/>
          <w:color w:val="1F3A5F"/>
          <w:sz w:val="20"/>
        </w:rPr>
        <w:t>死骨暴露而不松动</w:t>
      </w:r>
      <w:r>
        <w:rPr>
          <w:rFonts w:ascii="Times New Roman" w:hAnsi="Times New Roman" w:eastAsia="宋体"/>
          <w:color w:val="262B33"/>
          <w:sz w:val="20"/>
        </w:rPr>
        <w:t>、大块死骨久不分离；全身衰弱、消瘦、贫血。</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放疗史＋局部损伤史</w:t>
      </w:r>
      <w:r>
        <w:rPr>
          <w:rFonts w:ascii="Times New Roman" w:hAnsi="Times New Roman" w:eastAsia="宋体"/>
          <w:color w:val="262B33"/>
          <w:sz w:val="20"/>
        </w:rPr>
        <w:t>＋表现＋影像学，</w:t>
      </w:r>
      <w:r>
        <w:rPr>
          <w:rFonts w:ascii="Times New Roman" w:hAnsi="Times New Roman" w:eastAsia="宋体"/>
          <w:b/>
          <w:color w:val="1F3A5F"/>
          <w:sz w:val="20"/>
        </w:rPr>
        <w:t>须与癌肿复发鉴别</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以预防为主</w:t>
      </w:r>
      <w:r>
        <w:rPr>
          <w:rFonts w:ascii="Times New Roman" w:hAnsi="Times New Roman" w:eastAsia="宋体"/>
          <w:color w:val="262B33"/>
          <w:sz w:val="20"/>
        </w:rPr>
        <w:t>（放疗掌握适应证、剂量、防护；放疗前</w:t>
      </w:r>
      <w:r>
        <w:rPr>
          <w:rFonts w:ascii="Times New Roman" w:hAnsi="Times New Roman" w:eastAsia="宋体"/>
          <w:b/>
          <w:color w:val="1F3A5F"/>
          <w:sz w:val="20"/>
        </w:rPr>
        <w:t>牙周基础治疗</w:t>
      </w:r>
      <w:r>
        <w:rPr>
          <w:rFonts w:ascii="Times New Roman" w:hAnsi="Times New Roman" w:eastAsia="宋体"/>
          <w:color w:val="262B33"/>
          <w:sz w:val="20"/>
        </w:rPr>
        <w:t>、</w:t>
      </w:r>
      <w:r>
        <w:rPr>
          <w:rFonts w:ascii="Times New Roman" w:hAnsi="Times New Roman" w:eastAsia="宋体"/>
          <w:b/>
          <w:color w:val="1F3A5F"/>
          <w:sz w:val="20"/>
        </w:rPr>
        <w:t>拔除残根残冠、去除金属充填物</w:t>
      </w:r>
      <w:r>
        <w:rPr>
          <w:rFonts w:ascii="Times New Roman" w:hAnsi="Times New Roman" w:eastAsia="宋体"/>
          <w:color w:val="262B33"/>
          <w:sz w:val="20"/>
        </w:rPr>
        <w:t>；</w:t>
      </w:r>
      <w:r>
        <w:rPr>
          <w:rFonts w:ascii="Times New Roman" w:hAnsi="Times New Roman" w:eastAsia="宋体"/>
          <w:b/>
          <w:color w:val="1F3A5F"/>
          <w:sz w:val="20"/>
        </w:rPr>
        <w:t>放疗后3～5年内避免拔牙及损伤</w:t>
      </w:r>
      <w:r>
        <w:rPr>
          <w:rFonts w:ascii="Times New Roman" w:hAnsi="Times New Roman" w:eastAsia="宋体"/>
          <w:color w:val="262B33"/>
          <w:sz w:val="20"/>
        </w:rPr>
        <w:t>）。发生后多</w:t>
      </w:r>
      <w:r>
        <w:rPr>
          <w:rFonts w:ascii="Times New Roman" w:hAnsi="Times New Roman" w:eastAsia="宋体"/>
          <w:b/>
          <w:color w:val="1F3A5F"/>
          <w:sz w:val="20"/>
        </w:rPr>
        <w:t>保守治疗</w:t>
      </w:r>
      <w:r>
        <w:rPr>
          <w:rFonts w:ascii="Times New Roman" w:hAnsi="Times New Roman" w:eastAsia="宋体"/>
          <w:color w:val="262B33"/>
          <w:sz w:val="20"/>
        </w:rPr>
        <w:t>、</w:t>
      </w:r>
      <w:r>
        <w:rPr>
          <w:rFonts w:ascii="Times New Roman" w:hAnsi="Times New Roman" w:eastAsia="宋体"/>
          <w:b/>
          <w:color w:val="1F3A5F"/>
          <w:sz w:val="20"/>
        </w:rPr>
        <w:t>待死骨分离后手术摘除</w:t>
      </w:r>
      <w:r>
        <w:rPr>
          <w:rFonts w:ascii="Times New Roman" w:hAnsi="Times New Roman" w:eastAsia="宋体"/>
          <w:color w:val="262B33"/>
          <w:sz w:val="20"/>
        </w:rPr>
        <w:t>；积极者切除坏死软硬组织并以</w:t>
      </w:r>
      <w:r>
        <w:rPr>
          <w:rFonts w:ascii="Times New Roman" w:hAnsi="Times New Roman" w:eastAsia="宋体"/>
          <w:b/>
          <w:color w:val="1F3A5F"/>
          <w:sz w:val="20"/>
        </w:rPr>
        <w:t>血管化皮瓣／骨肌皮瓣整复</w:t>
      </w:r>
      <w:r>
        <w:rPr>
          <w:rFonts w:ascii="Times New Roman" w:hAnsi="Times New Roman" w:eastAsia="宋体"/>
          <w:color w:val="262B33"/>
          <w:sz w:val="20"/>
        </w:rPr>
        <w:t>；</w:t>
      </w:r>
      <w:r>
        <w:rPr>
          <w:rFonts w:ascii="Times New Roman" w:hAnsi="Times New Roman" w:eastAsia="宋体"/>
          <w:b/>
          <w:color w:val="1F3A5F"/>
          <w:sz w:val="20"/>
        </w:rPr>
        <w:t>高压氧</w:t>
      </w:r>
      <w:r>
        <w:rPr>
          <w:rFonts w:ascii="Times New Roman" w:hAnsi="Times New Roman" w:eastAsia="宋体"/>
          <w:color w:val="262B33"/>
          <w:sz w:val="20"/>
        </w:rPr>
        <w:t>可增加静脉氧分压、抑菌杀菌、促死骨分离。</w:t>
      </w:r>
    </w:p>
    <w:p>
      <w:pPr>
        <w:spacing w:before="180" w:after="80" w:line="288" w:lineRule="auto"/>
      </w:pPr>
      <w:r>
        <w:rPr>
          <w:rFonts w:ascii="Times New Roman" w:hAnsi="Times New Roman" w:eastAsia="黑体"/>
          <w:b/>
          <w:color w:val="0B5A66"/>
          <w:sz w:val="23"/>
        </w:rPr>
        <w:t>▍ 五、药物相关性颌骨坏死（MRONJ）　［了解］</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因</w:t>
      </w:r>
      <w:r>
        <w:rPr>
          <w:rFonts w:ascii="Times New Roman" w:hAnsi="Times New Roman" w:eastAsia="宋体"/>
          <w:b/>
          <w:color w:val="1F3A5F"/>
          <w:sz w:val="20"/>
        </w:rPr>
        <w:t>骨质疏松、恶性肿瘤骨转移</w:t>
      </w:r>
      <w:r>
        <w:rPr>
          <w:rFonts w:ascii="Times New Roman" w:hAnsi="Times New Roman" w:eastAsia="宋体"/>
          <w:color w:val="262B33"/>
          <w:sz w:val="20"/>
        </w:rPr>
        <w:t>等使用</w:t>
      </w:r>
      <w:r>
        <w:rPr>
          <w:rFonts w:ascii="Times New Roman" w:hAnsi="Times New Roman" w:eastAsia="宋体"/>
          <w:b/>
          <w:color w:val="1F3A5F"/>
          <w:sz w:val="20"/>
        </w:rPr>
        <w:t>双膦酸盐类、抗血管生成类或类固醇类药物</w:t>
      </w:r>
      <w:r>
        <w:rPr>
          <w:rFonts w:ascii="Times New Roman" w:hAnsi="Times New Roman" w:eastAsia="宋体"/>
          <w:color w:val="262B33"/>
          <w:sz w:val="20"/>
        </w:rPr>
        <w:t>所致；有拔牙、颌骨手术史者风险增高。</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表现</w:t>
      </w:r>
      <w:r>
        <w:rPr>
          <w:rFonts w:ascii="Times New Roman" w:hAnsi="Times New Roman" w:eastAsia="宋体"/>
          <w:color w:val="1E6B52"/>
          <w:sz w:val="20"/>
        </w:rPr>
        <w:t>：</w:t>
      </w:r>
      <w:r>
        <w:rPr>
          <w:rFonts w:ascii="Times New Roman" w:hAnsi="Times New Roman" w:eastAsia="宋体"/>
          <w:b/>
          <w:color w:val="1F3A5F"/>
          <w:sz w:val="20"/>
        </w:rPr>
        <w:t>慢性过程</w:t>
      </w:r>
      <w:r>
        <w:rPr>
          <w:rFonts w:ascii="Times New Roman" w:hAnsi="Times New Roman" w:eastAsia="宋体"/>
          <w:color w:val="262B33"/>
          <w:sz w:val="20"/>
        </w:rPr>
        <w:t>——软组织反复肿胀、溢脓伴</w:t>
      </w:r>
      <w:r>
        <w:rPr>
          <w:rFonts w:ascii="Times New Roman" w:hAnsi="Times New Roman" w:eastAsia="宋体"/>
          <w:b/>
          <w:color w:val="1F3A5F"/>
          <w:sz w:val="20"/>
        </w:rPr>
        <w:t>剧痛</w:t>
      </w:r>
      <w:r>
        <w:rPr>
          <w:rFonts w:ascii="Times New Roman" w:hAnsi="Times New Roman" w:eastAsia="宋体"/>
          <w:color w:val="262B33"/>
          <w:sz w:val="20"/>
        </w:rPr>
        <w:t>，抗生素不能完全控制，</w:t>
      </w:r>
      <w:r>
        <w:rPr>
          <w:rFonts w:ascii="Times New Roman" w:hAnsi="Times New Roman" w:eastAsia="宋体"/>
          <w:b/>
          <w:color w:val="1F3A5F"/>
          <w:sz w:val="20"/>
        </w:rPr>
        <w:t>死骨骨面暴露</w:t>
      </w:r>
      <w:r>
        <w:rPr>
          <w:rFonts w:ascii="Times New Roman" w:hAnsi="Times New Roman" w:eastAsia="宋体"/>
          <w:color w:val="262B33"/>
          <w:sz w:val="20"/>
        </w:rPr>
        <w:t>或经窦道探及死骨，创口不愈，</w:t>
      </w:r>
      <w:r>
        <w:rPr>
          <w:rFonts w:ascii="Times New Roman" w:hAnsi="Times New Roman" w:eastAsia="宋体"/>
          <w:b/>
          <w:color w:val="1F3A5F"/>
          <w:sz w:val="20"/>
        </w:rPr>
        <w:t>坏死持续8周以上无好转</w:t>
      </w:r>
      <w:r>
        <w:rPr>
          <w:rFonts w:ascii="Times New Roman" w:hAnsi="Times New Roman" w:eastAsia="宋体"/>
          <w:color w:val="262B33"/>
          <w:sz w:val="20"/>
        </w:rPr>
        <w:t>，晚期可</w:t>
      </w:r>
      <w:r>
        <w:rPr>
          <w:rFonts w:ascii="Times New Roman" w:hAnsi="Times New Roman" w:eastAsia="宋体"/>
          <w:b/>
          <w:color w:val="1F3A5F"/>
          <w:sz w:val="20"/>
        </w:rPr>
        <w:t>病理性骨折</w:t>
      </w:r>
      <w:r>
        <w:rPr>
          <w:rFonts w:ascii="Times New Roman" w:hAnsi="Times New Roman" w:eastAsia="宋体"/>
          <w:color w:val="262B33"/>
          <w:sz w:val="20"/>
        </w:rPr>
        <w:t>；X线见不规则骨质破坏、散在死骨。</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诊断（3条全满足）</w:t>
      </w:r>
      <w:r>
        <w:rPr>
          <w:rFonts w:ascii="Times New Roman" w:hAnsi="Times New Roman" w:eastAsia="宋体"/>
          <w:color w:val="0B5A66"/>
          <w:sz w:val="20"/>
        </w:rPr>
        <w:t>：</w:t>
      </w:r>
      <w:r>
        <w:rPr>
          <w:rFonts w:ascii="Times New Roman" w:hAnsi="Times New Roman" w:eastAsia="宋体"/>
          <w:color w:val="262B33"/>
          <w:sz w:val="20"/>
        </w:rPr>
        <w:t>①正在或曾用</w:t>
      </w:r>
      <w:r>
        <w:rPr>
          <w:rFonts w:ascii="Times New Roman" w:hAnsi="Times New Roman" w:eastAsia="宋体"/>
          <w:b/>
          <w:color w:val="1F3A5F"/>
          <w:sz w:val="20"/>
        </w:rPr>
        <w:t>抗骨吸收／抗血管生成药物</w:t>
      </w:r>
      <w:r>
        <w:rPr>
          <w:rFonts w:ascii="Times New Roman" w:hAnsi="Times New Roman" w:eastAsia="宋体"/>
          <w:color w:val="262B33"/>
          <w:sz w:val="20"/>
        </w:rPr>
        <w:t>；②口内骨暴露或经口内、口外瘘口探及骨面，</w:t>
      </w:r>
      <w:r>
        <w:rPr>
          <w:rFonts w:ascii="Times New Roman" w:hAnsi="Times New Roman" w:eastAsia="宋体"/>
          <w:b/>
          <w:color w:val="1F3A5F"/>
          <w:sz w:val="20"/>
        </w:rPr>
        <w:t>骨不愈合&gt;8周</w:t>
      </w:r>
      <w:r>
        <w:rPr>
          <w:rFonts w:ascii="Times New Roman" w:hAnsi="Times New Roman" w:eastAsia="宋体"/>
          <w:color w:val="262B33"/>
          <w:sz w:val="20"/>
        </w:rPr>
        <w:t>；③</w:t>
      </w:r>
      <w:r>
        <w:rPr>
          <w:rFonts w:ascii="Times New Roman" w:hAnsi="Times New Roman" w:eastAsia="宋体"/>
          <w:b/>
          <w:color w:val="1F3A5F"/>
          <w:sz w:val="20"/>
        </w:rPr>
        <w:t>颌骨未放疗、无明确颌骨转移灶</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4E79"/>
          <w:sz w:val="20"/>
        </w:rPr>
        <w:t>治疗（分期）</w:t>
      </w:r>
      <w:r>
        <w:rPr>
          <w:rFonts w:ascii="Times New Roman" w:hAnsi="Times New Roman" w:eastAsia="宋体"/>
          <w:color w:val="1F4E79"/>
          <w:sz w:val="20"/>
        </w:rPr>
        <w:t>：</w:t>
      </w:r>
      <w:r>
        <w:rPr>
          <w:rFonts w:ascii="Times New Roman" w:hAnsi="Times New Roman" w:eastAsia="宋体"/>
          <w:color w:val="262B33"/>
          <w:sz w:val="20"/>
        </w:rPr>
        <w:t>临床前期随诊宣教；</w:t>
      </w:r>
      <w:r>
        <w:rPr>
          <w:rFonts w:ascii="Times New Roman" w:hAnsi="Times New Roman" w:eastAsia="宋体"/>
          <w:b/>
          <w:color w:val="1F3A5F"/>
          <w:sz w:val="20"/>
        </w:rPr>
        <w:t>Ⅰ期</w:t>
      </w:r>
      <w:r>
        <w:rPr>
          <w:rFonts w:ascii="Times New Roman" w:hAnsi="Times New Roman" w:eastAsia="宋体"/>
          <w:color w:val="262B33"/>
          <w:sz w:val="20"/>
        </w:rPr>
        <w:t>冲洗换药；</w:t>
      </w:r>
      <w:r>
        <w:rPr>
          <w:rFonts w:ascii="Times New Roman" w:hAnsi="Times New Roman" w:eastAsia="宋体"/>
          <w:b/>
          <w:color w:val="1F3A5F"/>
          <w:sz w:val="20"/>
        </w:rPr>
        <w:t>Ⅱ期</w:t>
      </w:r>
      <w:r>
        <w:rPr>
          <w:rFonts w:ascii="Times New Roman" w:hAnsi="Times New Roman" w:eastAsia="宋体"/>
          <w:color w:val="262B33"/>
          <w:sz w:val="20"/>
        </w:rPr>
        <w:t>口服抗生素＋冲洗＋镇痛，必要时清创；</w:t>
      </w:r>
      <w:r>
        <w:rPr>
          <w:rFonts w:ascii="Times New Roman" w:hAnsi="Times New Roman" w:eastAsia="宋体"/>
          <w:b/>
          <w:color w:val="1F3A5F"/>
          <w:sz w:val="20"/>
        </w:rPr>
        <w:t>Ⅲ期</w:t>
      </w:r>
      <w:r>
        <w:rPr>
          <w:rFonts w:ascii="Times New Roman" w:hAnsi="Times New Roman" w:eastAsia="宋体"/>
          <w:color w:val="262B33"/>
          <w:sz w:val="20"/>
        </w:rPr>
        <w:t>可手术清创或切除病变颌骨。</w:t>
      </w:r>
      <w:r>
        <w:rPr>
          <w:rFonts w:ascii="Times New Roman" w:hAnsi="Times New Roman" w:eastAsia="宋体"/>
          <w:b/>
          <w:color w:val="1F3A5F"/>
          <w:sz w:val="20"/>
        </w:rPr>
        <w:t>预防</w:t>
      </w:r>
      <w:r>
        <w:rPr>
          <w:rFonts w:ascii="Times New Roman" w:hAnsi="Times New Roman" w:eastAsia="宋体"/>
          <w:color w:val="262B33"/>
          <w:sz w:val="20"/>
        </w:rPr>
        <w:t>：用药前治疗牙周病、处理病灶牙；用药后避免拔牙及损伤。</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第五节 颜面部疖痈</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一、定义　［了解］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疖（furuncle）</w:t>
      </w:r>
      <w:r>
        <w:rPr>
          <w:rFonts w:ascii="Times New Roman" w:hAnsi="Times New Roman" w:eastAsia="宋体"/>
          <w:color w:val="6B7580"/>
          <w:sz w:val="20"/>
        </w:rPr>
        <w:t>：</w:t>
      </w:r>
      <w:r>
        <w:rPr>
          <w:rFonts w:ascii="Times New Roman" w:hAnsi="Times New Roman" w:eastAsia="宋体"/>
          <w:b/>
          <w:color w:val="1F3A5F"/>
          <w:sz w:val="20"/>
        </w:rPr>
        <w:t>单个毛囊和皮脂腺</w:t>
      </w:r>
      <w:r>
        <w:rPr>
          <w:rFonts w:ascii="Times New Roman" w:hAnsi="Times New Roman" w:eastAsia="宋体"/>
          <w:color w:val="262B33"/>
          <w:sz w:val="20"/>
        </w:rPr>
        <w:t>发生的</w:t>
      </w:r>
      <w:r>
        <w:rPr>
          <w:rFonts w:ascii="Times New Roman" w:hAnsi="Times New Roman" w:eastAsia="宋体"/>
          <w:b/>
          <w:color w:val="1F3A5F"/>
          <w:sz w:val="20"/>
        </w:rPr>
        <w:t>浅层组织</w:t>
      </w:r>
      <w:r>
        <w:rPr>
          <w:rFonts w:ascii="Times New Roman" w:hAnsi="Times New Roman" w:eastAsia="宋体"/>
          <w:color w:val="262B33"/>
          <w:sz w:val="20"/>
        </w:rPr>
        <w:t>急性化脓性炎症。</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痈（carbuncle）</w:t>
      </w:r>
      <w:r>
        <w:rPr>
          <w:rFonts w:ascii="Times New Roman" w:hAnsi="Times New Roman" w:eastAsia="宋体"/>
          <w:color w:val="6B7580"/>
          <w:sz w:val="20"/>
        </w:rPr>
        <w:t>：</w:t>
      </w:r>
      <w:r>
        <w:rPr>
          <w:rFonts w:ascii="Times New Roman" w:hAnsi="Times New Roman" w:eastAsia="宋体"/>
          <w:color w:val="262B33"/>
          <w:sz w:val="20"/>
        </w:rPr>
        <w:t>感染</w:t>
      </w:r>
      <w:r>
        <w:rPr>
          <w:rFonts w:ascii="Times New Roman" w:hAnsi="Times New Roman" w:eastAsia="宋体"/>
          <w:b/>
          <w:color w:val="1F3A5F"/>
          <w:sz w:val="20"/>
        </w:rPr>
        <w:t>累及多个毛囊和皮脂腺</w:t>
      </w:r>
      <w:r>
        <w:rPr>
          <w:rFonts w:ascii="Times New Roman" w:hAnsi="Times New Roman" w:eastAsia="宋体"/>
          <w:color w:val="262B33"/>
          <w:sz w:val="20"/>
        </w:rPr>
        <w:t>、引起</w:t>
      </w:r>
      <w:r>
        <w:rPr>
          <w:rFonts w:ascii="Times New Roman" w:hAnsi="Times New Roman" w:eastAsia="宋体"/>
          <w:b/>
          <w:color w:val="1F3A5F"/>
          <w:sz w:val="20"/>
        </w:rPr>
        <w:t>较深层组织</w:t>
      </w:r>
      <w:r>
        <w:rPr>
          <w:rFonts w:ascii="Times New Roman" w:hAnsi="Times New Roman" w:eastAsia="宋体"/>
          <w:color w:val="262B33"/>
          <w:sz w:val="20"/>
        </w:rPr>
        <w:t>的化脓性炎症；</w:t>
      </w:r>
      <w:r>
        <w:rPr>
          <w:rFonts w:ascii="Times New Roman" w:hAnsi="Times New Roman" w:eastAsia="宋体"/>
          <w:b/>
          <w:color w:val="1F3A5F"/>
          <w:sz w:val="20"/>
        </w:rPr>
        <w:t>多见于成人，好发于上唇，称唇痈</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二、病因　［了解］</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常为</w:t>
      </w:r>
      <w:r>
        <w:rPr>
          <w:rFonts w:ascii="Times New Roman" w:hAnsi="Times New Roman" w:eastAsia="宋体"/>
          <w:b/>
          <w:color w:val="1F3A5F"/>
          <w:sz w:val="20"/>
        </w:rPr>
        <w:t>金黄色葡萄球菌</w:t>
      </w:r>
      <w:r>
        <w:rPr>
          <w:rFonts w:ascii="Times New Roman" w:hAnsi="Times New Roman" w:eastAsia="宋体"/>
          <w:color w:val="262B33"/>
          <w:sz w:val="20"/>
        </w:rPr>
        <w:t>感染。诱因：机体衰弱、营养不良或免疫功能低下＋局部皮肤清洁欠佳、抵抗力下降；</w:t>
      </w:r>
      <w:r>
        <w:rPr>
          <w:rFonts w:ascii="Times New Roman" w:hAnsi="Times New Roman" w:eastAsia="宋体"/>
          <w:b/>
          <w:color w:val="1F3A5F"/>
          <w:sz w:val="20"/>
        </w:rPr>
        <w:t>修面、抓伤、虫咬</w:t>
      </w:r>
      <w:r>
        <w:rPr>
          <w:rFonts w:ascii="Times New Roman" w:hAnsi="Times New Roman" w:eastAsia="宋体"/>
          <w:color w:val="262B33"/>
          <w:sz w:val="20"/>
        </w:rPr>
        <w:t>等机械性损伤易诱发。</w:t>
      </w:r>
    </w:p>
    <w:p>
      <w:pPr>
        <w:spacing w:before="180" w:after="80" w:line="288" w:lineRule="auto"/>
      </w:pPr>
      <w:r>
        <w:rPr>
          <w:rFonts w:ascii="Times New Roman" w:hAnsi="Times New Roman" w:eastAsia="黑体"/>
          <w:b/>
          <w:color w:val="0B5A66"/>
          <w:sz w:val="23"/>
        </w:rPr>
        <w:t>▍ 三、临床表现（疖／痈对照）　［了解］</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疖</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痈</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累及范围</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单个毛囊和皮脂腺（浅层）</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多个毛囊和皮脂腺（较深层）</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好发</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颜面暴露区皮肤</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多见于成人，好发于上唇（唇痈）</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局部表现</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早期1个红、肿、痛硬结→锥形隆起→顶部</w:t>
            </w:r>
            <w:r>
              <w:rPr>
                <w:rFonts w:ascii="Times New Roman" w:hAnsi="Times New Roman" w:eastAsia="宋体"/>
                <w:b/>
                <w:color w:val="1F3A5F"/>
                <w:sz w:val="17"/>
              </w:rPr>
              <w:t>黄白色小脓栓</w:t>
            </w:r>
            <w:r>
              <w:rPr>
                <w:rFonts w:ascii="Times New Roman" w:hAnsi="Times New Roman" w:eastAsia="宋体"/>
                <w:b w:val="0"/>
                <w:color w:val="262B33"/>
                <w:sz w:val="17"/>
              </w:rPr>
              <w:t>→液化脱落、破溃排脓、迅速愈合</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感染面积深度、炎性浸润及组织坏死更广泛，早期张力大；周围皮肤</w:t>
            </w:r>
            <w:r>
              <w:rPr>
                <w:rFonts w:ascii="Times New Roman" w:hAnsi="Times New Roman" w:eastAsia="宋体"/>
                <w:b/>
                <w:color w:val="1F3A5F"/>
                <w:sz w:val="17"/>
              </w:rPr>
              <w:t>紫红色</w:t>
            </w:r>
            <w:r>
              <w:rPr>
                <w:rFonts w:ascii="Times New Roman" w:hAnsi="Times New Roman" w:eastAsia="宋体"/>
                <w:b w:val="0"/>
                <w:color w:val="262B33"/>
                <w:sz w:val="17"/>
              </w:rPr>
              <w:t>、外围鲜红色，</w:t>
            </w:r>
            <w:r>
              <w:rPr>
                <w:rFonts w:ascii="Times New Roman" w:hAnsi="Times New Roman" w:eastAsia="宋体"/>
                <w:b/>
                <w:color w:val="1F3A5F"/>
                <w:sz w:val="17"/>
              </w:rPr>
              <w:t>剧烈胀痛</w:t>
            </w:r>
            <w:r>
              <w:rPr>
                <w:rFonts w:ascii="Times New Roman" w:hAnsi="Times New Roman" w:eastAsia="宋体"/>
                <w:b w:val="0"/>
                <w:color w:val="262B33"/>
                <w:sz w:val="17"/>
              </w:rPr>
              <w:t>，脓栓多，最后中心区坏死脱落；</w:t>
            </w:r>
            <w:r>
              <w:rPr>
                <w:rFonts w:ascii="Times New Roman" w:hAnsi="Times New Roman" w:eastAsia="宋体"/>
                <w:b/>
                <w:color w:val="1F3A5F"/>
                <w:sz w:val="17"/>
              </w:rPr>
              <w:t>唇部血循环丰富，唇痈较少大块坏死</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全身症状</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一般无</w:t>
            </w:r>
            <w:r>
              <w:rPr>
                <w:rFonts w:ascii="Times New Roman" w:hAnsi="Times New Roman" w:eastAsia="宋体"/>
                <w:b w:val="0"/>
                <w:color w:val="262B33"/>
                <w:sz w:val="17"/>
              </w:rPr>
              <w:t>；受挤压、烧灼后扩散成蜂窝织炎则高热、寒战、头痛、白细胞增高</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明显，常伴</w:t>
            </w:r>
            <w:r>
              <w:rPr>
                <w:rFonts w:ascii="Times New Roman" w:hAnsi="Times New Roman" w:eastAsia="宋体"/>
                <w:b/>
                <w:color w:val="1F3A5F"/>
                <w:sz w:val="17"/>
              </w:rPr>
              <w:t>局部淋巴结肿大、压痛</w:t>
            </w:r>
            <w:r>
              <w:rPr>
                <w:rFonts w:ascii="Times New Roman" w:hAnsi="Times New Roman" w:eastAsia="宋体"/>
                <w:b w:val="0"/>
                <w:color w:val="262B33"/>
                <w:sz w:val="17"/>
              </w:rPr>
              <w:t>，</w:t>
            </w:r>
            <w:r>
              <w:rPr>
                <w:rFonts w:ascii="Times New Roman" w:hAnsi="Times New Roman" w:eastAsia="宋体"/>
                <w:b/>
                <w:color w:val="1F3A5F"/>
                <w:sz w:val="17"/>
              </w:rPr>
              <w:t>易合并严重并发症</w:t>
            </w:r>
          </w:p>
        </w:tc>
      </w:tr>
    </w:tbl>
    <w:p>
      <w:pPr>
        <w:spacing w:before="0" w:after="120" w:line="288" w:lineRule="auto"/>
      </w:pPr>
    </w:p>
    <w:p>
      <w:pPr>
        <w:spacing w:before="180" w:after="80" w:line="288" w:lineRule="auto"/>
      </w:pPr>
      <w:r>
        <w:rPr>
          <w:rFonts w:ascii="Times New Roman" w:hAnsi="Times New Roman" w:eastAsia="黑体"/>
          <w:b/>
          <w:color w:val="0B5A66"/>
          <w:sz w:val="23"/>
        </w:rPr>
        <w:t>▍ 四、并发症　［了解］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中毒反应</w:t>
      </w:r>
      <w:r>
        <w:rPr>
          <w:rFonts w:ascii="Times New Roman" w:hAnsi="Times New Roman" w:eastAsia="宋体"/>
          <w:color w:val="6B7580"/>
          <w:sz w:val="20"/>
        </w:rPr>
        <w:t>：</w:t>
      </w:r>
      <w:r>
        <w:rPr>
          <w:rFonts w:ascii="Times New Roman" w:hAnsi="Times New Roman" w:eastAsia="宋体"/>
          <w:color w:val="262B33"/>
          <w:sz w:val="20"/>
        </w:rPr>
        <w:t>金黄色葡萄球菌合成的</w:t>
      </w:r>
      <w:r>
        <w:rPr>
          <w:rFonts w:ascii="Times New Roman" w:hAnsi="Times New Roman" w:eastAsia="宋体"/>
          <w:b/>
          <w:color w:val="1F3A5F"/>
          <w:sz w:val="20"/>
        </w:rPr>
        <w:t>毒素和坏死分解产物被机体吸收</w:t>
      </w:r>
      <w:r>
        <w:rPr>
          <w:rFonts w:ascii="Times New Roman" w:hAnsi="Times New Roman" w:eastAsia="宋体"/>
          <w:color w:val="262B33"/>
          <w:sz w:val="20"/>
        </w:rPr>
        <w:t>所致。</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海绵窦血栓性静脉炎</w:t>
      </w:r>
      <w:r>
        <w:rPr>
          <w:rFonts w:ascii="Times New Roman" w:hAnsi="Times New Roman" w:eastAsia="宋体"/>
          <w:color w:val="1F4E79"/>
          <w:sz w:val="20"/>
        </w:rPr>
        <w:t>：</w:t>
      </w:r>
      <w:r>
        <w:rPr>
          <w:rFonts w:ascii="Times New Roman" w:hAnsi="Times New Roman" w:eastAsia="宋体"/>
          <w:color w:val="262B33"/>
          <w:sz w:val="20"/>
        </w:rPr>
        <w:t>上唇和鼻部"</w:t>
      </w:r>
      <w:r>
        <w:rPr>
          <w:rFonts w:ascii="Times New Roman" w:hAnsi="Times New Roman" w:eastAsia="宋体"/>
          <w:b/>
          <w:color w:val="1F3A5F"/>
          <w:sz w:val="20"/>
        </w:rPr>
        <w:t>危险三角区</w:t>
      </w:r>
      <w:r>
        <w:rPr>
          <w:rFonts w:ascii="Times New Roman" w:hAnsi="Times New Roman" w:eastAsia="宋体"/>
          <w:color w:val="262B33"/>
          <w:sz w:val="20"/>
        </w:rPr>
        <w:t>"内静脉</w:t>
      </w:r>
      <w:r>
        <w:rPr>
          <w:rFonts w:ascii="Times New Roman" w:hAnsi="Times New Roman" w:eastAsia="宋体"/>
          <w:b/>
          <w:color w:val="1F3A5F"/>
          <w:sz w:val="20"/>
        </w:rPr>
        <w:t>缺少瓣膜</w:t>
      </w:r>
      <w:r>
        <w:rPr>
          <w:rFonts w:ascii="Times New Roman" w:hAnsi="Times New Roman" w:eastAsia="宋体"/>
          <w:color w:val="262B33"/>
          <w:sz w:val="20"/>
        </w:rPr>
        <w:t>并与颅内</w:t>
      </w:r>
      <w:r>
        <w:rPr>
          <w:rFonts w:ascii="Times New Roman" w:hAnsi="Times New Roman" w:eastAsia="宋体"/>
          <w:b/>
          <w:color w:val="1F3A5F"/>
          <w:sz w:val="20"/>
        </w:rPr>
        <w:t>海绵窦相通</w:t>
      </w:r>
      <w:r>
        <w:rPr>
          <w:rFonts w:ascii="Times New Roman" w:hAnsi="Times New Roman" w:eastAsia="宋体"/>
          <w:color w:val="262B33"/>
          <w:sz w:val="20"/>
        </w:rPr>
        <w:t>，感染沿面部静脉向颅内扩散而引发——</w:t>
      </w:r>
      <w:r>
        <w:rPr>
          <w:rFonts w:ascii="Times New Roman" w:hAnsi="Times New Roman" w:eastAsia="宋体"/>
          <w:b/>
          <w:color w:val="1F3A5F"/>
          <w:sz w:val="20"/>
        </w:rPr>
        <w:t>眼睑水肿、眼球突出伴活动受限、结膜水肿或淤血，高热、头痛、昏迷</w:t>
      </w:r>
      <w:r>
        <w:rPr>
          <w:rFonts w:ascii="Times New Roman" w:hAnsi="Times New Roman" w:eastAsia="宋体"/>
          <w:color w:val="262B33"/>
          <w:sz w:val="20"/>
        </w:rPr>
        <w:t>；治疗不及时可于</w:t>
      </w:r>
      <w:r>
        <w:rPr>
          <w:rFonts w:ascii="Times New Roman" w:hAnsi="Times New Roman" w:eastAsia="宋体"/>
          <w:b/>
          <w:color w:val="1F3A5F"/>
          <w:sz w:val="20"/>
        </w:rPr>
        <w:t>数天内死亡</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诱发因素</w:t>
      </w:r>
      <w:r>
        <w:rPr>
          <w:rFonts w:ascii="Times New Roman" w:hAnsi="Times New Roman" w:eastAsia="宋体"/>
          <w:color w:val="8A5A00"/>
          <w:sz w:val="20"/>
        </w:rPr>
        <w:t>：</w:t>
      </w:r>
      <w:r>
        <w:rPr>
          <w:rFonts w:ascii="Times New Roman" w:hAnsi="Times New Roman" w:eastAsia="宋体"/>
          <w:color w:val="262B33"/>
          <w:sz w:val="20"/>
        </w:rPr>
        <w:t>疖痈受</w:t>
      </w:r>
      <w:r>
        <w:rPr>
          <w:rFonts w:ascii="Times New Roman" w:hAnsi="Times New Roman" w:eastAsia="宋体"/>
          <w:b/>
          <w:color w:val="1F3A5F"/>
          <w:sz w:val="20"/>
        </w:rPr>
        <w:t>挤压、搔抓或不当治疗（热敷、烧灼、切开引流）</w:t>
      </w:r>
      <w:r>
        <w:rPr>
          <w:rFonts w:ascii="Times New Roman" w:hAnsi="Times New Roman" w:eastAsia="宋体"/>
          <w:color w:val="262B33"/>
          <w:sz w:val="20"/>
        </w:rPr>
        <w:t>时，炎症与全身症状迅速加剧，可并发</w:t>
      </w:r>
      <w:r>
        <w:rPr>
          <w:rFonts w:ascii="Times New Roman" w:hAnsi="Times New Roman" w:eastAsia="宋体"/>
          <w:b/>
          <w:color w:val="1F3A5F"/>
          <w:sz w:val="20"/>
        </w:rPr>
        <w:t>眶周蜂窝织炎甚至口底蜂窝织炎</w:t>
      </w:r>
      <w:r>
        <w:rPr>
          <w:rFonts w:ascii="Times New Roman" w:hAnsi="Times New Roman" w:eastAsia="宋体"/>
          <w:color w:val="262B33"/>
          <w:sz w:val="20"/>
        </w:rPr>
        <w:t>；亦可并发</w:t>
      </w:r>
      <w:r>
        <w:rPr>
          <w:rFonts w:ascii="Times New Roman" w:hAnsi="Times New Roman" w:eastAsia="宋体"/>
          <w:b/>
          <w:color w:val="1F3A5F"/>
          <w:sz w:val="20"/>
        </w:rPr>
        <w:t>脑膜炎或脑脓肿</w:t>
      </w:r>
      <w:r>
        <w:rPr>
          <w:rFonts w:ascii="Times New Roman" w:hAnsi="Times New Roman" w:eastAsia="宋体"/>
          <w:color w:val="262B33"/>
          <w:sz w:val="20"/>
        </w:rPr>
        <w:t>（颈项强直、偏瘫、呕吐、惊厥乃至昏迷），毒素或感染栓子随血循环扩散可引起</w:t>
      </w:r>
      <w:r>
        <w:rPr>
          <w:rFonts w:ascii="Times New Roman" w:hAnsi="Times New Roman" w:eastAsia="宋体"/>
          <w:b/>
          <w:color w:val="1F3A5F"/>
          <w:sz w:val="20"/>
        </w:rPr>
        <w:t>脓毒败血症</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五、治疗　［了解］</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原则</w:t>
      </w:r>
      <w:r>
        <w:rPr>
          <w:rFonts w:ascii="Times New Roman" w:hAnsi="Times New Roman" w:eastAsia="宋体"/>
          <w:color w:val="8A5A00"/>
          <w:sz w:val="20"/>
        </w:rPr>
        <w:t>：</w:t>
      </w:r>
      <w:r>
        <w:rPr>
          <w:rFonts w:ascii="Times New Roman" w:hAnsi="Times New Roman" w:eastAsia="宋体"/>
          <w:b/>
          <w:color w:val="1F3A5F"/>
          <w:sz w:val="20"/>
        </w:rPr>
        <w:t>与全身其他部位疖痈不同，主张保守处理，切忌热敷、烧灼、切开引流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局部</w:t>
      </w:r>
      <w:r>
        <w:rPr>
          <w:rFonts w:ascii="Times New Roman" w:hAnsi="Times New Roman" w:eastAsia="宋体"/>
          <w:color w:val="6B7580"/>
          <w:sz w:val="20"/>
        </w:rPr>
        <w:t>：</w:t>
      </w:r>
      <w:r>
        <w:rPr>
          <w:rFonts w:ascii="Times New Roman" w:hAnsi="Times New Roman" w:eastAsia="宋体"/>
          <w:b/>
          <w:color w:val="1F3A5F"/>
          <w:sz w:val="20"/>
        </w:rPr>
        <w:t>3%高渗盐水纱布持续湿敷</w:t>
      </w:r>
      <w:r>
        <w:rPr>
          <w:rFonts w:ascii="Times New Roman" w:hAnsi="Times New Roman" w:eastAsia="宋体"/>
          <w:color w:val="262B33"/>
          <w:sz w:val="20"/>
        </w:rPr>
        <w:t>，既利于脓头破溃引流，又不刺激感染扩散。</w:t>
      </w:r>
      <w:r>
        <w:rPr>
          <w:rFonts w:ascii="Times New Roman" w:hAnsi="Times New Roman" w:eastAsia="宋体"/>
          <w:b/>
          <w:color w:val="1F3A5F"/>
          <w:sz w:val="20"/>
        </w:rPr>
        <w:t>全身</w:t>
      </w:r>
      <w:r>
        <w:rPr>
          <w:rFonts w:ascii="Times New Roman" w:hAnsi="Times New Roman" w:eastAsia="宋体"/>
          <w:color w:val="262B33"/>
          <w:sz w:val="20"/>
        </w:rPr>
        <w:t>：必要时用抗生素，及时作</w:t>
      </w:r>
      <w:r>
        <w:rPr>
          <w:rFonts w:ascii="Times New Roman" w:hAnsi="Times New Roman" w:eastAsia="宋体"/>
          <w:b/>
          <w:color w:val="1F3A5F"/>
          <w:sz w:val="20"/>
        </w:rPr>
        <w:t>脓培养、药物敏感试验</w:t>
      </w:r>
      <w:r>
        <w:rPr>
          <w:rFonts w:ascii="Times New Roman" w:hAnsi="Times New Roman" w:eastAsia="宋体"/>
          <w:color w:val="262B33"/>
          <w:sz w:val="20"/>
        </w:rPr>
        <w:t>调整药物。出现</w:t>
      </w:r>
      <w:r>
        <w:rPr>
          <w:rFonts w:ascii="Times New Roman" w:hAnsi="Times New Roman" w:eastAsia="宋体"/>
          <w:b/>
          <w:color w:val="1F3A5F"/>
          <w:sz w:val="20"/>
        </w:rPr>
        <w:t>海绵窦血栓性静脉炎、脑膜炎或脑脓肿、中毒性休克</w:t>
      </w:r>
      <w:r>
        <w:rPr>
          <w:rFonts w:ascii="Times New Roman" w:hAnsi="Times New Roman" w:eastAsia="宋体"/>
          <w:color w:val="262B33"/>
          <w:sz w:val="20"/>
        </w:rPr>
        <w:t>者，需配合内、外科相关专科治疗。</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第十章 口腔颌面部损伤</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教材第十五章。掌握：损伤特点、窒息的病因和急救、软组织损伤、下颌骨骨折好发部位与临床表现、颌骨骨折治疗原则；熟悉：急救处理原则、牙和牙槽突损伤、上颌骨骨折临床表现、颧骨颧弓骨折临床特点和诊断。</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概述</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一、口腔颌面部损伤的特点（必背 8 条）　［掌握］</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血运丰富、再生修复与抗感染力强</w:t>
      </w:r>
      <w:r>
        <w:rPr>
          <w:rFonts w:ascii="Times New Roman" w:hAnsi="Times New Roman" w:eastAsia="宋体"/>
          <w:color w:val="262B33"/>
          <w:sz w:val="20"/>
        </w:rPr>
        <w:t xml:space="preserve">：伤后 </w:t>
      </w:r>
      <w:r>
        <w:rPr>
          <w:rFonts w:ascii="Times New Roman" w:hAnsi="Times New Roman" w:eastAsia="宋体"/>
          <w:b/>
          <w:color w:val="1F3A5F"/>
          <w:sz w:val="20"/>
        </w:rPr>
        <w:t>48 小时或更长</w:t>
      </w:r>
      <w:r>
        <w:rPr>
          <w:rFonts w:ascii="Times New Roman" w:hAnsi="Times New Roman" w:eastAsia="宋体"/>
          <w:color w:val="262B33"/>
          <w:sz w:val="20"/>
        </w:rPr>
        <w:t>的伤口，</w:t>
      </w:r>
      <w:r>
        <w:rPr>
          <w:rFonts w:ascii="Times New Roman" w:hAnsi="Times New Roman" w:eastAsia="宋体"/>
          <w:b/>
          <w:color w:val="1F3A5F"/>
          <w:sz w:val="20"/>
        </w:rPr>
        <w:t>无化脓性感染</w:t>
      </w:r>
      <w:r>
        <w:rPr>
          <w:rFonts w:ascii="Times New Roman" w:hAnsi="Times New Roman" w:eastAsia="宋体"/>
          <w:color w:val="262B33"/>
          <w:sz w:val="20"/>
        </w:rPr>
        <w:t>时清创后</w:t>
      </w:r>
      <w:r>
        <w:rPr>
          <w:rFonts w:ascii="Times New Roman" w:hAnsi="Times New Roman" w:eastAsia="宋体"/>
          <w:b/>
          <w:color w:val="1F3A5F"/>
          <w:sz w:val="20"/>
        </w:rPr>
        <w:t>仍可初期缝合</w:t>
      </w:r>
      <w:r>
        <w:rPr>
          <w:rFonts w:ascii="Times New Roman" w:hAnsi="Times New Roman" w:eastAsia="宋体"/>
          <w:color w:val="262B33"/>
          <w:sz w:val="20"/>
        </w:rPr>
        <w:t>；但出血多、易成血肿，肿胀</w:t>
      </w:r>
      <w:r>
        <w:rPr>
          <w:rFonts w:ascii="Times New Roman" w:hAnsi="Times New Roman" w:eastAsia="宋体"/>
          <w:b/>
          <w:color w:val="1F3A5F"/>
          <w:sz w:val="20"/>
        </w:rPr>
        <w:t>早而明显</w:t>
      </w:r>
      <w:r>
        <w:rPr>
          <w:rFonts w:ascii="Times New Roman" w:hAnsi="Times New Roman" w:eastAsia="宋体"/>
          <w:color w:val="262B33"/>
          <w:sz w:val="20"/>
        </w:rPr>
        <w:t>；口底、咽旁、舌根可因</w:t>
      </w:r>
      <w:r>
        <w:rPr>
          <w:rFonts w:ascii="Times New Roman" w:hAnsi="Times New Roman" w:eastAsia="宋体"/>
          <w:b/>
          <w:color w:val="1F3A5F"/>
          <w:sz w:val="20"/>
        </w:rPr>
        <w:t>血肿、水肿、组织移位、舌后坠、血凝块、分泌物、异物</w:t>
      </w:r>
      <w:r>
        <w:rPr>
          <w:rFonts w:ascii="Times New Roman" w:hAnsi="Times New Roman" w:eastAsia="宋体"/>
          <w:color w:val="262B33"/>
          <w:sz w:val="20"/>
        </w:rPr>
        <w:t>阻塞气道→</w:t>
      </w:r>
      <w:r>
        <w:rPr>
          <w:rFonts w:ascii="Times New Roman" w:hAnsi="Times New Roman" w:eastAsia="宋体"/>
          <w:b/>
          <w:color w:val="1F3A5F"/>
          <w:sz w:val="20"/>
        </w:rPr>
        <w:t>窒息</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腔、窦多</w:t>
      </w:r>
      <w:r>
        <w:rPr>
          <w:rFonts w:ascii="Times New Roman" w:hAnsi="Times New Roman" w:eastAsia="宋体"/>
          <w:color w:val="262B33"/>
          <w:sz w:val="20"/>
        </w:rPr>
        <w:t>（鼻腔、口腔、鼻窦），腔内常存病原菌、伤口与之相通→</w:t>
      </w:r>
      <w:r>
        <w:rPr>
          <w:rFonts w:ascii="Times New Roman" w:hAnsi="Times New Roman" w:eastAsia="宋体"/>
          <w:b/>
          <w:color w:val="1F3A5F"/>
          <w:sz w:val="20"/>
        </w:rPr>
        <w:t>易感染</w:t>
      </w:r>
      <w:r>
        <w:rPr>
          <w:rFonts w:ascii="Times New Roman" w:hAnsi="Times New Roman" w:eastAsia="宋体"/>
          <w:color w:val="262B33"/>
          <w:sz w:val="20"/>
        </w:rPr>
        <w:t>；清创应</w:t>
      </w:r>
      <w:r>
        <w:rPr>
          <w:rFonts w:ascii="Times New Roman" w:hAnsi="Times New Roman" w:eastAsia="宋体"/>
          <w:b/>
          <w:color w:val="1F3A5F"/>
          <w:sz w:val="20"/>
        </w:rPr>
        <w:t>尽早关闭与腔窦相通的创口</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颌骨上有牙</w:t>
      </w:r>
      <w:r>
        <w:rPr>
          <w:rFonts w:ascii="Times New Roman" w:hAnsi="Times New Roman" w:eastAsia="宋体"/>
          <w:color w:val="1F4E79"/>
          <w:sz w:val="20"/>
        </w:rPr>
        <w:t>：</w:t>
      </w:r>
      <w:r>
        <w:rPr>
          <w:rFonts w:ascii="Times New Roman" w:hAnsi="Times New Roman" w:eastAsia="宋体"/>
          <w:color w:val="262B33"/>
          <w:sz w:val="20"/>
        </w:rPr>
        <w:t>骨折段移位→</w:t>
      </w:r>
      <w:r>
        <w:rPr>
          <w:rFonts w:ascii="Times New Roman" w:hAnsi="Times New Roman" w:eastAsia="宋体"/>
          <w:b/>
          <w:color w:val="1F3A5F"/>
          <w:sz w:val="20"/>
        </w:rPr>
        <w:t>咬合错乱、咀嚼障碍</w:t>
      </w:r>
      <w:r>
        <w:rPr>
          <w:rFonts w:ascii="Times New Roman" w:hAnsi="Times New Roman" w:eastAsia="宋体"/>
          <w:color w:val="262B33"/>
          <w:sz w:val="20"/>
        </w:rPr>
        <w:t>；</w:t>
      </w:r>
      <w:r>
        <w:rPr>
          <w:rFonts w:ascii="Times New Roman" w:hAnsi="Times New Roman" w:eastAsia="宋体"/>
          <w:b/>
          <w:color w:val="1F3A5F"/>
          <w:sz w:val="20"/>
        </w:rPr>
        <w:t>咬合错乱是诊断颌骨骨折的重要依据</w:t>
      </w:r>
      <w:r>
        <w:rPr>
          <w:rFonts w:ascii="Times New Roman" w:hAnsi="Times New Roman" w:eastAsia="宋体"/>
          <w:color w:val="262B33"/>
          <w:sz w:val="20"/>
        </w:rPr>
        <w:t>，治疗</w:t>
      </w:r>
      <w:r>
        <w:rPr>
          <w:rFonts w:ascii="Times New Roman" w:hAnsi="Times New Roman" w:eastAsia="宋体"/>
          <w:b/>
          <w:color w:val="1F3A5F"/>
          <w:sz w:val="20"/>
        </w:rPr>
        <w:t>以恢复正常咬合关系为主要标准</w:t>
      </w:r>
      <w:r>
        <w:rPr>
          <w:rFonts w:ascii="Times New Roman" w:hAnsi="Times New Roman" w:eastAsia="宋体"/>
          <w:color w:val="262B33"/>
          <w:sz w:val="20"/>
        </w:rPr>
        <w:t>，牙是</w:t>
      </w:r>
      <w:r>
        <w:rPr>
          <w:rFonts w:ascii="Times New Roman" w:hAnsi="Times New Roman" w:eastAsia="宋体"/>
          <w:b/>
          <w:color w:val="1F3A5F"/>
          <w:sz w:val="20"/>
        </w:rPr>
        <w:t>固定骨折的基础</w:t>
      </w:r>
      <w:r>
        <w:rPr>
          <w:rFonts w:ascii="Times New Roman" w:hAnsi="Times New Roman" w:eastAsia="宋体"/>
          <w:color w:val="262B33"/>
          <w:sz w:val="20"/>
        </w:rPr>
        <w:t>；打折牙、脱位牙、碎骨片可成</w:t>
      </w:r>
      <w:r>
        <w:rPr>
          <w:rFonts w:ascii="Times New Roman" w:hAnsi="Times New Roman" w:eastAsia="宋体"/>
          <w:b/>
          <w:color w:val="1F3A5F"/>
          <w:sz w:val="20"/>
        </w:rPr>
        <w:t>"二次弹片"</w:t>
      </w:r>
      <w:r>
        <w:rPr>
          <w:rFonts w:ascii="Times New Roman" w:hAnsi="Times New Roman" w:eastAsia="宋体"/>
          <w:color w:val="262B33"/>
          <w:sz w:val="20"/>
        </w:rPr>
        <w:t>，加重损伤与感染。</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口腔是消化道入口</w:t>
      </w:r>
      <w:r>
        <w:rPr>
          <w:rFonts w:ascii="Times New Roman" w:hAnsi="Times New Roman" w:eastAsia="宋体"/>
          <w:color w:val="8A5A00"/>
          <w:sz w:val="20"/>
        </w:rPr>
        <w:t>：</w:t>
      </w:r>
      <w:r>
        <w:rPr>
          <w:rFonts w:ascii="Times New Roman" w:hAnsi="Times New Roman" w:eastAsia="宋体"/>
          <w:color w:val="262B33"/>
          <w:sz w:val="20"/>
        </w:rPr>
        <w:t>妨碍进食，需选正确进食方法与食物、饭后清洗口腔；咬合错乱、开口受限、出血水肿、疼痛可致</w:t>
      </w:r>
      <w:r>
        <w:rPr>
          <w:rFonts w:ascii="Times New Roman" w:hAnsi="Times New Roman" w:eastAsia="宋体"/>
          <w:b/>
          <w:color w:val="1F3A5F"/>
          <w:sz w:val="20"/>
        </w:rPr>
        <w:t>咀嚼、吞咽、呼吸、言语</w:t>
      </w:r>
      <w:r>
        <w:rPr>
          <w:rFonts w:ascii="Times New Roman" w:hAnsi="Times New Roman" w:eastAsia="宋体"/>
          <w:color w:val="262B33"/>
          <w:sz w:val="20"/>
        </w:rPr>
        <w:t>障碍。</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5.  </w:t>
      </w:r>
      <w:r>
        <w:rPr>
          <w:rFonts w:ascii="Times New Roman" w:hAnsi="Times New Roman" w:eastAsia="宋体"/>
          <w:b/>
          <w:color w:val="6B7580"/>
          <w:sz w:val="20"/>
        </w:rPr>
        <w:t>口腔颌面部是呼吸道上端</w:t>
      </w:r>
      <w:r>
        <w:rPr>
          <w:rFonts w:ascii="Times New Roman" w:hAnsi="Times New Roman" w:eastAsia="宋体"/>
          <w:color w:val="6B7580"/>
          <w:sz w:val="20"/>
        </w:rPr>
        <w:t>：</w:t>
      </w:r>
      <w:r>
        <w:rPr>
          <w:rFonts w:ascii="Times New Roman" w:hAnsi="Times New Roman" w:eastAsia="宋体"/>
          <w:color w:val="262B33"/>
          <w:sz w:val="20"/>
        </w:rPr>
        <w:t>损伤</w:t>
      </w:r>
      <w:r>
        <w:rPr>
          <w:rFonts w:ascii="Times New Roman" w:hAnsi="Times New Roman" w:eastAsia="宋体"/>
          <w:b/>
          <w:color w:val="1F3A5F"/>
          <w:sz w:val="20"/>
        </w:rPr>
        <w:t>最易发生机械性阻塞</w:t>
      </w:r>
      <w:r>
        <w:rPr>
          <w:rFonts w:ascii="Times New Roman" w:hAnsi="Times New Roman" w:eastAsia="宋体"/>
          <w:color w:val="262B33"/>
          <w:sz w:val="20"/>
        </w:rPr>
        <w:t>，抢救</w:t>
      </w:r>
      <w:r>
        <w:rPr>
          <w:rFonts w:ascii="Times New Roman" w:hAnsi="Times New Roman" w:eastAsia="宋体"/>
          <w:b/>
          <w:color w:val="1F3A5F"/>
          <w:sz w:val="20"/>
        </w:rPr>
        <w:t>首先保持呼吸道通畅，预防窒息和误吸</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6.  </w:t>
      </w:r>
      <w:r>
        <w:rPr>
          <w:rFonts w:ascii="Times New Roman" w:hAnsi="Times New Roman" w:eastAsia="宋体"/>
          <w:b/>
          <w:color w:val="1F3A5F"/>
          <w:sz w:val="20"/>
        </w:rPr>
        <w:t>鼻、唇、舌、睑、眶、颊部开放伤处理不当</w:t>
      </w:r>
      <w:r>
        <w:rPr>
          <w:rFonts w:ascii="Times New Roman" w:hAnsi="Times New Roman" w:eastAsia="宋体"/>
          <w:color w:val="262B33"/>
          <w:sz w:val="20"/>
        </w:rPr>
        <w:t>→</w:t>
      </w:r>
      <w:r>
        <w:rPr>
          <w:rFonts w:ascii="Times New Roman" w:hAnsi="Times New Roman" w:eastAsia="宋体"/>
          <w:b/>
          <w:color w:val="1F3A5F"/>
          <w:sz w:val="20"/>
        </w:rPr>
        <w:t>组织器官移位、变形、瘢痕挛缩畸形</w:t>
      </w:r>
      <w:r>
        <w:rPr>
          <w:rFonts w:ascii="Times New Roman" w:hAnsi="Times New Roman" w:eastAsia="宋体"/>
          <w:color w:val="262B33"/>
          <w:sz w:val="20"/>
        </w:rPr>
        <w:t>；应</w:t>
      </w:r>
      <w:r>
        <w:rPr>
          <w:rFonts w:ascii="Times New Roman" w:hAnsi="Times New Roman" w:eastAsia="宋体"/>
          <w:b/>
          <w:color w:val="1F3A5F"/>
          <w:sz w:val="20"/>
        </w:rPr>
        <w:t>尽量保留有可能存活的组织</w:t>
      </w:r>
      <w:r>
        <w:rPr>
          <w:rFonts w:ascii="Times New Roman" w:hAnsi="Times New Roman" w:eastAsia="宋体"/>
          <w:color w:val="262B33"/>
          <w:sz w:val="20"/>
        </w:rPr>
        <w:t>、</w:t>
      </w:r>
      <w:r>
        <w:rPr>
          <w:rFonts w:ascii="Times New Roman" w:hAnsi="Times New Roman" w:eastAsia="宋体"/>
          <w:b/>
          <w:color w:val="1F3A5F"/>
          <w:sz w:val="20"/>
        </w:rPr>
        <w:t>精确对位缝合</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7.  </w:t>
      </w:r>
      <w:r>
        <w:rPr>
          <w:rFonts w:ascii="Times New Roman" w:hAnsi="Times New Roman" w:eastAsia="宋体"/>
          <w:b/>
          <w:color w:val="1F4E79"/>
          <w:sz w:val="20"/>
        </w:rPr>
        <w:t>有腮腺、面神经、三叉神经</w:t>
      </w:r>
      <w:r>
        <w:rPr>
          <w:rFonts w:ascii="Times New Roman" w:hAnsi="Times New Roman" w:eastAsia="宋体"/>
          <w:color w:val="1F4E79"/>
          <w:sz w:val="20"/>
        </w:rPr>
        <w:t>：</w:t>
      </w:r>
      <w:r>
        <w:rPr>
          <w:rFonts w:ascii="Times New Roman" w:hAnsi="Times New Roman" w:eastAsia="宋体"/>
          <w:color w:val="262B33"/>
          <w:sz w:val="20"/>
        </w:rPr>
        <w:t>腮腺伤→</w:t>
      </w:r>
      <w:r>
        <w:rPr>
          <w:rFonts w:ascii="Times New Roman" w:hAnsi="Times New Roman" w:eastAsia="宋体"/>
          <w:b/>
          <w:color w:val="1F3A5F"/>
          <w:sz w:val="20"/>
        </w:rPr>
        <w:t>涎腺瘘</w:t>
      </w:r>
      <w:r>
        <w:rPr>
          <w:rFonts w:ascii="Times New Roman" w:hAnsi="Times New Roman" w:eastAsia="宋体"/>
          <w:color w:val="262B33"/>
          <w:sz w:val="20"/>
        </w:rPr>
        <w:t>；面神经伤→</w:t>
      </w:r>
      <w:r>
        <w:rPr>
          <w:rFonts w:ascii="Times New Roman" w:hAnsi="Times New Roman" w:eastAsia="宋体"/>
          <w:b/>
          <w:color w:val="1F3A5F"/>
          <w:sz w:val="20"/>
        </w:rPr>
        <w:t>面瘫</w:t>
      </w:r>
      <w:r>
        <w:rPr>
          <w:rFonts w:ascii="Times New Roman" w:hAnsi="Times New Roman" w:eastAsia="宋体"/>
          <w:color w:val="262B33"/>
          <w:sz w:val="20"/>
        </w:rPr>
        <w:t>；三叉神经伤→分布区</w:t>
      </w:r>
      <w:r>
        <w:rPr>
          <w:rFonts w:ascii="Times New Roman" w:hAnsi="Times New Roman" w:eastAsia="宋体"/>
          <w:b/>
          <w:color w:val="1F3A5F"/>
          <w:sz w:val="20"/>
        </w:rPr>
        <w:t>麻木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8.  </w:t>
      </w:r>
      <w:r>
        <w:rPr>
          <w:rFonts w:ascii="Times New Roman" w:hAnsi="Times New Roman" w:eastAsia="宋体"/>
          <w:b/>
          <w:color w:val="1F4E79"/>
          <w:sz w:val="20"/>
        </w:rPr>
        <w:t>紧邻颅脑</w:t>
      </w:r>
      <w:r>
        <w:rPr>
          <w:rFonts w:ascii="Times New Roman" w:hAnsi="Times New Roman" w:eastAsia="宋体"/>
          <w:color w:val="1F4E79"/>
          <w:sz w:val="20"/>
        </w:rPr>
        <w:t>：</w:t>
      </w:r>
      <w:r>
        <w:rPr>
          <w:rFonts w:ascii="Times New Roman" w:hAnsi="Times New Roman" w:eastAsia="宋体"/>
          <w:color w:val="262B33"/>
          <w:sz w:val="20"/>
        </w:rPr>
        <w:t>常合并</w:t>
      </w:r>
      <w:r>
        <w:rPr>
          <w:rFonts w:ascii="Times New Roman" w:hAnsi="Times New Roman" w:eastAsia="宋体"/>
          <w:b/>
          <w:color w:val="1F3A5F"/>
          <w:sz w:val="20"/>
        </w:rPr>
        <w:t>颅脑损伤</w:t>
      </w:r>
      <w:r>
        <w:rPr>
          <w:rFonts w:ascii="Times New Roman" w:hAnsi="Times New Roman" w:eastAsia="宋体"/>
          <w:color w:val="262B33"/>
          <w:sz w:val="20"/>
        </w:rPr>
        <w:t>（颅骨骨折、脑震荡、脑挫裂伤、颅内血肿、颈椎骨折）；</w:t>
      </w:r>
      <w:r>
        <w:rPr>
          <w:rFonts w:ascii="Times New Roman" w:hAnsi="Times New Roman" w:eastAsia="宋体"/>
          <w:b/>
          <w:color w:val="1F3A5F"/>
          <w:sz w:val="20"/>
        </w:rPr>
        <w:t>颅底骨折</w:t>
      </w:r>
      <w:r>
        <w:rPr>
          <w:rFonts w:ascii="Times New Roman" w:hAnsi="Times New Roman" w:eastAsia="宋体"/>
          <w:color w:val="262B33"/>
          <w:sz w:val="20"/>
        </w:rPr>
        <w:t>→</w:t>
      </w:r>
      <w:r>
        <w:rPr>
          <w:rFonts w:ascii="Times New Roman" w:hAnsi="Times New Roman" w:eastAsia="宋体"/>
          <w:b/>
          <w:color w:val="1F3A5F"/>
          <w:sz w:val="20"/>
        </w:rPr>
        <w:t>脑脊液鼻漏和耳漏</w:t>
      </w:r>
      <w:r>
        <w:rPr>
          <w:rFonts w:ascii="Times New Roman" w:hAnsi="Times New Roman" w:eastAsia="宋体"/>
          <w:color w:val="262B33"/>
          <w:sz w:val="20"/>
        </w:rPr>
        <w:t>。</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致伤原因：平时</w:t>
      </w:r>
      <w:r>
        <w:rPr>
          <w:rFonts w:ascii="Times New Roman" w:hAnsi="Times New Roman" w:eastAsia="宋体"/>
          <w:b/>
          <w:color w:val="1F3A5F"/>
          <w:sz w:val="20"/>
        </w:rPr>
        <w:t>交通伤、工伤、运动损伤、意外跌打伤</w:t>
      </w:r>
      <w:r>
        <w:rPr>
          <w:rFonts w:ascii="Times New Roman" w:hAnsi="Times New Roman" w:eastAsia="宋体"/>
          <w:color w:val="5A4200"/>
          <w:sz w:val="20"/>
        </w:rPr>
        <w:t>，战时以</w:t>
      </w:r>
      <w:r>
        <w:rPr>
          <w:rFonts w:ascii="Times New Roman" w:hAnsi="Times New Roman" w:eastAsia="宋体"/>
          <w:b/>
          <w:color w:val="1F3A5F"/>
          <w:sz w:val="20"/>
        </w:rPr>
        <w:t>火器伤</w:t>
      </w:r>
      <w:r>
        <w:rPr>
          <w:rFonts w:ascii="Times New Roman" w:hAnsi="Times New Roman" w:eastAsia="宋体"/>
          <w:color w:val="5A4200"/>
          <w:sz w:val="20"/>
        </w:rPr>
        <w:t>为主；救治总则</w:t>
      </w:r>
      <w:r>
        <w:rPr>
          <w:rFonts w:ascii="Times New Roman" w:hAnsi="Times New Roman" w:eastAsia="宋体"/>
          <w:b/>
          <w:color w:val="1F3A5F"/>
          <w:sz w:val="20"/>
        </w:rPr>
        <w:t>功能与外形并重</w:t>
      </w:r>
      <w:r>
        <w:rPr>
          <w:rFonts w:ascii="Times New Roman" w:hAnsi="Times New Roman" w:eastAsia="宋体"/>
          <w:color w:val="5A4200"/>
          <w:sz w:val="20"/>
        </w:rPr>
        <w:t>。【了解】</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口腔颌面部损伤的急救处理</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一、急救总则　［熟悉］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先抢救窒息、大出血、内脏破裂出血</w:t>
      </w:r>
      <w:r>
        <w:rPr>
          <w:rFonts w:ascii="Times New Roman" w:hAnsi="Times New Roman" w:eastAsia="宋体"/>
          <w:color w:val="262B33"/>
          <w:sz w:val="20"/>
        </w:rPr>
        <w:t>等危及生命者，再评估</w:t>
      </w:r>
      <w:r>
        <w:rPr>
          <w:rFonts w:ascii="Times New Roman" w:hAnsi="Times New Roman" w:eastAsia="宋体"/>
          <w:b/>
          <w:color w:val="1F3A5F"/>
          <w:sz w:val="20"/>
        </w:rPr>
        <w:t>多处伤、多发伤、复合伤</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二、窒息的病因和急救（第一必背块）　［掌握］</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类型</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原因</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机制</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阻塞性</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①</w:t>
            </w:r>
            <w:r>
              <w:rPr>
                <w:rFonts w:ascii="Times New Roman" w:hAnsi="Times New Roman" w:eastAsia="宋体"/>
                <w:b/>
                <w:color w:val="1F3A5F"/>
                <w:sz w:val="17"/>
              </w:rPr>
              <w:t>异物阻塞</w:t>
            </w:r>
            <w:r>
              <w:rPr>
                <w:rFonts w:ascii="Times New Roman" w:hAnsi="Times New Roman" w:eastAsia="宋体"/>
                <w:b w:val="0"/>
                <w:color w:val="262B33"/>
                <w:sz w:val="17"/>
              </w:rPr>
              <w:t>：血凝块、骨碎片、牙碎片及异物</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阻塞呼吸道</w:t>
            </w:r>
          </w:p>
        </w:tc>
      </w:tr>
      <w:tr>
        <w:tc>
          <w:tcPr>
            <w:tcW w:type="dxa" w:w="1928"/>
            <w:tcMar>
              <w:top w:w="40" w:type="dxa"/>
              <w:left w:w="80" w:type="dxa"/>
              <w:bottom w:w="40" w:type="dxa"/>
              <w:right w:w="80" w:type="dxa"/>
            </w:tcMar>
            <w:shd w:val="clear" w:color="auto" w:fill="F5F8FC"/>
          </w:tcPr>
          <w:p>
            <w:pPr>
              <w:spacing w:before="0" w:after="0" w:line="288" w:lineRule="auto"/>
            </w:pPr>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②</w:t>
            </w:r>
            <w:r>
              <w:rPr>
                <w:rFonts w:ascii="Times New Roman" w:hAnsi="Times New Roman" w:eastAsia="宋体"/>
                <w:b/>
                <w:color w:val="1F3A5F"/>
                <w:sz w:val="17"/>
              </w:rPr>
              <w:t>组织移位</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下颌骨颏部粉碎性骨折或下颌体两侧同时骨折</w:t>
            </w:r>
            <w:r>
              <w:rPr>
                <w:rFonts w:ascii="Times New Roman" w:hAnsi="Times New Roman" w:eastAsia="宋体"/>
                <w:b w:val="0"/>
                <w:color w:val="262B33"/>
                <w:sz w:val="17"/>
              </w:rPr>
              <w:t>→前份骨折段受</w:t>
            </w:r>
            <w:r>
              <w:rPr>
                <w:rFonts w:ascii="Times New Roman" w:hAnsi="Times New Roman" w:eastAsia="宋体"/>
                <w:b/>
                <w:color w:val="1F3A5F"/>
                <w:sz w:val="17"/>
              </w:rPr>
              <w:t>降颌肌群（二腹肌、颏舌骨肌、下颌舌骨肌）</w:t>
            </w:r>
            <w:r>
              <w:rPr>
                <w:rFonts w:ascii="Times New Roman" w:hAnsi="Times New Roman" w:eastAsia="宋体"/>
                <w:b w:val="0"/>
                <w:color w:val="262B33"/>
                <w:sz w:val="17"/>
              </w:rPr>
              <w:t>牵拉，</w:t>
            </w:r>
            <w:r>
              <w:rPr>
                <w:rFonts w:ascii="Times New Roman" w:hAnsi="Times New Roman" w:eastAsia="宋体"/>
                <w:b/>
                <w:color w:val="1F3A5F"/>
                <w:sz w:val="17"/>
              </w:rPr>
              <w:t>舌向后下移位压迫会厌</w:t>
            </w:r>
            <w:r>
              <w:rPr>
                <w:rFonts w:ascii="Times New Roman" w:hAnsi="Times New Roman" w:eastAsia="宋体"/>
                <w:b w:val="0"/>
                <w:color w:val="262B33"/>
                <w:sz w:val="17"/>
              </w:rPr>
              <w:t>；</w:t>
            </w:r>
            <w:r>
              <w:rPr>
                <w:rFonts w:ascii="Times New Roman" w:hAnsi="Times New Roman" w:eastAsia="宋体"/>
                <w:b/>
                <w:color w:val="1F3A5F"/>
                <w:sz w:val="17"/>
              </w:rPr>
              <w:t>上颌骨开放性横断骨折</w:t>
            </w:r>
            <w:r>
              <w:rPr>
                <w:rFonts w:ascii="Times New Roman" w:hAnsi="Times New Roman" w:eastAsia="宋体"/>
                <w:b w:val="0"/>
                <w:color w:val="262B33"/>
                <w:sz w:val="17"/>
              </w:rPr>
              <w:t>→因</w:t>
            </w:r>
            <w:r>
              <w:rPr>
                <w:rFonts w:ascii="Times New Roman" w:hAnsi="Times New Roman" w:eastAsia="宋体"/>
                <w:b/>
                <w:color w:val="1F3A5F"/>
                <w:sz w:val="17"/>
              </w:rPr>
              <w:t>重力、撞击力、软腭肌牵拉</w:t>
            </w:r>
            <w:r>
              <w:rPr>
                <w:rFonts w:ascii="Times New Roman" w:hAnsi="Times New Roman" w:eastAsia="宋体"/>
                <w:b w:val="0"/>
                <w:color w:val="262B33"/>
                <w:sz w:val="17"/>
              </w:rPr>
              <w:t>向下后移位</w:t>
            </w:r>
            <w:r>
              <w:rPr>
                <w:rFonts w:ascii="Times New Roman" w:hAnsi="Times New Roman" w:eastAsia="宋体"/>
                <w:b/>
                <w:color w:val="1F3A5F"/>
                <w:sz w:val="17"/>
              </w:rPr>
              <w:t>堵塞咽腔</w:t>
            </w:r>
          </w:p>
        </w:tc>
      </w:tr>
      <w:tr>
        <w:tc>
          <w:tcPr>
            <w:tcW w:type="dxa" w:w="1928"/>
            <w:tcMar>
              <w:top w:w="40" w:type="dxa"/>
              <w:left w:w="80" w:type="dxa"/>
              <w:bottom w:w="40" w:type="dxa"/>
              <w:right w:w="80" w:type="dxa"/>
            </w:tcMar>
          </w:tcPr>
          <w:p>
            <w:pPr>
              <w:spacing w:before="0" w:after="0" w:line="288" w:lineRule="auto"/>
            </w:pPr>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③</w:t>
            </w:r>
            <w:r>
              <w:rPr>
                <w:rFonts w:ascii="Times New Roman" w:hAnsi="Times New Roman" w:eastAsia="宋体"/>
                <w:b/>
                <w:color w:val="1F3A5F"/>
                <w:sz w:val="17"/>
              </w:rPr>
              <w:t>气道狭窄</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口底、舌根、颈部</w:t>
            </w:r>
            <w:r>
              <w:rPr>
                <w:rFonts w:ascii="Times New Roman" w:hAnsi="Times New Roman" w:eastAsia="宋体"/>
                <w:b/>
                <w:color w:val="1F3A5F"/>
                <w:sz w:val="17"/>
              </w:rPr>
              <w:t>血肿及严重反应性肿胀</w:t>
            </w:r>
            <w:r>
              <w:rPr>
                <w:rFonts w:ascii="Times New Roman" w:hAnsi="Times New Roman" w:eastAsia="宋体"/>
                <w:b w:val="0"/>
                <w:color w:val="262B33"/>
                <w:sz w:val="17"/>
              </w:rPr>
              <w:t>压迫上呼吸道；爆炸伤、烧伤吸入</w:t>
            </w:r>
            <w:r>
              <w:rPr>
                <w:rFonts w:ascii="Times New Roman" w:hAnsi="Times New Roman" w:eastAsia="宋体"/>
                <w:b/>
                <w:color w:val="1F3A5F"/>
                <w:sz w:val="17"/>
              </w:rPr>
              <w:t>灼热气体</w:t>
            </w:r>
            <w:r>
              <w:rPr>
                <w:rFonts w:ascii="Times New Roman" w:hAnsi="Times New Roman" w:eastAsia="宋体"/>
                <w:b w:val="0"/>
                <w:color w:val="262B33"/>
                <w:sz w:val="17"/>
              </w:rPr>
              <w:t>致气管内壁水肿</w:t>
            </w:r>
          </w:p>
        </w:tc>
      </w:tr>
      <w:tr>
        <w:tc>
          <w:tcPr>
            <w:tcW w:type="dxa" w:w="1928"/>
            <w:tcMar>
              <w:top w:w="40" w:type="dxa"/>
              <w:left w:w="80" w:type="dxa"/>
              <w:bottom w:w="40" w:type="dxa"/>
              <w:right w:w="80" w:type="dxa"/>
            </w:tcMar>
            <w:shd w:val="clear" w:color="auto" w:fill="F5F8FC"/>
          </w:tcPr>
          <w:p>
            <w:pPr>
              <w:spacing w:before="0" w:after="0" w:line="288" w:lineRule="auto"/>
            </w:pPr>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④</w:t>
            </w:r>
            <w:r>
              <w:rPr>
                <w:rFonts w:ascii="Times New Roman" w:hAnsi="Times New Roman" w:eastAsia="宋体"/>
                <w:b/>
                <w:color w:val="1F3A5F"/>
                <w:sz w:val="17"/>
              </w:rPr>
              <w:t>活瓣样阻塞</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受伤</w:t>
            </w:r>
            <w:r>
              <w:rPr>
                <w:rFonts w:ascii="Times New Roman" w:hAnsi="Times New Roman" w:eastAsia="宋体"/>
                <w:b/>
                <w:color w:val="1F3A5F"/>
                <w:sz w:val="17"/>
              </w:rPr>
              <w:t>黏膜或软组织盖住咽门</w:t>
            </w:r>
            <w:r>
              <w:rPr>
                <w:rFonts w:ascii="Times New Roman" w:hAnsi="Times New Roman" w:eastAsia="宋体"/>
                <w:b w:val="0"/>
                <w:color w:val="262B33"/>
                <w:sz w:val="17"/>
              </w:rPr>
              <w:t>致吸气障碍</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吸入性</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昏迷</w:t>
            </w:r>
            <w:r>
              <w:rPr>
                <w:rFonts w:ascii="Times New Roman" w:hAnsi="Times New Roman" w:eastAsia="宋体"/>
                <w:b w:val="0"/>
                <w:color w:val="262B33"/>
                <w:sz w:val="17"/>
              </w:rPr>
              <w:t>者将</w:t>
            </w:r>
            <w:r>
              <w:rPr>
                <w:rFonts w:ascii="Times New Roman" w:hAnsi="Times New Roman" w:eastAsia="宋体"/>
                <w:b/>
                <w:color w:val="1F3A5F"/>
                <w:sz w:val="17"/>
              </w:rPr>
              <w:t>血液、唾液、呕吐物、异物吸入</w:t>
            </w:r>
            <w:r>
              <w:rPr>
                <w:rFonts w:ascii="Times New Roman" w:hAnsi="Times New Roman" w:eastAsia="宋体"/>
                <w:b w:val="0"/>
                <w:color w:val="262B33"/>
                <w:sz w:val="17"/>
              </w:rPr>
              <w:t>气管、支气管甚至肺泡</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w:t>
            </w:r>
          </w:p>
        </w:tc>
      </w:tr>
    </w:tbl>
    <w:p>
      <w:pPr>
        <w:spacing w:before="0" w:after="120" w:line="288" w:lineRule="auto"/>
      </w:pP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1E6B52"/>
          <w:sz w:val="20"/>
        </w:rPr>
        <w:t>表现</w:t>
      </w:r>
      <w:r>
        <w:rPr>
          <w:rFonts w:ascii="Times New Roman" w:hAnsi="Times New Roman" w:eastAsia="宋体"/>
          <w:color w:val="1E6B52"/>
          <w:sz w:val="20"/>
        </w:rPr>
        <w:t>：</w:t>
      </w:r>
      <w:r>
        <w:rPr>
          <w:rFonts w:ascii="Times New Roman" w:hAnsi="Times New Roman" w:eastAsia="宋体"/>
          <w:color w:val="262B33"/>
          <w:sz w:val="20"/>
        </w:rPr>
        <w:t>前驱</w:t>
      </w:r>
      <w:r>
        <w:rPr>
          <w:rFonts w:ascii="Times New Roman" w:hAnsi="Times New Roman" w:eastAsia="宋体"/>
          <w:b/>
          <w:color w:val="1F3A5F"/>
          <w:sz w:val="20"/>
        </w:rPr>
        <w:t>烦躁不安、出汗、鼻翼扇动、吸气长于呼气</w:t>
      </w:r>
      <w:r>
        <w:rPr>
          <w:rFonts w:ascii="Times New Roman" w:hAnsi="Times New Roman" w:eastAsia="宋体"/>
          <w:color w:val="262B33"/>
          <w:sz w:val="20"/>
        </w:rPr>
        <w:t>，或</w:t>
      </w:r>
      <w:r>
        <w:rPr>
          <w:rFonts w:ascii="Times New Roman" w:hAnsi="Times New Roman" w:eastAsia="宋体"/>
          <w:b/>
          <w:color w:val="1F3A5F"/>
          <w:sz w:val="20"/>
        </w:rPr>
        <w:t>"三凹"体征（吸气时胸骨上窝、锁骨上窝、肋间隙深陷）</w:t>
      </w:r>
      <w:r>
        <w:rPr>
          <w:rFonts w:ascii="Times New Roman" w:hAnsi="Times New Roman" w:eastAsia="宋体"/>
          <w:color w:val="262B33"/>
          <w:sz w:val="20"/>
        </w:rPr>
        <w:t>；继而</w:t>
      </w:r>
      <w:r>
        <w:rPr>
          <w:rFonts w:ascii="Times New Roman" w:hAnsi="Times New Roman" w:eastAsia="宋体"/>
          <w:b/>
          <w:color w:val="1F3A5F"/>
          <w:sz w:val="20"/>
        </w:rPr>
        <w:t>呼吸急促表浅、喉鸣</w:t>
      </w:r>
      <w:r>
        <w:rPr>
          <w:rFonts w:ascii="Times New Roman" w:hAnsi="Times New Roman" w:eastAsia="宋体"/>
          <w:color w:val="262B33"/>
          <w:sz w:val="20"/>
        </w:rPr>
        <w:t>；严重时</w:t>
      </w:r>
      <w:r>
        <w:rPr>
          <w:rFonts w:ascii="Times New Roman" w:hAnsi="Times New Roman" w:eastAsia="宋体"/>
          <w:b/>
          <w:color w:val="1F3A5F"/>
          <w:sz w:val="20"/>
        </w:rPr>
        <w:t>口唇发绀、脉弱脉快、血压下降、瞳孔散大</w:t>
      </w:r>
      <w:r>
        <w:rPr>
          <w:rFonts w:ascii="Times New Roman" w:hAnsi="Times New Roman" w:eastAsia="宋体"/>
          <w:color w:val="262B33"/>
          <w:sz w:val="20"/>
        </w:rPr>
        <w:t>→</w:t>
      </w:r>
      <w:r>
        <w:rPr>
          <w:rFonts w:ascii="Times New Roman" w:hAnsi="Times New Roman" w:eastAsia="宋体"/>
          <w:b/>
          <w:color w:val="1F3A5F"/>
          <w:sz w:val="20"/>
        </w:rPr>
        <w:t>昏迷、呼吸心搏停止</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1F3A5F"/>
          <w:sz w:val="20"/>
        </w:rPr>
        <w:t>急救（关键：早期发现、及时处理）</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情况</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措施</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异物堵塞咽喉</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掏出或吸出堵塞物</w:t>
            </w:r>
            <w:r>
              <w:rPr>
                <w:rFonts w:ascii="Times New Roman" w:hAnsi="Times New Roman" w:eastAsia="宋体"/>
                <w:b w:val="0"/>
                <w:color w:val="262B33"/>
                <w:sz w:val="17"/>
              </w:rPr>
              <w:t>，改</w:t>
            </w:r>
            <w:r>
              <w:rPr>
                <w:rFonts w:ascii="Times New Roman" w:hAnsi="Times New Roman" w:eastAsia="宋体"/>
                <w:b/>
                <w:color w:val="1F3A5F"/>
                <w:sz w:val="17"/>
              </w:rPr>
              <w:t>侧卧或俯卧位</w:t>
            </w:r>
            <w:r>
              <w:rPr>
                <w:rFonts w:ascii="Times New Roman" w:hAnsi="Times New Roman" w:eastAsia="宋体"/>
                <w:b w:val="0"/>
                <w:color w:val="262B33"/>
                <w:sz w:val="17"/>
              </w:rPr>
              <w:t>，清除口鼻腔分泌物</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舌后坠</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撬开牙列</w:t>
            </w:r>
            <w:r>
              <w:rPr>
                <w:rFonts w:ascii="Times New Roman" w:hAnsi="Times New Roman" w:eastAsia="宋体"/>
                <w:b w:val="0"/>
                <w:color w:val="262B33"/>
                <w:sz w:val="17"/>
              </w:rPr>
              <w:t>，用</w:t>
            </w:r>
            <w:r>
              <w:rPr>
                <w:rFonts w:ascii="Times New Roman" w:hAnsi="Times New Roman" w:eastAsia="宋体"/>
                <w:b/>
                <w:color w:val="1F3A5F"/>
                <w:sz w:val="17"/>
              </w:rPr>
              <w:t>舌钳或巾钳将舌牵向口外</w:t>
            </w:r>
            <w:r>
              <w:rPr>
                <w:rFonts w:ascii="Times New Roman" w:hAnsi="Times New Roman" w:eastAsia="宋体"/>
                <w:b w:val="0"/>
                <w:color w:val="262B33"/>
                <w:sz w:val="17"/>
              </w:rPr>
              <w:t>；缓解后仍在</w:t>
            </w:r>
            <w:r>
              <w:rPr>
                <w:rFonts w:ascii="Times New Roman" w:hAnsi="Times New Roman" w:eastAsia="宋体"/>
                <w:b/>
                <w:color w:val="1F3A5F"/>
                <w:sz w:val="17"/>
              </w:rPr>
              <w:t>舌尖后 2cm</w:t>
            </w:r>
            <w:r>
              <w:rPr>
                <w:rFonts w:ascii="Times New Roman" w:hAnsi="Times New Roman" w:eastAsia="宋体"/>
                <w:b w:val="0"/>
                <w:color w:val="262B33"/>
                <w:sz w:val="17"/>
              </w:rPr>
              <w:t xml:space="preserve"> 处用大圆针、粗丝线</w:t>
            </w:r>
            <w:r>
              <w:rPr>
                <w:rFonts w:ascii="Times New Roman" w:hAnsi="Times New Roman" w:eastAsia="宋体"/>
                <w:b/>
                <w:color w:val="1F3A5F"/>
                <w:sz w:val="17"/>
              </w:rPr>
              <w:t>穿过全层舌组织</w:t>
            </w:r>
            <w:r>
              <w:rPr>
                <w:rFonts w:ascii="Times New Roman" w:hAnsi="Times New Roman" w:eastAsia="宋体"/>
                <w:b w:val="0"/>
                <w:color w:val="262B33"/>
                <w:sz w:val="17"/>
              </w:rPr>
              <w:t>牵出，</w:t>
            </w:r>
            <w:r>
              <w:rPr>
                <w:rFonts w:ascii="Times New Roman" w:hAnsi="Times New Roman" w:eastAsia="宋体"/>
                <w:b/>
                <w:color w:val="1F3A5F"/>
                <w:sz w:val="17"/>
              </w:rPr>
              <w:t>牵引线固定于绷带或衣服</w:t>
            </w:r>
            <w:r>
              <w:rPr>
                <w:rFonts w:ascii="Times New Roman" w:hAnsi="Times New Roman" w:eastAsia="宋体"/>
                <w:b w:val="0"/>
                <w:color w:val="262B33"/>
                <w:sz w:val="17"/>
              </w:rPr>
              <w:t>；</w:t>
            </w:r>
            <w:r>
              <w:rPr>
                <w:rFonts w:ascii="Times New Roman" w:hAnsi="Times New Roman" w:eastAsia="宋体"/>
                <w:b/>
                <w:color w:val="1F3A5F"/>
                <w:sz w:val="17"/>
              </w:rPr>
              <w:t>托下颌角向前</w:t>
            </w:r>
            <w:r>
              <w:rPr>
                <w:rFonts w:ascii="Times New Roman" w:hAnsi="Times New Roman" w:eastAsia="宋体"/>
                <w:b w:val="0"/>
                <w:color w:val="262B33"/>
                <w:sz w:val="17"/>
              </w:rPr>
              <w:t>、</w:t>
            </w:r>
            <w:r>
              <w:rPr>
                <w:rFonts w:ascii="Times New Roman" w:hAnsi="Times New Roman" w:eastAsia="宋体"/>
                <w:b/>
                <w:color w:val="1F3A5F"/>
                <w:sz w:val="17"/>
              </w:rPr>
              <w:t>头偏一侧或俯卧</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上颌骨移位、软腭下坠</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上颌骨手法复位</w:t>
            </w:r>
            <w:r>
              <w:rPr>
                <w:rFonts w:ascii="Times New Roman" w:hAnsi="Times New Roman" w:eastAsia="宋体"/>
                <w:b w:val="0"/>
                <w:color w:val="262B33"/>
                <w:sz w:val="17"/>
              </w:rPr>
              <w:t>；就地取材</w:t>
            </w:r>
            <w:r>
              <w:rPr>
                <w:rFonts w:ascii="Times New Roman" w:hAnsi="Times New Roman" w:eastAsia="宋体"/>
                <w:b/>
                <w:color w:val="1F3A5F"/>
                <w:sz w:val="17"/>
              </w:rPr>
              <w:t>经两侧上颌磨牙托起</w:t>
            </w:r>
            <w:r>
              <w:rPr>
                <w:rFonts w:ascii="Times New Roman" w:hAnsi="Times New Roman" w:eastAsia="宋体"/>
                <w:b w:val="0"/>
                <w:color w:val="262B33"/>
                <w:sz w:val="17"/>
              </w:rPr>
              <w:t>并固定于头部绷带（</w:t>
            </w:r>
            <w:r>
              <w:rPr>
                <w:rFonts w:ascii="Times New Roman" w:hAnsi="Times New Roman" w:eastAsia="宋体"/>
                <w:b/>
                <w:color w:val="1F3A5F"/>
                <w:sz w:val="17"/>
              </w:rPr>
              <w:t>简易上颌悬吊法</w:t>
            </w:r>
            <w:r>
              <w:rPr>
                <w:rFonts w:ascii="Times New Roman" w:hAnsi="Times New Roman" w:eastAsia="宋体"/>
                <w:b w:val="0"/>
                <w:color w:val="262B33"/>
                <w:sz w:val="17"/>
              </w:rPr>
              <w:t>）</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下颌骨折段移位致舌后坠</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手法复位 + 牙间结扎临时固定</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口咽部肿胀</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安置</w:t>
            </w:r>
            <w:r>
              <w:rPr>
                <w:rFonts w:ascii="Times New Roman" w:hAnsi="Times New Roman" w:eastAsia="宋体"/>
                <w:b/>
                <w:color w:val="1F3A5F"/>
                <w:sz w:val="17"/>
              </w:rPr>
              <w:t>通气管</w:t>
            </w:r>
            <w:r>
              <w:rPr>
                <w:rFonts w:ascii="Times New Roman" w:hAnsi="Times New Roman" w:eastAsia="宋体"/>
                <w:b w:val="0"/>
                <w:color w:val="262B33"/>
                <w:sz w:val="17"/>
              </w:rPr>
              <w:t>（鼻咽、口咽导管）</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紧急无通气管</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1~2 根 15 号以上粗针头经环甲膜刺入气管</w:t>
            </w:r>
            <w:r>
              <w:rPr>
                <w:rFonts w:ascii="Times New Roman" w:hAnsi="Times New Roman" w:eastAsia="宋体"/>
                <w:b w:val="0"/>
                <w:color w:val="262B33"/>
                <w:sz w:val="17"/>
              </w:rPr>
              <w:t>或</w:t>
            </w:r>
            <w:r>
              <w:rPr>
                <w:rFonts w:ascii="Times New Roman" w:hAnsi="Times New Roman" w:eastAsia="宋体"/>
                <w:b/>
                <w:color w:val="1F3A5F"/>
                <w:sz w:val="17"/>
              </w:rPr>
              <w:t>环甲膜切开术</w:t>
            </w:r>
            <w:r>
              <w:rPr>
                <w:rFonts w:ascii="Times New Roman" w:hAnsi="Times New Roman" w:eastAsia="宋体"/>
                <w:b w:val="0"/>
                <w:color w:val="262B33"/>
                <w:sz w:val="17"/>
              </w:rPr>
              <w:t>，条件具备再</w:t>
            </w:r>
            <w:r>
              <w:rPr>
                <w:rFonts w:ascii="Times New Roman" w:hAnsi="Times New Roman" w:eastAsia="宋体"/>
                <w:b/>
                <w:color w:val="1F3A5F"/>
                <w:sz w:val="17"/>
              </w:rPr>
              <w:t>气管切开术</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呼吸已停止</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立即</w:t>
            </w:r>
            <w:r>
              <w:rPr>
                <w:rFonts w:ascii="Times New Roman" w:hAnsi="Times New Roman" w:eastAsia="宋体"/>
                <w:b/>
                <w:color w:val="1F3A5F"/>
                <w:sz w:val="17"/>
              </w:rPr>
              <w:t>气管内插管、环甲膜切开术或气管切开术</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活瓣样阻塞</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将下垂黏膜或软组织瓣</w:t>
            </w:r>
            <w:r>
              <w:rPr>
                <w:rFonts w:ascii="Times New Roman" w:hAnsi="Times New Roman" w:eastAsia="宋体"/>
                <w:b/>
                <w:color w:val="1F3A5F"/>
                <w:sz w:val="17"/>
              </w:rPr>
              <w:t>缝回原处或剪掉</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吸入性窒息</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立即</w:t>
            </w:r>
            <w:r>
              <w:rPr>
                <w:rFonts w:ascii="Times New Roman" w:hAnsi="Times New Roman" w:eastAsia="宋体"/>
                <w:b/>
                <w:color w:val="1F3A5F"/>
                <w:sz w:val="17"/>
              </w:rPr>
              <w:t>气管切开或气管内插管</w:t>
            </w:r>
            <w:r>
              <w:rPr>
                <w:rFonts w:ascii="Times New Roman" w:hAnsi="Times New Roman" w:eastAsia="宋体"/>
                <w:b w:val="0"/>
                <w:color w:val="262B33"/>
                <w:sz w:val="17"/>
              </w:rPr>
              <w:t>，</w:t>
            </w:r>
            <w:r>
              <w:rPr>
                <w:rFonts w:ascii="Times New Roman" w:hAnsi="Times New Roman" w:eastAsia="宋体"/>
                <w:b/>
                <w:color w:val="1F3A5F"/>
                <w:sz w:val="17"/>
              </w:rPr>
              <w:t>迅速、反复、彻底吸出</w:t>
            </w:r>
            <w:r>
              <w:rPr>
                <w:rFonts w:ascii="Times New Roman" w:hAnsi="Times New Roman" w:eastAsia="宋体"/>
                <w:b w:val="0"/>
                <w:color w:val="262B33"/>
                <w:sz w:val="17"/>
              </w:rPr>
              <w:t>气管内分泌物及异物，</w:t>
            </w:r>
            <w:r>
              <w:rPr>
                <w:rFonts w:ascii="Times New Roman" w:hAnsi="Times New Roman" w:eastAsia="宋体"/>
                <w:b/>
                <w:color w:val="1F3A5F"/>
                <w:sz w:val="17"/>
              </w:rPr>
              <w:t>防治肺部并发症</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窒息解除后</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观察意识、评估全身情况，必要时</w:t>
            </w:r>
            <w:r>
              <w:rPr>
                <w:rFonts w:ascii="Times New Roman" w:hAnsi="Times New Roman" w:eastAsia="宋体"/>
                <w:b/>
                <w:color w:val="1F3A5F"/>
                <w:sz w:val="17"/>
              </w:rPr>
              <w:t>脑保护</w:t>
            </w:r>
            <w:r>
              <w:rPr>
                <w:rFonts w:ascii="Times New Roman" w:hAnsi="Times New Roman" w:eastAsia="宋体"/>
                <w:b w:val="0"/>
                <w:color w:val="262B33"/>
                <w:sz w:val="17"/>
              </w:rPr>
              <w:t>（给氧、脱水、营养神经）</w:t>
            </w:r>
          </w:p>
        </w:tc>
      </w:tr>
    </w:tbl>
    <w:p>
      <w:pPr>
        <w:spacing w:before="0" w:after="120" w:line="288" w:lineRule="auto"/>
      </w:pP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辨析：教材分</w:t>
      </w:r>
      <w:r>
        <w:rPr>
          <w:rFonts w:ascii="Times New Roman" w:hAnsi="Times New Roman" w:eastAsia="宋体"/>
          <w:b/>
          <w:color w:val="1F3A5F"/>
          <w:sz w:val="20"/>
        </w:rPr>
        <w:t>阻塞性、吸入性</w:t>
      </w:r>
      <w:r>
        <w:rPr>
          <w:rFonts w:ascii="Times New Roman" w:hAnsi="Times New Roman" w:eastAsia="宋体"/>
          <w:color w:val="5A4200"/>
          <w:sz w:val="20"/>
        </w:rPr>
        <w:t>两类；部分资料所称</w:t>
      </w:r>
      <w:r>
        <w:rPr>
          <w:rFonts w:ascii="Times New Roman" w:hAnsi="Times New Roman" w:eastAsia="宋体"/>
          <w:b/>
          <w:color w:val="1F3A5F"/>
          <w:sz w:val="20"/>
        </w:rPr>
        <w:t>"脱位性窒息"</w:t>
      </w:r>
      <w:r>
        <w:rPr>
          <w:rFonts w:ascii="Times New Roman" w:hAnsi="Times New Roman" w:eastAsia="宋体"/>
          <w:color w:val="5A4200"/>
          <w:sz w:val="20"/>
        </w:rPr>
        <w:t>即阻塞性中的</w:t>
      </w:r>
      <w:r>
        <w:rPr>
          <w:rFonts w:ascii="Times New Roman" w:hAnsi="Times New Roman" w:eastAsia="宋体"/>
          <w:b/>
          <w:color w:val="1F3A5F"/>
          <w:sz w:val="20"/>
        </w:rPr>
        <w:t>组织移位</w:t>
      </w:r>
      <w:r>
        <w:rPr>
          <w:rFonts w:ascii="Times New Roman" w:hAnsi="Times New Roman" w:eastAsia="宋体"/>
          <w:color w:val="5A4200"/>
          <w:sz w:val="20"/>
        </w:rPr>
        <w:t>。</w:t>
      </w:r>
    </w:p>
    <w:p>
      <w:pPr>
        <w:spacing w:before="180" w:after="80" w:line="288" w:lineRule="auto"/>
      </w:pPr>
      <w:r>
        <w:rPr>
          <w:rFonts w:ascii="Times New Roman" w:hAnsi="Times New Roman" w:eastAsia="黑体"/>
          <w:b/>
          <w:color w:val="0B5A66"/>
          <w:sz w:val="23"/>
        </w:rPr>
        <w:t>▍ 三、止血　［熟悉］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动脉</w:t>
      </w:r>
      <w:r>
        <w:rPr>
          <w:rFonts w:ascii="Times New Roman" w:hAnsi="Times New Roman" w:eastAsia="宋体"/>
          <w:color w:val="262B33"/>
          <w:sz w:val="20"/>
        </w:rPr>
        <w:t>出血鲜红、与心搏一致的</w:t>
      </w:r>
      <w:r>
        <w:rPr>
          <w:rFonts w:ascii="Times New Roman" w:hAnsi="Times New Roman" w:eastAsia="宋体"/>
          <w:b/>
          <w:color w:val="1F3A5F"/>
          <w:sz w:val="20"/>
        </w:rPr>
        <w:t>间歇性喷射</w:t>
      </w:r>
      <w:r>
        <w:rPr>
          <w:rFonts w:ascii="Times New Roman" w:hAnsi="Times New Roman" w:eastAsia="宋体"/>
          <w:color w:val="262B33"/>
          <w:sz w:val="20"/>
        </w:rPr>
        <w:t>；</w:t>
      </w:r>
      <w:r>
        <w:rPr>
          <w:rFonts w:ascii="Times New Roman" w:hAnsi="Times New Roman" w:eastAsia="宋体"/>
          <w:b/>
          <w:color w:val="1F3A5F"/>
          <w:sz w:val="20"/>
        </w:rPr>
        <w:t>静脉</w:t>
      </w:r>
      <w:r>
        <w:rPr>
          <w:rFonts w:ascii="Times New Roman" w:hAnsi="Times New Roman" w:eastAsia="宋体"/>
          <w:color w:val="262B33"/>
          <w:sz w:val="20"/>
        </w:rPr>
        <w:t>暗红、</w:t>
      </w:r>
      <w:r>
        <w:rPr>
          <w:rFonts w:ascii="Times New Roman" w:hAnsi="Times New Roman" w:eastAsia="宋体"/>
          <w:b/>
          <w:color w:val="1F3A5F"/>
          <w:sz w:val="20"/>
        </w:rPr>
        <w:t>持续涌出</w:t>
      </w:r>
      <w:r>
        <w:rPr>
          <w:rFonts w:ascii="Times New Roman" w:hAnsi="Times New Roman" w:eastAsia="宋体"/>
          <w:color w:val="262B33"/>
          <w:sz w:val="20"/>
        </w:rPr>
        <w:t>；</w:t>
      </w:r>
      <w:r>
        <w:rPr>
          <w:rFonts w:ascii="Times New Roman" w:hAnsi="Times New Roman" w:eastAsia="宋体"/>
          <w:b/>
          <w:color w:val="1F3A5F"/>
          <w:sz w:val="20"/>
        </w:rPr>
        <w:t>毛细血管</w:t>
      </w:r>
      <w:r>
        <w:rPr>
          <w:rFonts w:ascii="Times New Roman" w:hAnsi="Times New Roman" w:eastAsia="宋体"/>
          <w:color w:val="262B33"/>
          <w:sz w:val="20"/>
        </w:rPr>
        <w:t>鲜红、</w:t>
      </w:r>
      <w:r>
        <w:rPr>
          <w:rFonts w:ascii="Times New Roman" w:hAnsi="Times New Roman" w:eastAsia="宋体"/>
          <w:b/>
          <w:color w:val="1F3A5F"/>
          <w:sz w:val="20"/>
        </w:rPr>
        <w:t>缓缓渗出</w:t>
      </w:r>
      <w:r>
        <w:rPr>
          <w:rFonts w:ascii="Times New Roman" w:hAnsi="Times New Roman" w:eastAsia="宋体"/>
          <w:color w:val="262B33"/>
          <w:sz w:val="20"/>
        </w:rPr>
        <w:t>。</w:t>
      </w:r>
      <w:r>
        <w:rPr>
          <w:rFonts w:ascii="Times New Roman" w:hAnsi="Times New Roman" w:eastAsia="宋体"/>
          <w:b/>
          <w:color w:val="1F3A5F"/>
          <w:sz w:val="20"/>
        </w:rPr>
        <w:t>压迫止血为紧急情况下不确切的临时止血法</w:t>
      </w:r>
      <w:r>
        <w:rPr>
          <w:rFonts w:ascii="Times New Roman" w:hAnsi="Times New Roman" w:eastAsia="宋体"/>
          <w:color w:val="262B33"/>
          <w:sz w:val="20"/>
        </w:rPr>
        <w:t>。</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方法</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要点</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指压止血</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压迫动脉</w:t>
            </w:r>
            <w:r>
              <w:rPr>
                <w:rFonts w:ascii="Times New Roman" w:hAnsi="Times New Roman" w:eastAsia="宋体"/>
                <w:b/>
                <w:color w:val="1F3A5F"/>
                <w:sz w:val="17"/>
              </w:rPr>
              <w:t>近心端于附近骨骼</w:t>
            </w:r>
            <w:r>
              <w:rPr>
                <w:rFonts w:ascii="Times New Roman" w:hAnsi="Times New Roman" w:eastAsia="宋体"/>
                <w:b w:val="0"/>
                <w:color w:val="262B33"/>
                <w:sz w:val="17"/>
              </w:rPr>
              <w:t>：</w:t>
            </w:r>
            <w:r>
              <w:rPr>
                <w:rFonts w:ascii="Times New Roman" w:hAnsi="Times New Roman" w:eastAsia="宋体"/>
                <w:b/>
                <w:color w:val="1F3A5F"/>
                <w:sz w:val="17"/>
              </w:rPr>
              <w:t>颞浅动脉→颧弓根部</w:t>
            </w:r>
            <w:r>
              <w:rPr>
                <w:rFonts w:ascii="Times New Roman" w:hAnsi="Times New Roman" w:eastAsia="宋体"/>
                <w:b w:val="0"/>
                <w:color w:val="262B33"/>
                <w:sz w:val="17"/>
              </w:rPr>
              <w:t>；</w:t>
            </w:r>
            <w:r>
              <w:rPr>
                <w:rFonts w:ascii="Times New Roman" w:hAnsi="Times New Roman" w:eastAsia="宋体"/>
                <w:b/>
                <w:color w:val="1F3A5F"/>
                <w:sz w:val="17"/>
              </w:rPr>
              <w:t>面动脉→下颌骨上</w:t>
            </w:r>
            <w:r>
              <w:rPr>
                <w:rFonts w:ascii="Times New Roman" w:hAnsi="Times New Roman" w:eastAsia="宋体"/>
                <w:b w:val="0"/>
                <w:color w:val="262B33"/>
                <w:sz w:val="17"/>
              </w:rPr>
              <w:t>（咬肌前缘）；</w:t>
            </w:r>
            <w:r>
              <w:rPr>
                <w:rFonts w:ascii="Times New Roman" w:hAnsi="Times New Roman" w:eastAsia="宋体"/>
                <w:b/>
                <w:color w:val="1F3A5F"/>
                <w:sz w:val="17"/>
              </w:rPr>
              <w:t>颈总动脉→第 6 颈椎横突</w:t>
            </w:r>
            <w:r>
              <w:rPr>
                <w:rFonts w:ascii="Times New Roman" w:hAnsi="Times New Roman" w:eastAsia="宋体"/>
                <w:b w:val="0"/>
                <w:color w:val="262B33"/>
                <w:sz w:val="17"/>
              </w:rPr>
              <w:t>。</w:t>
            </w:r>
            <w:r>
              <w:rPr>
                <w:rFonts w:ascii="Times New Roman" w:hAnsi="Times New Roman" w:eastAsia="宋体"/>
                <w:b/>
                <w:color w:val="1F3A5F"/>
                <w:sz w:val="17"/>
              </w:rPr>
              <w:t>不超过 5 分钟，禁双侧同时压迫</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包扎止血</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用于</w:t>
            </w:r>
            <w:r>
              <w:rPr>
                <w:rFonts w:ascii="Times New Roman" w:hAnsi="Times New Roman" w:eastAsia="宋体"/>
                <w:b/>
                <w:color w:val="1F3A5F"/>
                <w:sz w:val="17"/>
              </w:rPr>
              <w:t>头皮、颜面</w:t>
            </w:r>
            <w:r>
              <w:rPr>
                <w:rFonts w:ascii="Times New Roman" w:hAnsi="Times New Roman" w:eastAsia="宋体"/>
                <w:b w:val="0"/>
                <w:color w:val="262B33"/>
                <w:sz w:val="17"/>
              </w:rPr>
              <w:t>毛细血管及小动、静脉出血；盖敷料</w:t>
            </w:r>
            <w:r>
              <w:rPr>
                <w:rFonts w:ascii="Times New Roman" w:hAnsi="Times New Roman" w:eastAsia="宋体"/>
                <w:b/>
                <w:color w:val="1F3A5F"/>
                <w:sz w:val="17"/>
              </w:rPr>
              <w:t>加压包扎</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填塞止血</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组织缺损、洞穿性创口</w:t>
            </w:r>
            <w:r>
              <w:rPr>
                <w:rFonts w:ascii="Times New Roman" w:hAnsi="Times New Roman" w:eastAsia="宋体"/>
                <w:b w:val="0"/>
                <w:color w:val="262B33"/>
                <w:sz w:val="17"/>
              </w:rPr>
              <w:t>纱布填塞 + 加压包扎；</w:t>
            </w:r>
            <w:r>
              <w:rPr>
                <w:rFonts w:ascii="Times New Roman" w:hAnsi="Times New Roman" w:eastAsia="宋体"/>
                <w:b/>
                <w:color w:val="1F3A5F"/>
                <w:sz w:val="17"/>
              </w:rPr>
              <w:t>颈部、口底</w:t>
            </w:r>
            <w:r>
              <w:rPr>
                <w:rFonts w:ascii="Times New Roman" w:hAnsi="Times New Roman" w:eastAsia="宋体"/>
                <w:b w:val="0"/>
                <w:color w:val="262B33"/>
                <w:sz w:val="17"/>
              </w:rPr>
              <w:t>填塞须</w:t>
            </w:r>
            <w:r>
              <w:rPr>
                <w:rFonts w:ascii="Times New Roman" w:hAnsi="Times New Roman" w:eastAsia="宋体"/>
                <w:b/>
                <w:color w:val="1F3A5F"/>
                <w:sz w:val="17"/>
              </w:rPr>
              <w:t>保持呼吸道通畅</w:t>
            </w:r>
            <w:r>
              <w:rPr>
                <w:rFonts w:ascii="Times New Roman" w:hAnsi="Times New Roman" w:eastAsia="宋体"/>
                <w:b w:val="0"/>
                <w:color w:val="262B33"/>
                <w:sz w:val="17"/>
              </w:rPr>
              <w:t>；</w:t>
            </w:r>
            <w:r>
              <w:rPr>
                <w:rFonts w:ascii="Times New Roman" w:hAnsi="Times New Roman" w:eastAsia="宋体"/>
                <w:b/>
                <w:color w:val="1F3A5F"/>
                <w:sz w:val="17"/>
              </w:rPr>
              <w:t>鼻道出血</w:t>
            </w:r>
            <w:r>
              <w:rPr>
                <w:rFonts w:ascii="Times New Roman" w:hAnsi="Times New Roman" w:eastAsia="宋体"/>
                <w:b w:val="0"/>
                <w:color w:val="262B33"/>
                <w:sz w:val="17"/>
              </w:rPr>
              <w:t>在</w:t>
            </w:r>
            <w:r>
              <w:rPr>
                <w:rFonts w:ascii="Times New Roman" w:hAnsi="Times New Roman" w:eastAsia="宋体"/>
                <w:b/>
                <w:color w:val="1F3A5F"/>
                <w:sz w:val="17"/>
              </w:rPr>
              <w:t>无脑脊液漏</w:t>
            </w:r>
            <w:r>
              <w:rPr>
                <w:rFonts w:ascii="Times New Roman" w:hAnsi="Times New Roman" w:eastAsia="宋体"/>
                <w:b w:val="0"/>
                <w:color w:val="262B33"/>
                <w:sz w:val="17"/>
              </w:rPr>
              <w:t>时用油纱布或碘仿纱条填塞，无效加</w:t>
            </w:r>
            <w:r>
              <w:rPr>
                <w:rFonts w:ascii="Times New Roman" w:hAnsi="Times New Roman" w:eastAsia="宋体"/>
                <w:b/>
                <w:color w:val="1F3A5F"/>
                <w:sz w:val="17"/>
              </w:rPr>
              <w:t>鼻后孔止血法</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结扎止血</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结扎创口内血管或动脉近心端，</w:t>
            </w:r>
            <w:r>
              <w:rPr>
                <w:rFonts w:ascii="Times New Roman" w:hAnsi="Times New Roman" w:eastAsia="宋体"/>
                <w:b/>
                <w:color w:val="1F3A5F"/>
                <w:sz w:val="17"/>
              </w:rPr>
              <w:t>确切可靠</w:t>
            </w:r>
            <w:r>
              <w:rPr>
                <w:rFonts w:ascii="Times New Roman" w:hAnsi="Times New Roman" w:eastAsia="宋体"/>
                <w:b w:val="0"/>
                <w:color w:val="262B33"/>
                <w:sz w:val="17"/>
              </w:rPr>
              <w:t>；可</w:t>
            </w:r>
            <w:r>
              <w:rPr>
                <w:rFonts w:ascii="Times New Roman" w:hAnsi="Times New Roman" w:eastAsia="宋体"/>
                <w:b/>
                <w:color w:val="1F3A5F"/>
                <w:sz w:val="17"/>
              </w:rPr>
              <w:t>结扎颈外动脉</w:t>
            </w:r>
            <w:r>
              <w:rPr>
                <w:rFonts w:ascii="Times New Roman" w:hAnsi="Times New Roman" w:eastAsia="宋体"/>
                <w:b w:val="0"/>
                <w:color w:val="262B33"/>
                <w:sz w:val="17"/>
              </w:rPr>
              <w:t>；紧急时</w:t>
            </w:r>
            <w:r>
              <w:rPr>
                <w:rFonts w:ascii="Times New Roman" w:hAnsi="Times New Roman" w:eastAsia="宋体"/>
                <w:b/>
                <w:color w:val="1F3A5F"/>
                <w:sz w:val="17"/>
              </w:rPr>
              <w:t>血管钳夹住后连同钳包扎后送</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药物止血</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局部</w:t>
            </w:r>
            <w:r>
              <w:rPr>
                <w:rFonts w:ascii="Times New Roman" w:hAnsi="Times New Roman" w:eastAsia="宋体"/>
                <w:b/>
                <w:color w:val="1F3A5F"/>
                <w:sz w:val="17"/>
              </w:rPr>
              <w:t>止血粉、胶、海绵、纤维、凝血酶</w:t>
            </w:r>
            <w:r>
              <w:rPr>
                <w:rFonts w:ascii="Times New Roman" w:hAnsi="Times New Roman" w:eastAsia="宋体"/>
                <w:b w:val="0"/>
                <w:color w:val="262B33"/>
                <w:sz w:val="17"/>
              </w:rPr>
              <w:t>须</w:t>
            </w:r>
            <w:r>
              <w:rPr>
                <w:rFonts w:ascii="Times New Roman" w:hAnsi="Times New Roman" w:eastAsia="宋体"/>
                <w:b/>
                <w:color w:val="1F3A5F"/>
                <w:sz w:val="17"/>
              </w:rPr>
              <w:t>直接接触创面</w:t>
            </w:r>
            <w:r>
              <w:rPr>
                <w:rFonts w:ascii="Times New Roman" w:hAnsi="Times New Roman" w:eastAsia="宋体"/>
                <w:b w:val="0"/>
                <w:color w:val="262B33"/>
                <w:sz w:val="17"/>
              </w:rPr>
              <w:t>并加压包扎；全身用</w:t>
            </w:r>
            <w:r>
              <w:rPr>
                <w:rFonts w:ascii="Times New Roman" w:hAnsi="Times New Roman" w:eastAsia="宋体"/>
                <w:b/>
                <w:color w:val="1F3A5F"/>
                <w:sz w:val="17"/>
              </w:rPr>
              <w:t>酚磺乙胺、氨甲苯酸、肾上腺色腙</w:t>
            </w:r>
            <w:r>
              <w:rPr>
                <w:rFonts w:ascii="Times New Roman" w:hAnsi="Times New Roman" w:eastAsia="宋体"/>
                <w:b w:val="0"/>
                <w:color w:val="262B33"/>
                <w:sz w:val="17"/>
              </w:rPr>
              <w:t>为辅助</w:t>
            </w:r>
          </w:p>
        </w:tc>
      </w:tr>
    </w:tbl>
    <w:p>
      <w:pPr>
        <w:spacing w:before="0" w:after="120" w:line="288" w:lineRule="auto"/>
      </w:pPr>
    </w:p>
    <w:p>
      <w:pPr>
        <w:spacing w:before="180" w:after="80" w:line="288" w:lineRule="auto"/>
      </w:pPr>
      <w:r>
        <w:rPr>
          <w:rFonts w:ascii="Times New Roman" w:hAnsi="Times New Roman" w:eastAsia="黑体"/>
          <w:b/>
          <w:color w:val="0B5A66"/>
          <w:sz w:val="23"/>
        </w:rPr>
        <w:t>▍ 四、包扎、运送与防治感染　［熟悉］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包扎作用</w:t>
      </w:r>
      <w:r>
        <w:rPr>
          <w:rFonts w:ascii="Times New Roman" w:hAnsi="Times New Roman" w:eastAsia="宋体"/>
          <w:color w:val="6B7580"/>
          <w:sz w:val="20"/>
        </w:rPr>
        <w:t>：</w:t>
      </w:r>
      <w:r>
        <w:rPr>
          <w:rFonts w:ascii="Times New Roman" w:hAnsi="Times New Roman" w:eastAsia="宋体"/>
          <w:b/>
          <w:color w:val="1F3A5F"/>
          <w:sz w:val="20"/>
        </w:rPr>
        <w:t>压迫止血、暂时性固定、保护创面、缩小创面、减少污染、减少唾液外流、镇痛</w:t>
      </w:r>
      <w:r>
        <w:rPr>
          <w:rFonts w:ascii="Times New Roman" w:hAnsi="Times New Roman" w:eastAsia="宋体"/>
          <w:color w:val="262B33"/>
          <w:sz w:val="20"/>
        </w:rPr>
        <w:t>；方法：</w:t>
      </w:r>
      <w:r>
        <w:rPr>
          <w:rFonts w:ascii="Times New Roman" w:hAnsi="Times New Roman" w:eastAsia="宋体"/>
          <w:b/>
          <w:color w:val="1F3A5F"/>
          <w:sz w:val="20"/>
        </w:rPr>
        <w:t>三角巾风帽式、单眼包扎法、头颌绷带十字形、四尾带包扎法</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运送体位</w:t>
      </w:r>
      <w:r>
        <w:rPr>
          <w:rFonts w:ascii="Times New Roman" w:hAnsi="Times New Roman" w:eastAsia="宋体"/>
          <w:color w:val="6B7580"/>
          <w:sz w:val="20"/>
        </w:rPr>
        <w:t>：</w:t>
      </w:r>
      <w:r>
        <w:rPr>
          <w:rFonts w:ascii="Times New Roman" w:hAnsi="Times New Roman" w:eastAsia="宋体"/>
          <w:color w:val="262B33"/>
          <w:sz w:val="20"/>
        </w:rPr>
        <w:t>一般伤员</w:t>
      </w:r>
      <w:r>
        <w:rPr>
          <w:rFonts w:ascii="Times New Roman" w:hAnsi="Times New Roman" w:eastAsia="宋体"/>
          <w:b/>
          <w:color w:val="1F3A5F"/>
          <w:sz w:val="20"/>
        </w:rPr>
        <w:t>头偏一侧或侧卧位</w:t>
      </w:r>
      <w:r>
        <w:rPr>
          <w:rFonts w:ascii="Times New Roman" w:hAnsi="Times New Roman" w:eastAsia="宋体"/>
          <w:color w:val="262B33"/>
          <w:sz w:val="20"/>
        </w:rPr>
        <w:t>；</w:t>
      </w:r>
      <w:r>
        <w:rPr>
          <w:rFonts w:ascii="Times New Roman" w:hAnsi="Times New Roman" w:eastAsia="宋体"/>
          <w:b/>
          <w:color w:val="1F3A5F"/>
          <w:sz w:val="20"/>
        </w:rPr>
        <w:t>昏迷者俯卧位、额部垫高、口鼻悬空</w:t>
      </w:r>
      <w:r>
        <w:rPr>
          <w:rFonts w:ascii="Times New Roman" w:hAnsi="Times New Roman" w:eastAsia="宋体"/>
          <w:color w:val="262B33"/>
          <w:sz w:val="20"/>
        </w:rPr>
        <w:t>；</w:t>
      </w:r>
      <w:r>
        <w:rPr>
          <w:rFonts w:ascii="Times New Roman" w:hAnsi="Times New Roman" w:eastAsia="宋体"/>
          <w:b/>
          <w:color w:val="1F3A5F"/>
          <w:sz w:val="20"/>
        </w:rPr>
        <w:t>疑颈椎损伤者仰卧位</w:t>
      </w:r>
      <w:r>
        <w:rPr>
          <w:rFonts w:ascii="Times New Roman" w:hAnsi="Times New Roman" w:eastAsia="宋体"/>
          <w:color w:val="262B33"/>
          <w:sz w:val="20"/>
        </w:rPr>
        <w:t>，用</w:t>
      </w:r>
      <w:r>
        <w:rPr>
          <w:rFonts w:ascii="Times New Roman" w:hAnsi="Times New Roman" w:eastAsia="宋体"/>
          <w:b/>
          <w:color w:val="1F3A5F"/>
          <w:sz w:val="20"/>
        </w:rPr>
        <w:t>头带、颈旁小枕或颈托</w:t>
      </w:r>
      <w:r>
        <w:rPr>
          <w:rFonts w:ascii="Times New Roman" w:hAnsi="Times New Roman" w:eastAsia="宋体"/>
          <w:color w:val="262B33"/>
          <w:sz w:val="20"/>
        </w:rPr>
        <w:t>制动。</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防治感染</w:t>
      </w:r>
      <w:r>
        <w:rPr>
          <w:rFonts w:ascii="Times New Roman" w:hAnsi="Times New Roman" w:eastAsia="宋体"/>
          <w:color w:val="9C272F"/>
          <w:sz w:val="20"/>
        </w:rPr>
        <w:t>：</w:t>
      </w:r>
      <w:r>
        <w:rPr>
          <w:rFonts w:ascii="Times New Roman" w:hAnsi="Times New Roman" w:eastAsia="宋体"/>
          <w:b/>
          <w:color w:val="1F3A5F"/>
          <w:sz w:val="20"/>
        </w:rPr>
        <w:t>尽早清创 + 大量生理盐水冲洗</w:t>
      </w:r>
      <w:r>
        <w:rPr>
          <w:rFonts w:ascii="Times New Roman" w:hAnsi="Times New Roman" w:eastAsia="宋体"/>
          <w:color w:val="262B33"/>
          <w:sz w:val="20"/>
        </w:rPr>
        <w:t>；无条件时</w:t>
      </w:r>
      <w:r>
        <w:rPr>
          <w:rFonts w:ascii="Times New Roman" w:hAnsi="Times New Roman" w:eastAsia="宋体"/>
          <w:b/>
          <w:color w:val="1F3A5F"/>
          <w:sz w:val="20"/>
        </w:rPr>
        <w:t>包扎隔绝感染源</w:t>
      </w:r>
      <w:r>
        <w:rPr>
          <w:rFonts w:ascii="Times New Roman" w:hAnsi="Times New Roman" w:eastAsia="宋体"/>
          <w:color w:val="262B33"/>
          <w:sz w:val="20"/>
        </w:rPr>
        <w:t>；</w:t>
      </w:r>
      <w:r>
        <w:rPr>
          <w:rFonts w:ascii="Times New Roman" w:hAnsi="Times New Roman" w:eastAsia="宋体"/>
          <w:b/>
          <w:color w:val="1F3A5F"/>
          <w:sz w:val="20"/>
        </w:rPr>
        <w:t>尽早用抗生素</w:t>
      </w:r>
      <w:r>
        <w:rPr>
          <w:rFonts w:ascii="Times New Roman" w:hAnsi="Times New Roman" w:eastAsia="宋体"/>
          <w:color w:val="262B33"/>
          <w:sz w:val="20"/>
        </w:rPr>
        <w:t>，必要时加</w:t>
      </w:r>
      <w:r>
        <w:rPr>
          <w:rFonts w:ascii="Times New Roman" w:hAnsi="Times New Roman" w:eastAsia="宋体"/>
          <w:b/>
          <w:color w:val="1F3A5F"/>
          <w:sz w:val="20"/>
        </w:rPr>
        <w:t>地塞米松</w:t>
      </w:r>
      <w:r>
        <w:rPr>
          <w:rFonts w:ascii="Times New Roman" w:hAnsi="Times New Roman" w:eastAsia="宋体"/>
          <w:color w:val="262B33"/>
          <w:sz w:val="20"/>
        </w:rPr>
        <w:t>；</w:t>
      </w:r>
      <w:r>
        <w:rPr>
          <w:rFonts w:ascii="Times New Roman" w:hAnsi="Times New Roman" w:eastAsia="宋体"/>
          <w:b/>
          <w:color w:val="1F3A5F"/>
          <w:sz w:val="20"/>
        </w:rPr>
        <w:t>脑脊液漏</w:t>
      </w:r>
      <w:r>
        <w:rPr>
          <w:rFonts w:ascii="Times New Roman" w:hAnsi="Times New Roman" w:eastAsia="宋体"/>
          <w:color w:val="262B33"/>
          <w:sz w:val="20"/>
        </w:rPr>
        <w:t>者选</w:t>
      </w:r>
      <w:r>
        <w:rPr>
          <w:rFonts w:ascii="Times New Roman" w:hAnsi="Times New Roman" w:eastAsia="宋体"/>
          <w:b/>
          <w:color w:val="1F3A5F"/>
          <w:sz w:val="20"/>
        </w:rPr>
        <w:t>易透过血脑屏障</w:t>
      </w:r>
      <w:r>
        <w:rPr>
          <w:rFonts w:ascii="Times New Roman" w:hAnsi="Times New Roman" w:eastAsia="宋体"/>
          <w:color w:val="262B33"/>
          <w:sz w:val="20"/>
        </w:rPr>
        <w:t>药物（现以</w:t>
      </w:r>
      <w:r>
        <w:rPr>
          <w:rFonts w:ascii="Times New Roman" w:hAnsi="Times New Roman" w:eastAsia="宋体"/>
          <w:b/>
          <w:color w:val="1F3A5F"/>
          <w:sz w:val="20"/>
        </w:rPr>
        <w:t>头孢菌素类</w:t>
      </w:r>
      <w:r>
        <w:rPr>
          <w:rFonts w:ascii="Times New Roman" w:hAnsi="Times New Roman" w:eastAsia="宋体"/>
          <w:color w:val="262B33"/>
          <w:sz w:val="20"/>
        </w:rPr>
        <w:t>为主）；</w:t>
      </w:r>
      <w:r>
        <w:rPr>
          <w:rFonts w:ascii="Times New Roman" w:hAnsi="Times New Roman" w:eastAsia="宋体"/>
          <w:b/>
          <w:color w:val="1F3A5F"/>
          <w:sz w:val="20"/>
        </w:rPr>
        <w:t>泥土污染</w:t>
      </w:r>
      <w:r>
        <w:rPr>
          <w:rFonts w:ascii="Times New Roman" w:hAnsi="Times New Roman" w:eastAsia="宋体"/>
          <w:color w:val="262B33"/>
          <w:sz w:val="20"/>
        </w:rPr>
        <w:t>者注射</w:t>
      </w:r>
      <w:r>
        <w:rPr>
          <w:rFonts w:ascii="Times New Roman" w:hAnsi="Times New Roman" w:eastAsia="宋体"/>
          <w:b/>
          <w:color w:val="1F3A5F"/>
          <w:sz w:val="20"/>
        </w:rPr>
        <w:t>破伤风抗毒素</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口腔颌面部软组织损伤</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分类：</w:t>
      </w:r>
      <w:r>
        <w:rPr>
          <w:rFonts w:ascii="Times New Roman" w:hAnsi="Times New Roman" w:eastAsia="宋体"/>
          <w:b/>
          <w:color w:val="1F3A5F"/>
          <w:sz w:val="20"/>
        </w:rPr>
        <w:t>擦伤、挫伤、挫裂伤、切割伤、刺伤、咬伤、撕裂伤、火器伤</w:t>
      </w:r>
      <w:r>
        <w:rPr>
          <w:rFonts w:ascii="Times New Roman" w:hAnsi="Times New Roman" w:eastAsia="宋体"/>
          <w:color w:val="5A4200"/>
          <w:sz w:val="20"/>
        </w:rPr>
        <w:t>等。血供丰富，</w:t>
      </w:r>
      <w:r>
        <w:rPr>
          <w:rFonts w:ascii="Times New Roman" w:hAnsi="Times New Roman" w:eastAsia="宋体"/>
          <w:b/>
          <w:color w:val="1F3A5F"/>
          <w:sz w:val="20"/>
        </w:rPr>
        <w:t>对有可能存活的软、硬组织，早期缝合、一期缝合适应证更广</w:t>
      </w:r>
      <w:r>
        <w:rPr>
          <w:rFonts w:ascii="Times New Roman" w:hAnsi="Times New Roman" w:eastAsia="宋体"/>
          <w:color w:val="5A4200"/>
          <w:sz w:val="20"/>
        </w:rPr>
        <w:t>。</w:t>
      </w:r>
    </w:p>
    <w:p>
      <w:pPr>
        <w:spacing w:before="180" w:after="80" w:line="288" w:lineRule="auto"/>
      </w:pPr>
      <w:r>
        <w:rPr>
          <w:rFonts w:ascii="Times New Roman" w:hAnsi="Times New Roman" w:eastAsia="黑体"/>
          <w:b/>
          <w:color w:val="0B5A66"/>
          <w:sz w:val="23"/>
        </w:rPr>
        <w:t>▍ 一、闭合性损伤</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类型</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表现</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处理</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擦伤</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颏、额、颧、鼻、唇</w:t>
            </w:r>
            <w:r>
              <w:rPr>
                <w:rFonts w:ascii="Times New Roman" w:hAnsi="Times New Roman" w:eastAsia="宋体"/>
                <w:b w:val="0"/>
                <w:color w:val="262B33"/>
                <w:sz w:val="17"/>
              </w:rPr>
              <w:t>等突出部；</w:t>
            </w:r>
            <w:r>
              <w:rPr>
                <w:rFonts w:ascii="Times New Roman" w:hAnsi="Times New Roman" w:eastAsia="宋体"/>
                <w:b/>
                <w:color w:val="1F3A5F"/>
                <w:sz w:val="17"/>
              </w:rPr>
              <w:t>表皮破损</w:t>
            </w:r>
            <w:r>
              <w:rPr>
                <w:rFonts w:ascii="Times New Roman" w:hAnsi="Times New Roman" w:eastAsia="宋体"/>
                <w:b w:val="0"/>
                <w:color w:val="262B33"/>
                <w:sz w:val="17"/>
              </w:rPr>
              <w:t>、渗血疼痛、常附</w:t>
            </w:r>
            <w:r>
              <w:rPr>
                <w:rFonts w:ascii="Times New Roman" w:hAnsi="Times New Roman" w:eastAsia="宋体"/>
                <w:b/>
                <w:color w:val="1F3A5F"/>
                <w:sz w:val="17"/>
              </w:rPr>
              <w:t>沙砾异物</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清洗创面、预防感染</w:t>
            </w:r>
            <w:r>
              <w:rPr>
                <w:rFonts w:ascii="Times New Roman" w:hAnsi="Times New Roman" w:eastAsia="宋体"/>
                <w:b w:val="0"/>
                <w:color w:val="262B33"/>
                <w:sz w:val="17"/>
              </w:rPr>
              <w:t>；多</w:t>
            </w:r>
            <w:r>
              <w:rPr>
                <w:rFonts w:ascii="Times New Roman" w:hAnsi="Times New Roman" w:eastAsia="宋体"/>
                <w:b/>
                <w:color w:val="1F3A5F"/>
                <w:sz w:val="17"/>
              </w:rPr>
              <w:t>暴露不包扎</w:t>
            </w:r>
            <w:r>
              <w:rPr>
                <w:rFonts w:ascii="Times New Roman" w:hAnsi="Times New Roman" w:eastAsia="宋体"/>
                <w:b w:val="0"/>
                <w:color w:val="262B33"/>
                <w:sz w:val="17"/>
              </w:rPr>
              <w:t xml:space="preserve">待结痂自愈；感染则湿敷，约 </w:t>
            </w:r>
            <w:r>
              <w:rPr>
                <w:rFonts w:ascii="Times New Roman" w:hAnsi="Times New Roman" w:eastAsia="宋体"/>
                <w:b/>
                <w:color w:val="1F3A5F"/>
                <w:sz w:val="17"/>
              </w:rPr>
              <w:t>1 周愈合</w:t>
            </w:r>
            <w:r>
              <w:rPr>
                <w:rFonts w:ascii="Times New Roman" w:hAnsi="Times New Roman" w:eastAsia="宋体"/>
                <w:b w:val="0"/>
                <w:color w:val="262B33"/>
                <w:sz w:val="17"/>
              </w:rPr>
              <w:t>；后遗瘢痕用</w:t>
            </w:r>
            <w:r>
              <w:rPr>
                <w:rFonts w:ascii="Times New Roman" w:hAnsi="Times New Roman" w:eastAsia="宋体"/>
                <w:b/>
                <w:color w:val="1F3A5F"/>
                <w:sz w:val="17"/>
              </w:rPr>
              <w:t>激光或磨削术</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挫伤</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无开放伤口</w:t>
            </w:r>
            <w:r>
              <w:rPr>
                <w:rFonts w:ascii="Times New Roman" w:hAnsi="Times New Roman" w:eastAsia="宋体"/>
                <w:b w:val="0"/>
                <w:color w:val="262B33"/>
                <w:sz w:val="17"/>
              </w:rPr>
              <w:t>，皮下、肌肉、骨膜、关节均可伤；</w:t>
            </w:r>
            <w:r>
              <w:rPr>
                <w:rFonts w:ascii="Times New Roman" w:hAnsi="Times New Roman" w:eastAsia="宋体"/>
                <w:b/>
                <w:color w:val="1F3A5F"/>
                <w:sz w:val="17"/>
              </w:rPr>
              <w:t>瘀斑、血肿</w:t>
            </w:r>
            <w:r>
              <w:rPr>
                <w:rFonts w:ascii="Times New Roman" w:hAnsi="Times New Roman" w:eastAsia="宋体"/>
                <w:b w:val="0"/>
                <w:color w:val="262B33"/>
                <w:sz w:val="17"/>
              </w:rPr>
              <w:t>，大血肿可继发</w:t>
            </w:r>
            <w:r>
              <w:rPr>
                <w:rFonts w:ascii="Times New Roman" w:hAnsi="Times New Roman" w:eastAsia="宋体"/>
                <w:b/>
                <w:color w:val="1F3A5F"/>
                <w:sz w:val="17"/>
              </w:rPr>
              <w:t>脓肿</w:t>
            </w:r>
            <w:r>
              <w:rPr>
                <w:rFonts w:ascii="Times New Roman" w:hAnsi="Times New Roman" w:eastAsia="宋体"/>
                <w:b w:val="0"/>
                <w:color w:val="262B33"/>
                <w:sz w:val="17"/>
              </w:rPr>
              <w:t>；颞下颌关节挫伤可致</w:t>
            </w:r>
            <w:r>
              <w:rPr>
                <w:rFonts w:ascii="Times New Roman" w:hAnsi="Times New Roman" w:eastAsia="宋体"/>
                <w:b/>
                <w:color w:val="1F3A5F"/>
                <w:sz w:val="17"/>
              </w:rPr>
              <w:t>开口受限</w:t>
            </w:r>
            <w:r>
              <w:rPr>
                <w:rFonts w:ascii="Times New Roman" w:hAnsi="Times New Roman" w:eastAsia="宋体"/>
                <w:b w:val="0"/>
                <w:color w:val="262B33"/>
                <w:sz w:val="17"/>
              </w:rPr>
              <w:t>，血肿纤维化致</w:t>
            </w:r>
            <w:r>
              <w:rPr>
                <w:rFonts w:ascii="Times New Roman" w:hAnsi="Times New Roman" w:eastAsia="宋体"/>
                <w:b/>
                <w:color w:val="1F3A5F"/>
                <w:sz w:val="17"/>
              </w:rPr>
              <w:t>关节强直</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止血、镇痛、预防感染、促血肿吸收、恢复功能</w:t>
            </w:r>
            <w:r>
              <w:rPr>
                <w:rFonts w:ascii="Times New Roman" w:hAnsi="Times New Roman" w:eastAsia="宋体"/>
                <w:b w:val="0"/>
                <w:color w:val="262B33"/>
                <w:sz w:val="17"/>
              </w:rPr>
              <w:t>；早期</w:t>
            </w:r>
            <w:r>
              <w:rPr>
                <w:rFonts w:ascii="Times New Roman" w:hAnsi="Times New Roman" w:eastAsia="宋体"/>
                <w:b/>
                <w:color w:val="1F3A5F"/>
                <w:sz w:val="17"/>
              </w:rPr>
              <w:t>冷敷或加压包扎</w:t>
            </w:r>
            <w:r>
              <w:rPr>
                <w:rFonts w:ascii="Times New Roman" w:hAnsi="Times New Roman" w:eastAsia="宋体"/>
                <w:b w:val="0"/>
                <w:color w:val="262B33"/>
                <w:sz w:val="17"/>
              </w:rPr>
              <w:t xml:space="preserve">，约 </w:t>
            </w:r>
            <w:r>
              <w:rPr>
                <w:rFonts w:ascii="Times New Roman" w:hAnsi="Times New Roman" w:eastAsia="宋体"/>
                <w:b/>
                <w:color w:val="1F3A5F"/>
                <w:sz w:val="17"/>
              </w:rPr>
              <w:t>3 天后改热敷或理疗</w:t>
            </w:r>
            <w:r>
              <w:rPr>
                <w:rFonts w:ascii="Times New Roman" w:hAnsi="Times New Roman" w:eastAsia="宋体"/>
                <w:b w:val="0"/>
                <w:color w:val="262B33"/>
                <w:sz w:val="17"/>
              </w:rPr>
              <w:t>；大血肿可</w:t>
            </w:r>
            <w:r>
              <w:rPr>
                <w:rFonts w:ascii="Times New Roman" w:hAnsi="Times New Roman" w:eastAsia="宋体"/>
                <w:b/>
                <w:color w:val="1F3A5F"/>
                <w:sz w:val="17"/>
              </w:rPr>
              <w:t>无菌下粗针头抽血</w:t>
            </w:r>
            <w:r>
              <w:rPr>
                <w:rFonts w:ascii="Times New Roman" w:hAnsi="Times New Roman" w:eastAsia="宋体"/>
                <w:b w:val="0"/>
                <w:color w:val="262B33"/>
                <w:sz w:val="17"/>
              </w:rPr>
              <w:t>；</w:t>
            </w:r>
            <w:r>
              <w:rPr>
                <w:rFonts w:ascii="Times New Roman" w:hAnsi="Times New Roman" w:eastAsia="宋体"/>
                <w:b/>
                <w:color w:val="1F3A5F"/>
                <w:sz w:val="17"/>
              </w:rPr>
              <w:t>压迫气道或继发感染者切开</w:t>
            </w:r>
            <w:r>
              <w:rPr>
                <w:rFonts w:ascii="Times New Roman" w:hAnsi="Times New Roman" w:eastAsia="宋体"/>
                <w:b w:val="0"/>
                <w:color w:val="262B33"/>
                <w:sz w:val="17"/>
              </w:rPr>
              <w:t xml:space="preserve"> + 抗生素</w:t>
            </w:r>
          </w:p>
        </w:tc>
      </w:tr>
    </w:tbl>
    <w:p>
      <w:pPr>
        <w:spacing w:before="0" w:after="120" w:line="288" w:lineRule="auto"/>
      </w:pPr>
    </w:p>
    <w:p>
      <w:pPr>
        <w:spacing w:before="180" w:after="80" w:line="288" w:lineRule="auto"/>
      </w:pPr>
      <w:r>
        <w:rPr>
          <w:rFonts w:ascii="Times New Roman" w:hAnsi="Times New Roman" w:eastAsia="黑体"/>
          <w:b/>
          <w:color w:val="0B5A66"/>
          <w:sz w:val="23"/>
        </w:rPr>
        <w:t>▍ 二、开放性损伤</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类型</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特点</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处理</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挫裂伤</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创缘不齐、裂开大</w:t>
            </w:r>
            <w:r>
              <w:rPr>
                <w:rFonts w:ascii="Times New Roman" w:hAnsi="Times New Roman" w:eastAsia="宋体"/>
                <w:b w:val="0"/>
                <w:color w:val="262B33"/>
                <w:sz w:val="17"/>
              </w:rPr>
              <w:t>，常有擦伤及</w:t>
            </w:r>
            <w:r>
              <w:rPr>
                <w:rFonts w:ascii="Times New Roman" w:hAnsi="Times New Roman" w:eastAsia="宋体"/>
                <w:b/>
                <w:color w:val="1F3A5F"/>
                <w:sz w:val="17"/>
              </w:rPr>
              <w:t>发绀色坏死组织</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刮除坏死组织、修整创缘、彻底止血</w:t>
            </w:r>
            <w:r>
              <w:rPr>
                <w:rFonts w:ascii="Times New Roman" w:hAnsi="Times New Roman" w:eastAsia="宋体"/>
                <w:b w:val="0"/>
                <w:color w:val="262B33"/>
                <w:sz w:val="17"/>
              </w:rPr>
              <w:t>，常作</w:t>
            </w:r>
            <w:r>
              <w:rPr>
                <w:rFonts w:ascii="Times New Roman" w:hAnsi="Times New Roman" w:eastAsia="宋体"/>
                <w:b/>
                <w:color w:val="1F3A5F"/>
                <w:sz w:val="17"/>
              </w:rPr>
              <w:t>减张缝合、充分引流</w:t>
            </w:r>
            <w:r>
              <w:rPr>
                <w:rFonts w:ascii="Times New Roman" w:hAnsi="Times New Roman" w:eastAsia="宋体"/>
                <w:b w:val="0"/>
                <w:color w:val="262B33"/>
                <w:sz w:val="17"/>
              </w:rPr>
              <w:t>；伴骨折同时处理</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刺伤</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小入口、伤道深</w:t>
            </w:r>
            <w:r>
              <w:rPr>
                <w:rFonts w:ascii="Times New Roman" w:hAnsi="Times New Roman" w:eastAsia="宋体"/>
                <w:b w:val="0"/>
                <w:color w:val="262B33"/>
                <w:sz w:val="17"/>
              </w:rPr>
              <w:t>、多</w:t>
            </w:r>
            <w:r>
              <w:rPr>
                <w:rFonts w:ascii="Times New Roman" w:hAnsi="Times New Roman" w:eastAsia="宋体"/>
                <w:b/>
                <w:color w:val="1F3A5F"/>
                <w:sz w:val="17"/>
              </w:rPr>
              <w:t>盲管状</w:t>
            </w:r>
            <w:r>
              <w:rPr>
                <w:rFonts w:ascii="Times New Roman" w:hAnsi="Times New Roman" w:eastAsia="宋体"/>
                <w:b w:val="0"/>
                <w:color w:val="262B33"/>
                <w:sz w:val="17"/>
              </w:rPr>
              <w:t>，可深达</w:t>
            </w:r>
            <w:r>
              <w:rPr>
                <w:rFonts w:ascii="Times New Roman" w:hAnsi="Times New Roman" w:eastAsia="宋体"/>
                <w:b/>
                <w:color w:val="1F3A5F"/>
                <w:sz w:val="17"/>
              </w:rPr>
              <w:t>颅底</w:t>
            </w:r>
            <w:r>
              <w:rPr>
                <w:rFonts w:ascii="Times New Roman" w:hAnsi="Times New Roman" w:eastAsia="宋体"/>
                <w:b w:val="0"/>
                <w:color w:val="262B33"/>
                <w:sz w:val="17"/>
              </w:rPr>
              <w:t>；异物可</w:t>
            </w:r>
            <w:r>
              <w:rPr>
                <w:rFonts w:ascii="Times New Roman" w:hAnsi="Times New Roman" w:eastAsia="宋体"/>
                <w:b/>
                <w:color w:val="1F3A5F"/>
                <w:sz w:val="17"/>
              </w:rPr>
              <w:t>折断存留</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彻底清除异物、止血</w:t>
            </w:r>
            <w:r>
              <w:rPr>
                <w:rFonts w:ascii="Times New Roman" w:hAnsi="Times New Roman" w:eastAsia="宋体"/>
                <w:b w:val="0"/>
                <w:color w:val="262B33"/>
                <w:sz w:val="17"/>
              </w:rPr>
              <w:t xml:space="preserve"> + 抗生素；需要时</w:t>
            </w:r>
            <w:r>
              <w:rPr>
                <w:rFonts w:ascii="Times New Roman" w:hAnsi="Times New Roman" w:eastAsia="宋体"/>
                <w:b/>
                <w:color w:val="1F3A5F"/>
                <w:sz w:val="17"/>
              </w:rPr>
              <w:t>扩创</w:t>
            </w:r>
            <w:r>
              <w:rPr>
                <w:rFonts w:ascii="Times New Roman" w:hAnsi="Times New Roman" w:eastAsia="宋体"/>
                <w:b w:val="0"/>
                <w:color w:val="262B33"/>
                <w:sz w:val="17"/>
              </w:rPr>
              <w:t>；</w:t>
            </w:r>
            <w:r>
              <w:rPr>
                <w:rFonts w:ascii="Times New Roman" w:hAnsi="Times New Roman" w:eastAsia="宋体"/>
                <w:b/>
                <w:color w:val="1F3A5F"/>
                <w:sz w:val="17"/>
              </w:rPr>
              <w:t>颈部大血管附近异物须备好防继发出血再摘除</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切割伤</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边缘整齐</w:t>
            </w:r>
            <w:r>
              <w:rPr>
                <w:rFonts w:ascii="Times New Roman" w:hAnsi="Times New Roman" w:eastAsia="宋体"/>
                <w:b w:val="0"/>
                <w:color w:val="262B33"/>
                <w:sz w:val="17"/>
              </w:rPr>
              <w:t>；断知名血管→</w:t>
            </w:r>
            <w:r>
              <w:rPr>
                <w:rFonts w:ascii="Times New Roman" w:hAnsi="Times New Roman" w:eastAsia="宋体"/>
                <w:b/>
                <w:color w:val="1F3A5F"/>
                <w:sz w:val="17"/>
              </w:rPr>
              <w:t>大出血</w:t>
            </w:r>
            <w:r>
              <w:rPr>
                <w:rFonts w:ascii="Times New Roman" w:hAnsi="Times New Roman" w:eastAsia="宋体"/>
                <w:b w:val="0"/>
                <w:color w:val="262B33"/>
                <w:sz w:val="17"/>
              </w:rPr>
              <w:t>；断面神经→</w:t>
            </w:r>
            <w:r>
              <w:rPr>
                <w:rFonts w:ascii="Times New Roman" w:hAnsi="Times New Roman" w:eastAsia="宋体"/>
                <w:b/>
                <w:color w:val="1F3A5F"/>
                <w:sz w:val="17"/>
              </w:rPr>
              <w:t>面瘫</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无感染缝合可</w:t>
            </w:r>
            <w:r>
              <w:rPr>
                <w:rFonts w:ascii="Times New Roman" w:hAnsi="Times New Roman" w:eastAsia="宋体"/>
                <w:b/>
                <w:color w:val="1F3A5F"/>
                <w:sz w:val="17"/>
              </w:rPr>
              <w:t>一期愈合</w:t>
            </w:r>
            <w:r>
              <w:rPr>
                <w:rFonts w:ascii="Times New Roman" w:hAnsi="Times New Roman" w:eastAsia="宋体"/>
                <w:b w:val="0"/>
                <w:color w:val="262B33"/>
                <w:sz w:val="17"/>
              </w:rPr>
              <w:t>；</w:t>
            </w:r>
            <w:r>
              <w:rPr>
                <w:rFonts w:ascii="Times New Roman" w:hAnsi="Times New Roman" w:eastAsia="宋体"/>
                <w:b/>
                <w:color w:val="1F3A5F"/>
                <w:sz w:val="17"/>
              </w:rPr>
              <w:t>面神经大分支、腮腺导管切断应清创时立即吻合</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撕裂伤</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边缘不齐、出血多</w:t>
            </w:r>
            <w:r>
              <w:rPr>
                <w:rFonts w:ascii="Times New Roman" w:hAnsi="Times New Roman" w:eastAsia="宋体"/>
                <w:b w:val="0"/>
                <w:color w:val="262B33"/>
                <w:sz w:val="17"/>
              </w:rPr>
              <w:t>，常</w:t>
            </w:r>
            <w:r>
              <w:rPr>
                <w:rFonts w:ascii="Times New Roman" w:hAnsi="Times New Roman" w:eastAsia="宋体"/>
                <w:b/>
                <w:color w:val="1F3A5F"/>
                <w:sz w:val="17"/>
              </w:rPr>
              <w:t>暴露肌肉、血管、神经、骨骼</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及时清创、复位缝合</w:t>
            </w:r>
            <w:r>
              <w:rPr>
                <w:rFonts w:ascii="Times New Roman" w:hAnsi="Times New Roman" w:eastAsia="宋体"/>
                <w:b w:val="0"/>
                <w:color w:val="262B33"/>
                <w:sz w:val="17"/>
              </w:rPr>
              <w:t>；血管可吻合者</w:t>
            </w:r>
            <w:r>
              <w:rPr>
                <w:rFonts w:ascii="Times New Roman" w:hAnsi="Times New Roman" w:eastAsia="宋体"/>
                <w:b/>
                <w:color w:val="1F3A5F"/>
                <w:sz w:val="17"/>
              </w:rPr>
              <w:t>即刻吻合再植</w:t>
            </w:r>
            <w:r>
              <w:rPr>
                <w:rFonts w:ascii="Times New Roman" w:hAnsi="Times New Roman" w:eastAsia="宋体"/>
                <w:b w:val="0"/>
                <w:color w:val="262B33"/>
                <w:sz w:val="17"/>
              </w:rPr>
              <w:t>；已缺损者控感染后</w:t>
            </w:r>
            <w:r>
              <w:rPr>
                <w:rFonts w:ascii="Times New Roman" w:hAnsi="Times New Roman" w:eastAsia="宋体"/>
                <w:b/>
                <w:color w:val="1F3A5F"/>
                <w:sz w:val="17"/>
              </w:rPr>
              <w:t>尽早植皮</w:t>
            </w:r>
            <w:r>
              <w:rPr>
                <w:rFonts w:ascii="Times New Roman" w:hAnsi="Times New Roman" w:eastAsia="宋体"/>
                <w:b w:val="0"/>
                <w:color w:val="262B33"/>
                <w:sz w:val="17"/>
              </w:rPr>
              <w:t>；大面积行</w:t>
            </w:r>
            <w:r>
              <w:rPr>
                <w:rFonts w:ascii="Times New Roman" w:hAnsi="Times New Roman" w:eastAsia="宋体"/>
                <w:b/>
                <w:color w:val="1F3A5F"/>
                <w:sz w:val="17"/>
              </w:rPr>
              <w:t>吻合血管的游离组织移植</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咬伤</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犬、鼠、猪及人咬伤；</w:t>
            </w:r>
            <w:r>
              <w:rPr>
                <w:rFonts w:ascii="Times New Roman" w:hAnsi="Times New Roman" w:eastAsia="宋体"/>
                <w:b/>
                <w:color w:val="1F3A5F"/>
                <w:sz w:val="17"/>
              </w:rPr>
              <w:t>创缘有咬痕</w:t>
            </w:r>
            <w:r>
              <w:rPr>
                <w:rFonts w:ascii="Times New Roman" w:hAnsi="Times New Roman" w:eastAsia="宋体"/>
                <w:b w:val="0"/>
                <w:color w:val="262B33"/>
                <w:sz w:val="17"/>
              </w:rPr>
              <w:t>；</w:t>
            </w:r>
            <w:r>
              <w:rPr>
                <w:rFonts w:ascii="Times New Roman" w:hAnsi="Times New Roman" w:eastAsia="宋体"/>
                <w:b/>
                <w:color w:val="1F3A5F"/>
                <w:sz w:val="17"/>
              </w:rPr>
              <w:t>犬咬伤可致狂犬病</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彻底清洗、抗生素溶液湿敷</w:t>
            </w:r>
            <w:r>
              <w:rPr>
                <w:rFonts w:ascii="Times New Roman" w:hAnsi="Times New Roman" w:eastAsia="宋体"/>
                <w:b w:val="0"/>
                <w:color w:val="262B33"/>
                <w:sz w:val="17"/>
              </w:rPr>
              <w:t>；</w:t>
            </w:r>
            <w:r>
              <w:rPr>
                <w:rFonts w:ascii="Times New Roman" w:hAnsi="Times New Roman" w:eastAsia="宋体"/>
                <w:b/>
                <w:color w:val="1F3A5F"/>
                <w:sz w:val="17"/>
              </w:rPr>
              <w:t>眼睑、耳、鼻、唇、舌</w:t>
            </w:r>
            <w:r>
              <w:rPr>
                <w:rFonts w:ascii="Times New Roman" w:hAnsi="Times New Roman" w:eastAsia="宋体"/>
                <w:b w:val="0"/>
                <w:color w:val="262B33"/>
                <w:sz w:val="17"/>
              </w:rPr>
              <w:t>咬伤</w:t>
            </w:r>
            <w:r>
              <w:rPr>
                <w:rFonts w:ascii="Times New Roman" w:hAnsi="Times New Roman" w:eastAsia="宋体"/>
                <w:b/>
                <w:color w:val="1F3A5F"/>
                <w:sz w:val="17"/>
              </w:rPr>
              <w:t>即使大部游离也应尽量缝回原位</w:t>
            </w:r>
            <w:r>
              <w:rPr>
                <w:rFonts w:ascii="Times New Roman" w:hAnsi="Times New Roman" w:eastAsia="宋体"/>
                <w:b w:val="0"/>
                <w:color w:val="262B33"/>
                <w:sz w:val="17"/>
              </w:rPr>
              <w:t>；</w:t>
            </w:r>
            <w:r>
              <w:rPr>
                <w:rFonts w:ascii="Times New Roman" w:hAnsi="Times New Roman" w:eastAsia="宋体"/>
                <w:b/>
                <w:color w:val="1F3A5F"/>
                <w:sz w:val="17"/>
              </w:rPr>
              <w:t>完全离体组织径 &lt; 2cm、无感染、伤后 6 小时内</w:t>
            </w:r>
            <w:r>
              <w:rPr>
                <w:rFonts w:ascii="Times New Roman" w:hAnsi="Times New Roman" w:eastAsia="宋体"/>
                <w:b w:val="0"/>
                <w:color w:val="262B33"/>
                <w:sz w:val="17"/>
              </w:rPr>
              <w:t>可</w:t>
            </w:r>
            <w:r>
              <w:rPr>
                <w:rFonts w:ascii="Times New Roman" w:hAnsi="Times New Roman" w:eastAsia="宋体"/>
                <w:b/>
                <w:color w:val="1F3A5F"/>
                <w:sz w:val="17"/>
              </w:rPr>
              <w:t>原位缝合</w:t>
            </w:r>
            <w:r>
              <w:rPr>
                <w:rFonts w:ascii="Times New Roman" w:hAnsi="Times New Roman" w:eastAsia="宋体"/>
                <w:b w:val="0"/>
                <w:color w:val="262B33"/>
                <w:sz w:val="17"/>
              </w:rPr>
              <w:t>；犬咬伤</w:t>
            </w:r>
            <w:r>
              <w:rPr>
                <w:rFonts w:ascii="Times New Roman" w:hAnsi="Times New Roman" w:eastAsia="宋体"/>
                <w:b/>
                <w:color w:val="1F3A5F"/>
                <w:sz w:val="17"/>
              </w:rPr>
              <w:t>注射狂犬病疫苗</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火器伤</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高速穿透</w:t>
            </w:r>
            <w:r>
              <w:rPr>
                <w:rFonts w:ascii="Times New Roman" w:hAnsi="Times New Roman" w:eastAsia="宋体"/>
                <w:b w:val="0"/>
                <w:color w:val="262B33"/>
                <w:sz w:val="17"/>
              </w:rPr>
              <w:t>；牙与骨碎片成</w:t>
            </w:r>
            <w:r>
              <w:rPr>
                <w:rFonts w:ascii="Times New Roman" w:hAnsi="Times New Roman" w:eastAsia="宋体"/>
                <w:b/>
                <w:color w:val="1F3A5F"/>
                <w:sz w:val="17"/>
              </w:rPr>
              <w:t>"二次弹片"</w:t>
            </w:r>
            <w:r>
              <w:rPr>
                <w:rFonts w:ascii="Times New Roman" w:hAnsi="Times New Roman" w:eastAsia="宋体"/>
                <w:b w:val="0"/>
                <w:color w:val="262B33"/>
                <w:sz w:val="17"/>
              </w:rPr>
              <w:t>；</w:t>
            </w:r>
            <w:r>
              <w:rPr>
                <w:rFonts w:ascii="Times New Roman" w:hAnsi="Times New Roman" w:eastAsia="宋体"/>
                <w:b/>
                <w:color w:val="1F3A5F"/>
                <w:sz w:val="17"/>
              </w:rPr>
              <w:t>粉碎性骨折、骨缺损常见</w:t>
            </w:r>
            <w:r>
              <w:rPr>
                <w:rFonts w:ascii="Times New Roman" w:hAnsi="Times New Roman" w:eastAsia="宋体"/>
                <w:b w:val="0"/>
                <w:color w:val="262B33"/>
                <w:sz w:val="17"/>
              </w:rPr>
              <w:t>；</w:t>
            </w:r>
            <w:r>
              <w:rPr>
                <w:rFonts w:ascii="Times New Roman" w:hAnsi="Times New Roman" w:eastAsia="宋体"/>
                <w:b/>
                <w:color w:val="1F3A5F"/>
                <w:sz w:val="17"/>
              </w:rPr>
              <w:t>伤道复杂、非贯通伤多见</w:t>
            </w:r>
            <w:r>
              <w:rPr>
                <w:rFonts w:ascii="Times New Roman" w:hAnsi="Times New Roman" w:eastAsia="宋体"/>
                <w:b w:val="0"/>
                <w:color w:val="262B33"/>
                <w:sz w:val="17"/>
              </w:rPr>
              <w:t>、</w:t>
            </w:r>
            <w:r>
              <w:rPr>
                <w:rFonts w:ascii="Times New Roman" w:hAnsi="Times New Roman" w:eastAsia="宋体"/>
                <w:b/>
                <w:color w:val="1F3A5F"/>
                <w:sz w:val="17"/>
              </w:rPr>
              <w:t>异物存留</w:t>
            </w:r>
            <w:r>
              <w:rPr>
                <w:rFonts w:ascii="Times New Roman" w:hAnsi="Times New Roman" w:eastAsia="宋体"/>
                <w:b w:val="0"/>
                <w:color w:val="262B33"/>
                <w:sz w:val="17"/>
              </w:rPr>
              <w:t>，易致</w:t>
            </w:r>
            <w:r>
              <w:rPr>
                <w:rFonts w:ascii="Times New Roman" w:hAnsi="Times New Roman" w:eastAsia="宋体"/>
                <w:b/>
                <w:color w:val="1F3A5F"/>
                <w:sz w:val="17"/>
              </w:rPr>
              <w:t>继发性大出血</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伤道分</w:t>
            </w:r>
            <w:r>
              <w:rPr>
                <w:rFonts w:ascii="Times New Roman" w:hAnsi="Times New Roman" w:eastAsia="宋体"/>
                <w:b/>
                <w:color w:val="1F3A5F"/>
                <w:sz w:val="17"/>
              </w:rPr>
              <w:t>坏死区、挫伤区、震荡区</w:t>
            </w:r>
            <w:r>
              <w:rPr>
                <w:rFonts w:ascii="Times New Roman" w:hAnsi="Times New Roman" w:eastAsia="宋体"/>
                <w:b w:val="0"/>
                <w:color w:val="262B33"/>
                <w:sz w:val="17"/>
              </w:rPr>
              <w:t>；清创</w:t>
            </w:r>
            <w:r>
              <w:rPr>
                <w:rFonts w:ascii="Times New Roman" w:hAnsi="Times New Roman" w:eastAsia="宋体"/>
                <w:b/>
                <w:color w:val="1F3A5F"/>
                <w:sz w:val="17"/>
              </w:rPr>
              <w:t>切除坏死组织不超过创缘外 5mm</w:t>
            </w:r>
            <w:r>
              <w:rPr>
                <w:rFonts w:ascii="Times New Roman" w:hAnsi="Times New Roman" w:eastAsia="宋体"/>
                <w:b w:val="0"/>
                <w:color w:val="262B33"/>
                <w:sz w:val="17"/>
              </w:rPr>
              <w:t>；</w:t>
            </w:r>
            <w:r>
              <w:rPr>
                <w:rFonts w:ascii="Times New Roman" w:hAnsi="Times New Roman" w:eastAsia="宋体"/>
                <w:b/>
                <w:color w:val="1F3A5F"/>
                <w:sz w:val="17"/>
              </w:rPr>
              <w:t>敞开创面、清除异物、彻底止血、充分引流、尽早抗生素</w:t>
            </w:r>
            <w:r>
              <w:rPr>
                <w:rFonts w:ascii="Times New Roman" w:hAnsi="Times New Roman" w:eastAsia="宋体"/>
                <w:b w:val="0"/>
                <w:color w:val="262B33"/>
                <w:sz w:val="17"/>
              </w:rPr>
              <w:t>；</w:t>
            </w:r>
            <w:r>
              <w:rPr>
                <w:rFonts w:ascii="Times New Roman" w:hAnsi="Times New Roman" w:eastAsia="宋体"/>
                <w:b/>
                <w:color w:val="1F3A5F"/>
                <w:sz w:val="17"/>
              </w:rPr>
              <w:t>2~3 天无感染</w:t>
            </w:r>
            <w:r>
              <w:rPr>
                <w:rFonts w:ascii="Times New Roman" w:hAnsi="Times New Roman" w:eastAsia="宋体"/>
                <w:b w:val="0"/>
                <w:color w:val="262B33"/>
                <w:sz w:val="17"/>
              </w:rPr>
              <w:t>可</w:t>
            </w:r>
            <w:r>
              <w:rPr>
                <w:rFonts w:ascii="Times New Roman" w:hAnsi="Times New Roman" w:eastAsia="宋体"/>
                <w:b/>
                <w:color w:val="1F3A5F"/>
                <w:sz w:val="17"/>
              </w:rPr>
              <w:t>初期缝合</w:t>
            </w:r>
            <w:r>
              <w:rPr>
                <w:rFonts w:ascii="Times New Roman" w:hAnsi="Times New Roman" w:eastAsia="宋体"/>
                <w:b w:val="0"/>
                <w:color w:val="262B33"/>
                <w:sz w:val="17"/>
              </w:rPr>
              <w:t>，大块缺损用</w:t>
            </w:r>
            <w:r>
              <w:rPr>
                <w:rFonts w:ascii="Times New Roman" w:hAnsi="Times New Roman" w:eastAsia="宋体"/>
                <w:b/>
                <w:color w:val="1F3A5F"/>
                <w:sz w:val="17"/>
              </w:rPr>
              <w:t>定向减张缝合</w:t>
            </w:r>
            <w:r>
              <w:rPr>
                <w:rFonts w:ascii="Times New Roman" w:hAnsi="Times New Roman" w:eastAsia="宋体"/>
                <w:b w:val="0"/>
                <w:color w:val="262B33"/>
                <w:sz w:val="17"/>
              </w:rPr>
              <w:t>；</w:t>
            </w:r>
            <w:r>
              <w:rPr>
                <w:rFonts w:ascii="Times New Roman" w:hAnsi="Times New Roman" w:eastAsia="宋体"/>
                <w:b/>
                <w:color w:val="1F3A5F"/>
                <w:sz w:val="17"/>
              </w:rPr>
              <w:t>有骨膜相连的骨折片尽量保留</w:t>
            </w:r>
            <w:r>
              <w:rPr>
                <w:rFonts w:ascii="Times New Roman" w:hAnsi="Times New Roman" w:eastAsia="宋体"/>
                <w:b w:val="0"/>
                <w:color w:val="262B33"/>
                <w:sz w:val="17"/>
              </w:rPr>
              <w:t>；</w:t>
            </w:r>
            <w:r>
              <w:rPr>
                <w:rFonts w:ascii="Times New Roman" w:hAnsi="Times New Roman" w:eastAsia="宋体"/>
                <w:b/>
                <w:color w:val="1F3A5F"/>
                <w:sz w:val="17"/>
              </w:rPr>
              <w:t>深部非贯通伤缝合后必须引流</w:t>
            </w:r>
          </w:p>
        </w:tc>
      </w:tr>
    </w:tbl>
    <w:p>
      <w:pPr>
        <w:spacing w:before="0" w:after="120" w:line="288" w:lineRule="auto"/>
      </w:pPr>
    </w:p>
    <w:p>
      <w:pPr>
        <w:spacing w:before="180" w:after="80" w:line="288" w:lineRule="auto"/>
      </w:pPr>
      <w:r>
        <w:rPr>
          <w:rFonts w:ascii="Times New Roman" w:hAnsi="Times New Roman" w:eastAsia="黑体"/>
          <w:b/>
          <w:color w:val="0B5A66"/>
          <w:sz w:val="23"/>
        </w:rPr>
        <w:t>▍ 三、面部特殊部位软组织损伤的处理</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部位</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处理要点</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颊部</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尽早关闭伤口防</w:t>
            </w:r>
            <w:r>
              <w:rPr>
                <w:rFonts w:ascii="Times New Roman" w:hAnsi="Times New Roman" w:eastAsia="宋体"/>
                <w:b/>
                <w:color w:val="1F3A5F"/>
                <w:sz w:val="17"/>
              </w:rPr>
              <w:t>开口受限</w:t>
            </w:r>
            <w:r>
              <w:rPr>
                <w:rFonts w:ascii="Times New Roman" w:hAnsi="Times New Roman" w:eastAsia="宋体"/>
                <w:b w:val="0"/>
                <w:color w:val="262B33"/>
                <w:sz w:val="17"/>
              </w:rPr>
              <w:t>。无缺损→</w:t>
            </w:r>
            <w:r>
              <w:rPr>
                <w:rFonts w:ascii="Times New Roman" w:hAnsi="Times New Roman" w:eastAsia="宋体"/>
                <w:b/>
                <w:color w:val="1F3A5F"/>
                <w:sz w:val="17"/>
              </w:rPr>
              <w:t>黏膜、肌肉、皮肤分层缝合</w:t>
            </w:r>
            <w:r>
              <w:rPr>
                <w:rFonts w:ascii="Times New Roman" w:hAnsi="Times New Roman" w:eastAsia="宋体"/>
                <w:b w:val="0"/>
                <w:color w:val="262B33"/>
                <w:sz w:val="17"/>
              </w:rPr>
              <w:t>；皮肤缺损多而黏膜缺损少→</w:t>
            </w:r>
            <w:r>
              <w:rPr>
                <w:rFonts w:ascii="Times New Roman" w:hAnsi="Times New Roman" w:eastAsia="宋体"/>
                <w:b/>
                <w:color w:val="1F3A5F"/>
                <w:sz w:val="17"/>
              </w:rPr>
              <w:t>先缝口腔黏膜</w:t>
            </w:r>
            <w:r>
              <w:rPr>
                <w:rFonts w:ascii="Times New Roman" w:hAnsi="Times New Roman" w:eastAsia="宋体"/>
                <w:b w:val="0"/>
                <w:color w:val="262B33"/>
                <w:sz w:val="17"/>
              </w:rPr>
              <w:t>消除贯通，皮肤缺损无感染</w:t>
            </w:r>
            <w:r>
              <w:rPr>
                <w:rFonts w:ascii="Times New Roman" w:hAnsi="Times New Roman" w:eastAsia="宋体"/>
                <w:b/>
                <w:color w:val="1F3A5F"/>
                <w:sz w:val="17"/>
              </w:rPr>
              <w:t>立即局部皮瓣修复</w:t>
            </w:r>
            <w:r>
              <w:rPr>
                <w:rFonts w:ascii="Times New Roman" w:hAnsi="Times New Roman" w:eastAsia="宋体"/>
                <w:b w:val="0"/>
                <w:color w:val="262B33"/>
                <w:sz w:val="17"/>
              </w:rPr>
              <w:t>；均大面积缺损→</w:t>
            </w:r>
            <w:r>
              <w:rPr>
                <w:rFonts w:ascii="Times New Roman" w:hAnsi="Times New Roman" w:eastAsia="宋体"/>
                <w:b/>
                <w:color w:val="1F3A5F"/>
                <w:sz w:val="17"/>
              </w:rPr>
              <w:t>创缘皮肤与口内黏膜相对缝合</w:t>
            </w:r>
            <w:r>
              <w:rPr>
                <w:rFonts w:ascii="Times New Roman" w:hAnsi="Times New Roman" w:eastAsia="宋体"/>
                <w:b w:val="0"/>
                <w:color w:val="262B33"/>
                <w:sz w:val="17"/>
              </w:rPr>
              <w:t>，洞穿缺损后期整复</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鼻部</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无缺损→</w:t>
            </w:r>
            <w:r>
              <w:rPr>
                <w:rFonts w:ascii="Times New Roman" w:hAnsi="Times New Roman" w:eastAsia="宋体"/>
                <w:b/>
                <w:color w:val="1F3A5F"/>
                <w:sz w:val="17"/>
              </w:rPr>
              <w:t>按解剖位置对位缝合</w:t>
            </w:r>
            <w:r>
              <w:rPr>
                <w:rFonts w:ascii="Times New Roman" w:hAnsi="Times New Roman" w:eastAsia="宋体"/>
                <w:b w:val="0"/>
                <w:color w:val="262B33"/>
                <w:sz w:val="17"/>
              </w:rPr>
              <w:t>；缺损小无感染→</w:t>
            </w:r>
            <w:r>
              <w:rPr>
                <w:rFonts w:ascii="Times New Roman" w:hAnsi="Times New Roman" w:eastAsia="宋体"/>
                <w:b/>
                <w:color w:val="1F3A5F"/>
                <w:sz w:val="17"/>
              </w:rPr>
              <w:t>转瓣或游离植皮</w:t>
            </w:r>
            <w:r>
              <w:rPr>
                <w:rFonts w:ascii="Times New Roman" w:hAnsi="Times New Roman" w:eastAsia="宋体"/>
                <w:b w:val="0"/>
                <w:color w:val="262B33"/>
                <w:sz w:val="17"/>
              </w:rPr>
              <w:t>；缺损大伴软骨缺损→</w:t>
            </w:r>
            <w:r>
              <w:rPr>
                <w:rFonts w:ascii="Times New Roman" w:hAnsi="Times New Roman" w:eastAsia="宋体"/>
                <w:b/>
                <w:color w:val="1F3A5F"/>
                <w:sz w:val="17"/>
              </w:rPr>
              <w:t>软骨置于软骨膜中再缝皮肤，切忌暴露软骨</w:t>
            </w:r>
            <w:r>
              <w:rPr>
                <w:rFonts w:ascii="Times New Roman" w:hAnsi="Times New Roman" w:eastAsia="宋体"/>
                <w:b w:val="0"/>
                <w:color w:val="262B33"/>
                <w:sz w:val="17"/>
              </w:rPr>
              <w:t>；用裹碘仿纱布的管子</w:t>
            </w:r>
            <w:r>
              <w:rPr>
                <w:rFonts w:ascii="Times New Roman" w:hAnsi="Times New Roman" w:eastAsia="宋体"/>
                <w:b/>
                <w:color w:val="1F3A5F"/>
                <w:sz w:val="17"/>
              </w:rPr>
              <w:t>支撑鼻孔</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唇部</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全层撕裂须缝合口轮匝肌、恢复连续性</w:t>
            </w:r>
            <w:r>
              <w:rPr>
                <w:rFonts w:ascii="Times New Roman" w:hAnsi="Times New Roman" w:eastAsia="宋体"/>
                <w:b w:val="0"/>
                <w:color w:val="262B33"/>
                <w:sz w:val="17"/>
              </w:rPr>
              <w:t>，再按</w:t>
            </w:r>
            <w:r>
              <w:rPr>
                <w:rFonts w:ascii="Times New Roman" w:hAnsi="Times New Roman" w:eastAsia="宋体"/>
                <w:b/>
                <w:color w:val="1F3A5F"/>
                <w:sz w:val="17"/>
              </w:rPr>
              <w:t>唇弓、唇峰</w:t>
            </w:r>
            <w:r>
              <w:rPr>
                <w:rFonts w:ascii="Times New Roman" w:hAnsi="Times New Roman" w:eastAsia="宋体"/>
                <w:b w:val="0"/>
                <w:color w:val="262B33"/>
                <w:sz w:val="17"/>
              </w:rPr>
              <w:t>对位；贯通伤内口大外口小者</w:t>
            </w:r>
            <w:r>
              <w:rPr>
                <w:rFonts w:ascii="Times New Roman" w:hAnsi="Times New Roman" w:eastAsia="宋体"/>
                <w:b/>
                <w:color w:val="1F3A5F"/>
                <w:sz w:val="17"/>
              </w:rPr>
              <w:t>先缝黏膜、再冲洗、最后缝皮肤</w:t>
            </w:r>
            <w:r>
              <w:rPr>
                <w:rFonts w:ascii="Times New Roman" w:hAnsi="Times New Roman" w:eastAsia="宋体"/>
                <w:b w:val="0"/>
                <w:color w:val="262B33"/>
                <w:sz w:val="17"/>
              </w:rPr>
              <w:t>；缺损大者</w:t>
            </w:r>
            <w:r>
              <w:rPr>
                <w:rFonts w:ascii="Times New Roman" w:hAnsi="Times New Roman" w:eastAsia="宋体"/>
                <w:b/>
                <w:color w:val="1F3A5F"/>
                <w:sz w:val="17"/>
              </w:rPr>
              <w:t>切忌强行拉拢缝合</w:t>
            </w:r>
            <w:r>
              <w:rPr>
                <w:rFonts w:ascii="Times New Roman" w:hAnsi="Times New Roman" w:eastAsia="宋体"/>
                <w:b w:val="0"/>
                <w:color w:val="262B33"/>
                <w:sz w:val="17"/>
              </w:rPr>
              <w:t>，可用</w:t>
            </w:r>
            <w:r>
              <w:rPr>
                <w:rFonts w:ascii="Times New Roman" w:hAnsi="Times New Roman" w:eastAsia="宋体"/>
                <w:b/>
                <w:color w:val="1F3A5F"/>
                <w:sz w:val="17"/>
              </w:rPr>
              <w:t>唇周面颊部组织瓣转移</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舌部</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最大限度保持舌的纵向长度</w:t>
            </w:r>
            <w:r>
              <w:rPr>
                <w:rFonts w:ascii="Times New Roman" w:hAnsi="Times New Roman" w:eastAsia="宋体"/>
                <w:b w:val="0"/>
                <w:color w:val="262B33"/>
                <w:sz w:val="17"/>
              </w:rPr>
              <w:t>；舌腹创面</w:t>
            </w:r>
            <w:r>
              <w:rPr>
                <w:rFonts w:ascii="Times New Roman" w:hAnsi="Times New Roman" w:eastAsia="宋体"/>
                <w:b/>
                <w:color w:val="1F3A5F"/>
                <w:sz w:val="17"/>
              </w:rPr>
              <w:t>避免与口底、牙龈粘连</w:t>
            </w:r>
            <w:r>
              <w:rPr>
                <w:rFonts w:ascii="Times New Roman" w:hAnsi="Times New Roman" w:eastAsia="宋体"/>
                <w:b w:val="0"/>
                <w:color w:val="262B33"/>
                <w:sz w:val="17"/>
              </w:rPr>
              <w:t>；</w:t>
            </w:r>
            <w:r>
              <w:rPr>
                <w:rFonts w:ascii="Times New Roman" w:hAnsi="Times New Roman" w:eastAsia="宋体"/>
                <w:b/>
                <w:color w:val="1F3A5F"/>
                <w:sz w:val="17"/>
              </w:rPr>
              <w:t>舌组织脆</w:t>
            </w:r>
            <w:r>
              <w:rPr>
                <w:rFonts w:ascii="Times New Roman" w:hAnsi="Times New Roman" w:eastAsia="宋体"/>
                <w:b w:val="0"/>
                <w:color w:val="262B33"/>
                <w:sz w:val="17"/>
              </w:rPr>
              <w:t>，用</w:t>
            </w:r>
            <w:r>
              <w:rPr>
                <w:rFonts w:ascii="Times New Roman" w:hAnsi="Times New Roman" w:eastAsia="宋体"/>
                <w:b/>
                <w:color w:val="1F3A5F"/>
                <w:sz w:val="17"/>
              </w:rPr>
              <w:t>大针粗线</w:t>
            </w:r>
            <w:r>
              <w:rPr>
                <w:rFonts w:ascii="Times New Roman" w:hAnsi="Times New Roman" w:eastAsia="宋体"/>
                <w:b w:val="0"/>
                <w:color w:val="262B33"/>
                <w:sz w:val="17"/>
              </w:rPr>
              <w:t xml:space="preserve">、进针距创缘 </w:t>
            </w:r>
            <w:r>
              <w:rPr>
                <w:rFonts w:ascii="Times New Roman" w:hAnsi="Times New Roman" w:eastAsia="宋体"/>
                <w:b/>
                <w:color w:val="1F3A5F"/>
                <w:sz w:val="17"/>
              </w:rPr>
              <w:t>5mm 以上</w:t>
            </w:r>
            <w:r>
              <w:rPr>
                <w:rFonts w:ascii="Times New Roman" w:hAnsi="Times New Roman" w:eastAsia="宋体"/>
                <w:b w:val="0"/>
                <w:color w:val="262B33"/>
                <w:sz w:val="17"/>
              </w:rPr>
              <w:t>、多带深层组织作</w:t>
            </w:r>
            <w:r>
              <w:rPr>
                <w:rFonts w:ascii="Times New Roman" w:hAnsi="Times New Roman" w:eastAsia="宋体"/>
                <w:b/>
                <w:color w:val="1F3A5F"/>
                <w:sz w:val="17"/>
              </w:rPr>
              <w:t>褥式缝合</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眉、睑部（眶周）</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眉损伤</w:t>
            </w:r>
            <w:r>
              <w:rPr>
                <w:rFonts w:ascii="Times New Roman" w:hAnsi="Times New Roman" w:eastAsia="宋体"/>
                <w:b/>
                <w:color w:val="1F3A5F"/>
                <w:sz w:val="17"/>
              </w:rPr>
              <w:t>及时准确对位缝合</w:t>
            </w:r>
            <w:r>
              <w:rPr>
                <w:rFonts w:ascii="Times New Roman" w:hAnsi="Times New Roman" w:eastAsia="宋体"/>
                <w:b w:val="0"/>
                <w:color w:val="262B33"/>
                <w:sz w:val="17"/>
              </w:rPr>
              <w:t>防眉毛错位；睑部</w:t>
            </w:r>
            <w:r>
              <w:rPr>
                <w:rFonts w:ascii="Times New Roman" w:hAnsi="Times New Roman" w:eastAsia="宋体"/>
                <w:b/>
                <w:color w:val="1F3A5F"/>
                <w:sz w:val="17"/>
              </w:rPr>
              <w:t>保持上睑垂直长度</w:t>
            </w:r>
            <w:r>
              <w:rPr>
                <w:rFonts w:ascii="Times New Roman" w:hAnsi="Times New Roman" w:eastAsia="宋体"/>
                <w:b w:val="0"/>
                <w:color w:val="262B33"/>
                <w:sz w:val="17"/>
              </w:rPr>
              <w:t>，缺损无感染</w:t>
            </w:r>
            <w:r>
              <w:rPr>
                <w:rFonts w:ascii="Times New Roman" w:hAnsi="Times New Roman" w:eastAsia="宋体"/>
                <w:b/>
                <w:color w:val="1F3A5F"/>
                <w:sz w:val="17"/>
              </w:rPr>
              <w:t>立即全厚皮片移植</w:t>
            </w:r>
            <w:r>
              <w:rPr>
                <w:rFonts w:ascii="Times New Roman" w:hAnsi="Times New Roman" w:eastAsia="宋体"/>
                <w:b w:val="0"/>
                <w:color w:val="262B33"/>
                <w:sz w:val="17"/>
              </w:rPr>
              <w:t>防睑外翻；</w:t>
            </w:r>
            <w:r>
              <w:rPr>
                <w:rFonts w:ascii="Times New Roman" w:hAnsi="Times New Roman" w:eastAsia="宋体"/>
                <w:b/>
                <w:color w:val="1F3A5F"/>
                <w:sz w:val="17"/>
              </w:rPr>
              <w:t>累及睑缘必须准确对位缝合</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腮腺及导管</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腺体损伤</w:t>
            </w:r>
            <w:r>
              <w:rPr>
                <w:rFonts w:ascii="Times New Roman" w:hAnsi="Times New Roman" w:eastAsia="宋体"/>
                <w:b w:val="0"/>
                <w:color w:val="262B33"/>
                <w:sz w:val="17"/>
              </w:rPr>
              <w:t>：</w:t>
            </w:r>
            <w:r>
              <w:rPr>
                <w:rFonts w:ascii="Times New Roman" w:hAnsi="Times New Roman" w:eastAsia="宋体"/>
                <w:b/>
                <w:color w:val="1F3A5F"/>
                <w:sz w:val="17"/>
              </w:rPr>
              <w:t>缝扎损伤腺泡</w:t>
            </w:r>
            <w:r>
              <w:rPr>
                <w:rFonts w:ascii="Times New Roman" w:hAnsi="Times New Roman" w:eastAsia="宋体"/>
                <w:b w:val="0"/>
                <w:color w:val="262B33"/>
                <w:sz w:val="17"/>
              </w:rPr>
              <w:t>、缝腮腺咬肌筋膜及皮下皮肤、</w:t>
            </w:r>
            <w:r>
              <w:rPr>
                <w:rFonts w:ascii="Times New Roman" w:hAnsi="Times New Roman" w:eastAsia="宋体"/>
                <w:b/>
                <w:color w:val="1F3A5F"/>
                <w:sz w:val="17"/>
              </w:rPr>
              <w:t>加压包扎 1 周</w:t>
            </w:r>
            <w:r>
              <w:rPr>
                <w:rFonts w:ascii="Times New Roman" w:hAnsi="Times New Roman" w:eastAsia="宋体"/>
                <w:b w:val="0"/>
                <w:color w:val="262B33"/>
                <w:sz w:val="17"/>
              </w:rPr>
              <w:t>。</w:t>
            </w:r>
            <w:r>
              <w:rPr>
                <w:rFonts w:ascii="Times New Roman" w:hAnsi="Times New Roman" w:eastAsia="宋体"/>
                <w:b/>
                <w:color w:val="1F3A5F"/>
                <w:sz w:val="17"/>
              </w:rPr>
              <w:t>导管损伤</w:t>
            </w:r>
            <w:r>
              <w:rPr>
                <w:rFonts w:ascii="Times New Roman" w:hAnsi="Times New Roman" w:eastAsia="宋体"/>
                <w:b w:val="0"/>
                <w:color w:val="262B33"/>
                <w:sz w:val="17"/>
              </w:rPr>
              <w:t>：</w:t>
            </w:r>
            <w:r>
              <w:rPr>
                <w:rFonts w:ascii="Times New Roman" w:hAnsi="Times New Roman" w:eastAsia="宋体"/>
                <w:b/>
                <w:color w:val="1F3A5F"/>
                <w:sz w:val="17"/>
              </w:rPr>
              <w:t>经导管开口插细腰椎穿刺置管</w:t>
            </w:r>
            <w:r>
              <w:rPr>
                <w:rFonts w:ascii="Times New Roman" w:hAnsi="Times New Roman" w:eastAsia="宋体"/>
                <w:b w:val="0"/>
                <w:color w:val="262B33"/>
                <w:sz w:val="17"/>
              </w:rPr>
              <w:t>吻合两断端，管固定于口腔黏膜、</w:t>
            </w:r>
            <w:r>
              <w:rPr>
                <w:rFonts w:ascii="Times New Roman" w:hAnsi="Times New Roman" w:eastAsia="宋体"/>
                <w:b/>
                <w:color w:val="1F3A5F"/>
                <w:sz w:val="17"/>
              </w:rPr>
              <w:t>保持 10 天</w:t>
            </w:r>
            <w:r>
              <w:rPr>
                <w:rFonts w:ascii="Times New Roman" w:hAnsi="Times New Roman" w:eastAsia="宋体"/>
                <w:b w:val="0"/>
                <w:color w:val="262B33"/>
                <w:sz w:val="17"/>
              </w:rPr>
              <w:t>；难吻合者</w:t>
            </w:r>
            <w:r>
              <w:rPr>
                <w:rFonts w:ascii="Times New Roman" w:hAnsi="Times New Roman" w:eastAsia="宋体"/>
                <w:b/>
                <w:color w:val="1F3A5F"/>
                <w:sz w:val="17"/>
              </w:rPr>
              <w:t>取静脉行导管再造</w:t>
            </w:r>
            <w:r>
              <w:rPr>
                <w:rFonts w:ascii="Times New Roman" w:hAnsi="Times New Roman" w:eastAsia="宋体"/>
                <w:b w:val="0"/>
                <w:color w:val="262B33"/>
                <w:sz w:val="17"/>
              </w:rPr>
              <w:t>或</w:t>
            </w:r>
            <w:r>
              <w:rPr>
                <w:rFonts w:ascii="Times New Roman" w:hAnsi="Times New Roman" w:eastAsia="宋体"/>
                <w:b/>
                <w:color w:val="1F3A5F"/>
                <w:sz w:val="17"/>
              </w:rPr>
              <w:t>结扎腺体侧断端</w:t>
            </w:r>
            <w:r>
              <w:rPr>
                <w:rFonts w:ascii="Times New Roman" w:hAnsi="Times New Roman" w:eastAsia="宋体"/>
                <w:b w:val="0"/>
                <w:color w:val="262B33"/>
                <w:sz w:val="17"/>
              </w:rPr>
              <w:t xml:space="preserve"> + 加压包扎 + 抑分泌药使腮腺萎缩</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面神经</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查面神经功能</w:t>
            </w:r>
            <w:r>
              <w:rPr>
                <w:rFonts w:ascii="Times New Roman" w:hAnsi="Times New Roman" w:eastAsia="宋体"/>
                <w:b w:val="0"/>
                <w:color w:val="262B33"/>
                <w:sz w:val="17"/>
              </w:rPr>
              <w:t>，面瘫者</w:t>
            </w:r>
            <w:r>
              <w:rPr>
                <w:rFonts w:ascii="Times New Roman" w:hAnsi="Times New Roman" w:eastAsia="宋体"/>
                <w:b/>
                <w:color w:val="1F3A5F"/>
                <w:sz w:val="17"/>
              </w:rPr>
              <w:t>探查分支</w:t>
            </w:r>
            <w:r>
              <w:rPr>
                <w:rFonts w:ascii="Times New Roman" w:hAnsi="Times New Roman" w:eastAsia="宋体"/>
                <w:b w:val="0"/>
                <w:color w:val="262B33"/>
                <w:sz w:val="17"/>
              </w:rPr>
              <w:t>；</w:t>
            </w:r>
            <w:r>
              <w:rPr>
                <w:rFonts w:ascii="Times New Roman" w:hAnsi="Times New Roman" w:eastAsia="宋体"/>
                <w:b/>
                <w:color w:val="1F3A5F"/>
                <w:sz w:val="17"/>
              </w:rPr>
              <w:t>断裂无缺损→神经吻合术</w:t>
            </w:r>
            <w:r>
              <w:rPr>
                <w:rFonts w:ascii="Times New Roman" w:hAnsi="Times New Roman" w:eastAsia="宋体"/>
                <w:b w:val="0"/>
                <w:color w:val="262B33"/>
                <w:sz w:val="17"/>
              </w:rPr>
              <w:t>；</w:t>
            </w:r>
            <w:r>
              <w:rPr>
                <w:rFonts w:ascii="Times New Roman" w:hAnsi="Times New Roman" w:eastAsia="宋体"/>
                <w:b/>
                <w:color w:val="1F3A5F"/>
                <w:sz w:val="17"/>
              </w:rPr>
              <w:t>缺损或张力大→切取耳大神经行神经移植术</w:t>
            </w:r>
            <w:r>
              <w:rPr>
                <w:rFonts w:ascii="Times New Roman" w:hAnsi="Times New Roman" w:eastAsia="宋体"/>
                <w:b w:val="0"/>
                <w:color w:val="262B33"/>
                <w:sz w:val="17"/>
              </w:rPr>
              <w:t>；要点</w:t>
            </w:r>
            <w:r>
              <w:rPr>
                <w:rFonts w:ascii="Times New Roman" w:hAnsi="Times New Roman" w:eastAsia="宋体"/>
                <w:b/>
                <w:color w:val="1F3A5F"/>
                <w:sz w:val="17"/>
              </w:rPr>
              <w:t>无张力缝合、准确对位</w:t>
            </w:r>
          </w:p>
        </w:tc>
      </w:tr>
    </w:tbl>
    <w:p>
      <w:pPr>
        <w:spacing w:before="0" w:after="120" w:line="288" w:lineRule="auto"/>
      </w:pP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辨析：</w:t>
      </w:r>
      <w:r>
        <w:rPr>
          <w:rFonts w:ascii="Times New Roman" w:hAnsi="Times New Roman" w:eastAsia="宋体"/>
          <w:b/>
          <w:color w:val="1F3A5F"/>
          <w:sz w:val="20"/>
        </w:rPr>
        <w:t>耳廓</w:t>
      </w:r>
      <w:r>
        <w:rPr>
          <w:rFonts w:ascii="Times New Roman" w:hAnsi="Times New Roman" w:eastAsia="宋体"/>
          <w:color w:val="5A4200"/>
          <w:sz w:val="20"/>
        </w:rPr>
        <w:t>损伤教材未单列，仅在</w:t>
      </w:r>
      <w:r>
        <w:rPr>
          <w:rFonts w:ascii="Times New Roman" w:hAnsi="Times New Roman" w:eastAsia="宋体"/>
          <w:b/>
          <w:color w:val="1F3A5F"/>
          <w:sz w:val="20"/>
        </w:rPr>
        <w:t>咬伤</w:t>
      </w:r>
      <w:r>
        <w:rPr>
          <w:rFonts w:ascii="Times New Roman" w:hAnsi="Times New Roman" w:eastAsia="宋体"/>
          <w:color w:val="5A4200"/>
          <w:sz w:val="20"/>
        </w:rPr>
        <w:t>中提及"眼睑、耳、鼻、唇、舌咬伤应尽量缝回原位"。</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牙和牙槽突损伤</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以</w:t>
      </w:r>
      <w:r>
        <w:rPr>
          <w:rFonts w:ascii="Times New Roman" w:hAnsi="Times New Roman" w:eastAsia="宋体"/>
          <w:b/>
          <w:color w:val="1F3A5F"/>
          <w:sz w:val="20"/>
        </w:rPr>
        <w:t>上、下颌前牙</w:t>
      </w:r>
      <w:r>
        <w:rPr>
          <w:rFonts w:ascii="Times New Roman" w:hAnsi="Times New Roman" w:eastAsia="宋体"/>
          <w:color w:val="5A4200"/>
          <w:sz w:val="20"/>
        </w:rPr>
        <w:t>位于牙弓前部，损伤机会最多。</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类型</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表现</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处理</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牙挫伤</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牙周膜、牙髓受损</w:t>
            </w:r>
            <w:r>
              <w:rPr>
                <w:rFonts w:ascii="Times New Roman" w:hAnsi="Times New Roman" w:eastAsia="宋体"/>
                <w:b w:val="0"/>
                <w:color w:val="262B33"/>
                <w:sz w:val="17"/>
              </w:rPr>
              <w:t>充血水肿；</w:t>
            </w:r>
            <w:r>
              <w:rPr>
                <w:rFonts w:ascii="Times New Roman" w:hAnsi="Times New Roman" w:eastAsia="宋体"/>
                <w:b/>
                <w:color w:val="1F3A5F"/>
                <w:sz w:val="17"/>
              </w:rPr>
              <w:t>牙松动、疼痛、伸长</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牙周膜损伤者</w:t>
            </w:r>
            <w:r>
              <w:rPr>
                <w:rFonts w:ascii="Times New Roman" w:hAnsi="Times New Roman" w:eastAsia="宋体"/>
                <w:b/>
                <w:color w:val="1F3A5F"/>
                <w:sz w:val="17"/>
              </w:rPr>
              <w:t>简单结扎固定</w:t>
            </w:r>
            <w:r>
              <w:rPr>
                <w:rFonts w:ascii="Times New Roman" w:hAnsi="Times New Roman" w:eastAsia="宋体"/>
                <w:b w:val="0"/>
                <w:color w:val="262B33"/>
                <w:sz w:val="17"/>
              </w:rPr>
              <w:t>、</w:t>
            </w:r>
            <w:r>
              <w:rPr>
                <w:rFonts w:ascii="Times New Roman" w:hAnsi="Times New Roman" w:eastAsia="宋体"/>
                <w:b/>
                <w:color w:val="1F3A5F"/>
                <w:sz w:val="17"/>
              </w:rPr>
              <w:t>防早接触</w:t>
            </w:r>
            <w:r>
              <w:rPr>
                <w:rFonts w:ascii="Times New Roman" w:hAnsi="Times New Roman" w:eastAsia="宋体"/>
                <w:b w:val="0"/>
                <w:color w:val="262B33"/>
                <w:sz w:val="17"/>
              </w:rPr>
              <w:t>；牙髓受损者行</w:t>
            </w:r>
            <w:r>
              <w:rPr>
                <w:rFonts w:ascii="Times New Roman" w:hAnsi="Times New Roman" w:eastAsia="宋体"/>
                <w:b/>
                <w:color w:val="1F3A5F"/>
                <w:sz w:val="17"/>
              </w:rPr>
              <w:t>牙髓或根管治疗</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牙脱位·部分</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牙周膜撕裂；牙</w:t>
            </w:r>
            <w:r>
              <w:rPr>
                <w:rFonts w:ascii="Times New Roman" w:hAnsi="Times New Roman" w:eastAsia="宋体"/>
                <w:b/>
                <w:color w:val="1F3A5F"/>
                <w:sz w:val="17"/>
              </w:rPr>
              <w:t>松动、倾斜、伸长、疼痛</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复位后结扎固定 3 周</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牙脱位·完全</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w:t>
            </w:r>
            <w:r>
              <w:rPr>
                <w:rFonts w:ascii="Times New Roman" w:hAnsi="Times New Roman" w:eastAsia="宋体"/>
                <w:b/>
                <w:color w:val="1F3A5F"/>
                <w:sz w:val="17"/>
              </w:rPr>
              <w:t>脱离牙槽窝</w:t>
            </w:r>
            <w:r>
              <w:rPr>
                <w:rFonts w:ascii="Times New Roman" w:hAnsi="Times New Roman" w:eastAsia="宋体"/>
                <w:b w:val="0"/>
                <w:color w:val="262B33"/>
                <w:sz w:val="17"/>
              </w:rPr>
              <w:t>或仅软组织相连</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脱位时间不长</w:t>
            </w:r>
            <w:r>
              <w:rPr>
                <w:rFonts w:ascii="Times New Roman" w:hAnsi="Times New Roman" w:eastAsia="宋体"/>
                <w:b w:val="0"/>
                <w:color w:val="262B33"/>
                <w:sz w:val="17"/>
              </w:rPr>
              <w:t>者</w:t>
            </w:r>
            <w:r>
              <w:rPr>
                <w:rFonts w:ascii="Times New Roman" w:hAnsi="Times New Roman" w:eastAsia="宋体"/>
                <w:b/>
                <w:color w:val="1F3A5F"/>
                <w:sz w:val="17"/>
              </w:rPr>
              <w:t>尽快再植</w:t>
            </w:r>
            <w:r>
              <w:rPr>
                <w:rFonts w:ascii="Times New Roman" w:hAnsi="Times New Roman" w:eastAsia="宋体"/>
                <w:b w:val="0"/>
                <w:color w:val="262B33"/>
                <w:sz w:val="17"/>
              </w:rPr>
              <w:t>（</w:t>
            </w:r>
            <w:r>
              <w:rPr>
                <w:rFonts w:ascii="Times New Roman" w:hAnsi="Times New Roman" w:eastAsia="宋体"/>
                <w:b/>
                <w:color w:val="1F3A5F"/>
                <w:sz w:val="17"/>
              </w:rPr>
              <w:t>严格消毒</w:t>
            </w:r>
            <w:r>
              <w:rPr>
                <w:rFonts w:ascii="Times New Roman" w:hAnsi="Times New Roman" w:eastAsia="宋体"/>
                <w:b w:val="0"/>
                <w:color w:val="262B33"/>
                <w:sz w:val="17"/>
              </w:rPr>
              <w:t>、植入原位）、</w:t>
            </w:r>
            <w:r>
              <w:rPr>
                <w:rFonts w:ascii="Times New Roman" w:hAnsi="Times New Roman" w:eastAsia="宋体"/>
                <w:b/>
                <w:color w:val="1F3A5F"/>
                <w:sz w:val="17"/>
              </w:rPr>
              <w:t>结扎固定 3 周</w:t>
            </w:r>
            <w:r>
              <w:rPr>
                <w:rFonts w:ascii="Times New Roman" w:hAnsi="Times New Roman" w:eastAsia="宋体"/>
                <w:b w:val="0"/>
                <w:color w:val="262B33"/>
                <w:sz w:val="17"/>
              </w:rPr>
              <w:t>；</w:t>
            </w:r>
            <w:r>
              <w:rPr>
                <w:rFonts w:ascii="Times New Roman" w:hAnsi="Times New Roman" w:eastAsia="宋体"/>
                <w:b/>
                <w:color w:val="1F3A5F"/>
                <w:sz w:val="17"/>
              </w:rPr>
              <w:t>再植后降低咬合防再创伤</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牙折·冠折</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牙冠折损</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轻微者不处理；折缘尖锐</w:t>
            </w:r>
            <w:r>
              <w:rPr>
                <w:rFonts w:ascii="Times New Roman" w:hAnsi="Times New Roman" w:eastAsia="宋体"/>
                <w:b/>
                <w:color w:val="1F3A5F"/>
                <w:sz w:val="17"/>
              </w:rPr>
              <w:t>磨圆钝</w:t>
            </w:r>
            <w:r>
              <w:rPr>
                <w:rFonts w:ascii="Times New Roman" w:hAnsi="Times New Roman" w:eastAsia="宋体"/>
                <w:b w:val="0"/>
                <w:color w:val="262B33"/>
                <w:sz w:val="17"/>
              </w:rPr>
              <w:t>；影响形态功能者</w:t>
            </w:r>
            <w:r>
              <w:rPr>
                <w:rFonts w:ascii="Times New Roman" w:hAnsi="Times New Roman" w:eastAsia="宋体"/>
                <w:b/>
                <w:color w:val="1F3A5F"/>
                <w:sz w:val="17"/>
              </w:rPr>
              <w:t>牙冠修复</w:t>
            </w:r>
            <w:r>
              <w:rPr>
                <w:rFonts w:ascii="Times New Roman" w:hAnsi="Times New Roman" w:eastAsia="宋体"/>
                <w:b w:val="0"/>
                <w:color w:val="262B33"/>
                <w:sz w:val="17"/>
              </w:rPr>
              <w:t>；</w:t>
            </w:r>
            <w:r>
              <w:rPr>
                <w:rFonts w:ascii="Times New Roman" w:hAnsi="Times New Roman" w:eastAsia="宋体"/>
                <w:b/>
                <w:color w:val="1F3A5F"/>
                <w:sz w:val="17"/>
              </w:rPr>
              <w:t>已穿通牙髓</w:t>
            </w:r>
            <w:r>
              <w:rPr>
                <w:rFonts w:ascii="Times New Roman" w:hAnsi="Times New Roman" w:eastAsia="宋体"/>
                <w:b w:val="0"/>
                <w:color w:val="262B33"/>
                <w:sz w:val="17"/>
              </w:rPr>
              <w:t>先</w:t>
            </w:r>
            <w:r>
              <w:rPr>
                <w:rFonts w:ascii="Times New Roman" w:hAnsi="Times New Roman" w:eastAsia="宋体"/>
                <w:b/>
                <w:color w:val="1F3A5F"/>
                <w:sz w:val="17"/>
              </w:rPr>
              <w:t>牙髓或根管治疗</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牙折·根折</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分近牙颈部、根中部、根尖 1/3</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近牙颈部</w:t>
            </w:r>
            <w:r>
              <w:rPr>
                <w:rFonts w:ascii="Times New Roman" w:hAnsi="Times New Roman" w:eastAsia="宋体"/>
                <w:b w:val="0"/>
                <w:color w:val="262B33"/>
                <w:sz w:val="17"/>
              </w:rPr>
              <w:t>：去牙冠→</w:t>
            </w:r>
            <w:r>
              <w:rPr>
                <w:rFonts w:ascii="Times New Roman" w:hAnsi="Times New Roman" w:eastAsia="宋体"/>
                <w:b/>
                <w:color w:val="1F3A5F"/>
                <w:sz w:val="17"/>
              </w:rPr>
              <w:t>根管治疗 + 桩冠修复</w:t>
            </w:r>
            <w:r>
              <w:rPr>
                <w:rFonts w:ascii="Times New Roman" w:hAnsi="Times New Roman" w:eastAsia="宋体"/>
                <w:b w:val="0"/>
                <w:color w:val="262B33"/>
                <w:sz w:val="17"/>
              </w:rPr>
              <w:t>；</w:t>
            </w:r>
            <w:r>
              <w:rPr>
                <w:rFonts w:ascii="Times New Roman" w:hAnsi="Times New Roman" w:eastAsia="宋体"/>
                <w:b/>
                <w:color w:val="1F3A5F"/>
                <w:sz w:val="17"/>
              </w:rPr>
              <w:t>根中部</w:t>
            </w:r>
            <w:r>
              <w:rPr>
                <w:rFonts w:ascii="Times New Roman" w:hAnsi="Times New Roman" w:eastAsia="宋体"/>
                <w:b w:val="0"/>
                <w:color w:val="262B33"/>
                <w:sz w:val="17"/>
              </w:rPr>
              <w:t>：</w:t>
            </w:r>
            <w:r>
              <w:rPr>
                <w:rFonts w:ascii="Times New Roman" w:hAnsi="Times New Roman" w:eastAsia="宋体"/>
                <w:b/>
                <w:color w:val="1F3A5F"/>
                <w:sz w:val="17"/>
              </w:rPr>
              <w:t>拔除患牙</w:t>
            </w:r>
            <w:r>
              <w:rPr>
                <w:rFonts w:ascii="Times New Roman" w:hAnsi="Times New Roman" w:eastAsia="宋体"/>
                <w:b w:val="0"/>
                <w:color w:val="262B33"/>
                <w:sz w:val="17"/>
              </w:rPr>
              <w:t>；</w:t>
            </w:r>
            <w:r>
              <w:rPr>
                <w:rFonts w:ascii="Times New Roman" w:hAnsi="Times New Roman" w:eastAsia="宋体"/>
                <w:b/>
                <w:color w:val="1F3A5F"/>
                <w:sz w:val="17"/>
              </w:rPr>
              <w:t>根尖 1/3</w:t>
            </w:r>
            <w:r>
              <w:rPr>
                <w:rFonts w:ascii="Times New Roman" w:hAnsi="Times New Roman" w:eastAsia="宋体"/>
                <w:b w:val="0"/>
                <w:color w:val="262B33"/>
                <w:sz w:val="17"/>
              </w:rPr>
              <w:t xml:space="preserve"> 伴松动：</w:t>
            </w:r>
            <w:r>
              <w:rPr>
                <w:rFonts w:ascii="Times New Roman" w:hAnsi="Times New Roman" w:eastAsia="宋体"/>
                <w:b/>
                <w:color w:val="1F3A5F"/>
                <w:sz w:val="17"/>
              </w:rPr>
              <w:t>结扎固定 + 根管治疗</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牙折·冠根联合折</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斜折或纵折</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斜折有条件者</w:t>
            </w:r>
            <w:r>
              <w:rPr>
                <w:rFonts w:ascii="Times New Roman" w:hAnsi="Times New Roman" w:eastAsia="宋体"/>
                <w:b/>
                <w:color w:val="1F3A5F"/>
                <w:sz w:val="17"/>
              </w:rPr>
              <w:t>牙髓或根管治疗</w:t>
            </w:r>
            <w:r>
              <w:rPr>
                <w:rFonts w:ascii="Times New Roman" w:hAnsi="Times New Roman" w:eastAsia="宋体"/>
                <w:b w:val="0"/>
                <w:color w:val="262B33"/>
                <w:sz w:val="17"/>
              </w:rPr>
              <w:t xml:space="preserve"> + </w:t>
            </w:r>
            <w:r>
              <w:rPr>
                <w:rFonts w:ascii="Times New Roman" w:hAnsi="Times New Roman" w:eastAsia="宋体"/>
                <w:b/>
                <w:color w:val="1F3A5F"/>
                <w:sz w:val="17"/>
              </w:rPr>
              <w:t>金属牙冠</w:t>
            </w:r>
            <w:r>
              <w:rPr>
                <w:rFonts w:ascii="Times New Roman" w:hAnsi="Times New Roman" w:eastAsia="宋体"/>
                <w:b w:val="0"/>
                <w:color w:val="262B33"/>
                <w:sz w:val="17"/>
              </w:rPr>
              <w:t>恢复功能</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牙槽突骨折</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外力直接作用于牙槽突；多伴</w:t>
            </w:r>
            <w:r>
              <w:rPr>
                <w:rFonts w:ascii="Times New Roman" w:hAnsi="Times New Roman" w:eastAsia="宋体"/>
                <w:b/>
                <w:color w:val="1F3A5F"/>
                <w:sz w:val="17"/>
              </w:rPr>
              <w:t>唇、牙龈肿胀撕裂及牙损伤</w:t>
            </w:r>
            <w:r>
              <w:rPr>
                <w:rFonts w:ascii="Times New Roman" w:hAnsi="Times New Roman" w:eastAsia="宋体"/>
                <w:b w:val="0"/>
                <w:color w:val="262B33"/>
                <w:sz w:val="17"/>
              </w:rPr>
              <w:t>；骨折块移位致</w:t>
            </w:r>
            <w:r>
              <w:rPr>
                <w:rFonts w:ascii="Times New Roman" w:hAnsi="Times New Roman" w:eastAsia="宋体"/>
                <w:b/>
                <w:color w:val="1F3A5F"/>
                <w:sz w:val="17"/>
              </w:rPr>
              <w:t>咬合错乱</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牙槽突及牙复位</w:t>
            </w:r>
            <w:r>
              <w:rPr>
                <w:rFonts w:ascii="Times New Roman" w:hAnsi="Times New Roman" w:eastAsia="宋体"/>
                <w:b w:val="0"/>
                <w:color w:val="262B33"/>
                <w:sz w:val="17"/>
              </w:rPr>
              <w:t>后用</w:t>
            </w:r>
            <w:r>
              <w:rPr>
                <w:rFonts w:ascii="Times New Roman" w:hAnsi="Times New Roman" w:eastAsia="宋体"/>
                <w:b/>
                <w:color w:val="1F3A5F"/>
                <w:sz w:val="17"/>
              </w:rPr>
              <w:t>牙弓夹板、钢丝结扎、正畸托槽方丝弓或接骨板</w:t>
            </w:r>
            <w:r>
              <w:rPr>
                <w:rFonts w:ascii="Times New Roman" w:hAnsi="Times New Roman" w:eastAsia="宋体"/>
                <w:b w:val="0"/>
                <w:color w:val="262B33"/>
                <w:sz w:val="17"/>
              </w:rPr>
              <w:t>固定；</w:t>
            </w:r>
            <w:r>
              <w:rPr>
                <w:rFonts w:ascii="Times New Roman" w:hAnsi="Times New Roman" w:eastAsia="宋体"/>
                <w:b/>
                <w:color w:val="1F3A5F"/>
                <w:sz w:val="17"/>
              </w:rPr>
              <w:t>缝合撕裂黏膜</w:t>
            </w:r>
            <w:r>
              <w:rPr>
                <w:rFonts w:ascii="Times New Roman" w:hAnsi="Times New Roman" w:eastAsia="宋体"/>
                <w:b w:val="0"/>
                <w:color w:val="262B33"/>
                <w:sz w:val="17"/>
              </w:rPr>
              <w:t>；伴牙损伤行</w:t>
            </w:r>
            <w:r>
              <w:rPr>
                <w:rFonts w:ascii="Times New Roman" w:hAnsi="Times New Roman" w:eastAsia="宋体"/>
                <w:b/>
                <w:color w:val="1F3A5F"/>
                <w:sz w:val="17"/>
              </w:rPr>
              <w:t>牙髓、根管治疗或牙冠修复</w:t>
            </w:r>
          </w:p>
        </w:tc>
      </w:tr>
    </w:tbl>
    <w:p>
      <w:pPr>
        <w:spacing w:before="0" w:after="120" w:line="288" w:lineRule="auto"/>
      </w:pP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说明：教材仅列</w:t>
      </w:r>
      <w:r>
        <w:rPr>
          <w:rFonts w:ascii="Times New Roman" w:hAnsi="Times New Roman" w:eastAsia="宋体"/>
          <w:b/>
          <w:color w:val="1F3A5F"/>
          <w:sz w:val="20"/>
        </w:rPr>
        <w:t>部分/完全脱位</w:t>
      </w:r>
      <w:r>
        <w:rPr>
          <w:rFonts w:ascii="Times New Roman" w:hAnsi="Times New Roman" w:eastAsia="宋体"/>
          <w:color w:val="5A4200"/>
          <w:sz w:val="20"/>
        </w:rPr>
        <w:t>（未单列</w:t>
      </w:r>
      <w:r>
        <w:rPr>
          <w:rFonts w:ascii="Times New Roman" w:hAnsi="Times New Roman" w:eastAsia="宋体"/>
          <w:b/>
          <w:color w:val="1F3A5F"/>
          <w:sz w:val="20"/>
        </w:rPr>
        <w:t>嵌入性脱位</w:t>
      </w:r>
      <w:r>
        <w:rPr>
          <w:rFonts w:ascii="Times New Roman" w:hAnsi="Times New Roman" w:eastAsia="宋体"/>
          <w:color w:val="5A4200"/>
          <w:sz w:val="20"/>
        </w:rPr>
        <w:t>），亦未给再植具体小时数，答题按"</w:t>
      </w:r>
      <w:r>
        <w:rPr>
          <w:rFonts w:ascii="Times New Roman" w:hAnsi="Times New Roman" w:eastAsia="宋体"/>
          <w:b/>
          <w:color w:val="1F3A5F"/>
          <w:sz w:val="20"/>
        </w:rPr>
        <w:t>脱位时间不长、尽快再植、固定 3 周</w:t>
      </w:r>
      <w:r>
        <w:rPr>
          <w:rFonts w:ascii="Times New Roman" w:hAnsi="Times New Roman" w:eastAsia="宋体"/>
          <w:color w:val="5A4200"/>
          <w:sz w:val="20"/>
        </w:rPr>
        <w:t>"。</w:t>
      </w:r>
      <w:r>
        <w:rPr>
          <w:rFonts w:ascii="Times New Roman" w:hAnsi="Times New Roman" w:eastAsia="宋体"/>
          <w:b/>
          <w:color w:val="1F3A5F"/>
          <w:sz w:val="20"/>
        </w:rPr>
        <w:t>嵌入性脱位</w:t>
      </w:r>
      <w:r>
        <w:rPr>
          <w:rFonts w:ascii="Times New Roman" w:hAnsi="Times New Roman" w:eastAsia="宋体"/>
          <w:color w:val="5A4200"/>
          <w:sz w:val="20"/>
        </w:rPr>
        <w:t>：牙</w:t>
      </w:r>
      <w:r>
        <w:rPr>
          <w:rFonts w:ascii="Times New Roman" w:hAnsi="Times New Roman" w:eastAsia="宋体"/>
          <w:b/>
          <w:color w:val="1F3A5F"/>
          <w:sz w:val="20"/>
        </w:rPr>
        <w:t>嵌入牙槽窝</w:t>
      </w:r>
      <w:r>
        <w:rPr>
          <w:rFonts w:ascii="Times New Roman" w:hAnsi="Times New Roman" w:eastAsia="宋体"/>
          <w:color w:val="5A4200"/>
          <w:sz w:val="20"/>
        </w:rPr>
        <w:t>、牙冠变短、</w:t>
      </w:r>
      <w:r>
        <w:rPr>
          <w:rFonts w:ascii="Times New Roman" w:hAnsi="Times New Roman" w:eastAsia="宋体"/>
          <w:b/>
          <w:color w:val="1F3A5F"/>
          <w:sz w:val="20"/>
        </w:rPr>
        <w:t>牙周膜间隙消失</w:t>
      </w:r>
      <w:r>
        <w:rPr>
          <w:rFonts w:ascii="Times New Roman" w:hAnsi="Times New Roman" w:eastAsia="宋体"/>
          <w:color w:val="5A4200"/>
          <w:sz w:val="20"/>
        </w:rPr>
        <w:t>，以</w:t>
      </w:r>
      <w:r>
        <w:rPr>
          <w:rFonts w:ascii="Times New Roman" w:hAnsi="Times New Roman" w:eastAsia="宋体"/>
          <w:b/>
          <w:color w:val="1F3A5F"/>
          <w:sz w:val="20"/>
        </w:rPr>
        <w:t>复位后固定</w:t>
      </w:r>
      <w:r>
        <w:rPr>
          <w:rFonts w:ascii="Times New Roman" w:hAnsi="Times New Roman" w:eastAsia="宋体"/>
          <w:color w:val="5A4200"/>
          <w:sz w:val="20"/>
        </w:rPr>
        <w:t>为主。</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第五节 颌骨骨折</w:t>
      </w:r>
      <w:r>
        <w:rPr>
          <w:rFonts w:ascii="Times New Roman" w:hAnsi="Times New Roman" w:eastAsia="宋体"/>
          <w:sz w:val="18"/>
        </w:rPr>
        <w:t xml:space="preserve">  </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共性：</w:t>
      </w:r>
      <w:r>
        <w:rPr>
          <w:rFonts w:ascii="Times New Roman" w:hAnsi="Times New Roman" w:eastAsia="宋体"/>
          <w:b/>
          <w:color w:val="1F3A5F"/>
          <w:sz w:val="20"/>
        </w:rPr>
        <w:t>疼痛、肿胀、出血、骨折移位、感觉异常、功能障碍</w:t>
      </w:r>
      <w:r>
        <w:rPr>
          <w:rFonts w:ascii="Times New Roman" w:hAnsi="Times New Roman" w:eastAsia="宋体"/>
          <w:color w:val="5A4200"/>
          <w:sz w:val="20"/>
        </w:rPr>
        <w:t>。</w:t>
      </w:r>
    </w:p>
    <w:p>
      <w:pPr>
        <w:spacing w:before="180" w:after="80" w:line="288" w:lineRule="auto"/>
      </w:pPr>
      <w:r>
        <w:rPr>
          <w:rFonts w:ascii="Times New Roman" w:hAnsi="Times New Roman" w:eastAsia="黑体"/>
          <w:b/>
          <w:color w:val="0B5A66"/>
          <w:sz w:val="23"/>
        </w:rPr>
        <w:t>▍ 一、上颌骨骨折　［熟悉］</w:t>
      </w:r>
    </w:p>
    <w:p>
      <w:pPr>
        <w:spacing w:before="130" w:after="60" w:line="288" w:lineRule="auto"/>
        <w:ind w:left="283" w:hanging="283"/>
      </w:pPr>
      <w:r>
        <w:rPr>
          <w:rFonts w:ascii="Times New Roman" w:hAnsi="Times New Roman" w:eastAsia="黑体"/>
          <w:b/>
          <w:color w:val="0B5A66"/>
          <w:sz w:val="21"/>
        </w:rPr>
        <w:t>▸ （一）Le Fort 分型（必背）</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分型</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别称</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骨折线走向</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要点</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Ⅰ型</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低位（水平）骨折</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梨状孔下缘→根尖下→水平向后过颧牙槽嵴→上颌结节上方</w:t>
            </w:r>
            <w:r>
              <w:rPr>
                <w:rFonts w:ascii="Times New Roman" w:hAnsi="Times New Roman" w:eastAsia="宋体"/>
                <w:b w:val="0"/>
                <w:color w:val="262B33"/>
                <w:sz w:val="17"/>
              </w:rPr>
              <w:t>，达两侧</w:t>
            </w:r>
            <w:r>
              <w:rPr>
                <w:rFonts w:ascii="Times New Roman" w:hAnsi="Times New Roman" w:eastAsia="宋体"/>
                <w:b/>
                <w:color w:val="1F3A5F"/>
                <w:sz w:val="17"/>
              </w:rPr>
              <w:t>上颌骨翼上颌缝</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两侧骨折线</w:t>
            </w:r>
            <w:r>
              <w:rPr>
                <w:rFonts w:ascii="Times New Roman" w:hAnsi="Times New Roman" w:eastAsia="宋体"/>
                <w:b/>
                <w:color w:val="1F3A5F"/>
                <w:sz w:val="17"/>
              </w:rPr>
              <w:t>可不在同一平面</w:t>
            </w:r>
            <w:r>
              <w:rPr>
                <w:rFonts w:ascii="Times New Roman" w:hAnsi="Times New Roman" w:eastAsia="宋体"/>
                <w:b w:val="0"/>
                <w:color w:val="262B33"/>
                <w:sz w:val="17"/>
              </w:rPr>
              <w:t>；前方暴力可致</w:t>
            </w:r>
            <w:r>
              <w:rPr>
                <w:rFonts w:ascii="Times New Roman" w:hAnsi="Times New Roman" w:eastAsia="宋体"/>
                <w:b/>
                <w:color w:val="1F3A5F"/>
                <w:sz w:val="17"/>
              </w:rPr>
              <w:t>硬腭中缝裂开</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Ⅱ型</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中位（锥形）骨折</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鼻骨→泪骨→眶底→颧上颌缝区</w:t>
            </w:r>
            <w:r>
              <w:rPr>
                <w:rFonts w:ascii="Times New Roman" w:hAnsi="Times New Roman" w:eastAsia="宋体"/>
                <w:b w:val="0"/>
                <w:color w:val="262B33"/>
                <w:sz w:val="17"/>
              </w:rPr>
              <w:t>，达</w:t>
            </w:r>
            <w:r>
              <w:rPr>
                <w:rFonts w:ascii="Times New Roman" w:hAnsi="Times New Roman" w:eastAsia="宋体"/>
                <w:b/>
                <w:color w:val="1F3A5F"/>
                <w:sz w:val="17"/>
              </w:rPr>
              <w:t>上颌骨翼上颌缝</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骨折块呈锥形</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Ⅲ型</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高位（颅面分离）骨折</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鼻骨→泪骨→眶内、下、外壁→颧额缝→颧颞缝</w:t>
            </w:r>
            <w:r>
              <w:rPr>
                <w:rFonts w:ascii="Times New Roman" w:hAnsi="Times New Roman" w:eastAsia="宋体"/>
                <w:b w:val="0"/>
                <w:color w:val="262B33"/>
                <w:sz w:val="17"/>
              </w:rPr>
              <w:t>，向后下止于</w:t>
            </w:r>
            <w:r>
              <w:rPr>
                <w:rFonts w:ascii="Times New Roman" w:hAnsi="Times New Roman" w:eastAsia="宋体"/>
                <w:b/>
                <w:color w:val="1F3A5F"/>
                <w:sz w:val="17"/>
              </w:rPr>
              <w:t>上颌骨翼上颌缝</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完全性颅与面骨分离</w:t>
            </w:r>
          </w:p>
        </w:tc>
      </w:tr>
    </w:tbl>
    <w:p>
      <w:pPr>
        <w:spacing w:before="0" w:after="120" w:line="288" w:lineRule="auto"/>
      </w:pP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1E6B52"/>
          <w:sz w:val="20"/>
        </w:rPr>
        <w:t>（二）临床表现</w:t>
      </w:r>
      <w:r>
        <w:rPr>
          <w:rFonts w:ascii="Times New Roman" w:hAnsi="Times New Roman" w:eastAsia="宋体"/>
          <w:color w:val="1E6B52"/>
          <w:sz w:val="20"/>
        </w:rPr>
        <w:t>：</w:t>
      </w:r>
      <w:r>
        <w:rPr>
          <w:rFonts w:ascii="Times New Roman" w:hAnsi="Times New Roman" w:eastAsia="宋体"/>
          <w:color w:val="262B33"/>
          <w:sz w:val="20"/>
        </w:rPr>
        <w:t>①</w:t>
      </w:r>
      <w:r>
        <w:rPr>
          <w:rFonts w:ascii="Times New Roman" w:hAnsi="Times New Roman" w:eastAsia="宋体"/>
          <w:b/>
          <w:color w:val="1F3A5F"/>
          <w:sz w:val="20"/>
        </w:rPr>
        <w:t>骨折段移位与咬合错乱</w:t>
      </w:r>
      <w:r>
        <w:rPr>
          <w:rFonts w:ascii="Times New Roman" w:hAnsi="Times New Roman" w:eastAsia="宋体"/>
          <w:color w:val="262B33"/>
          <w:sz w:val="20"/>
        </w:rPr>
        <w:t>——受</w:t>
      </w:r>
      <w:r>
        <w:rPr>
          <w:rFonts w:ascii="Times New Roman" w:hAnsi="Times New Roman" w:eastAsia="宋体"/>
          <w:b/>
          <w:color w:val="1F3A5F"/>
          <w:sz w:val="20"/>
        </w:rPr>
        <w:t>暴力大小、方向及上颌骨自身重量</w:t>
      </w:r>
      <w:r>
        <w:rPr>
          <w:rFonts w:ascii="Times New Roman" w:hAnsi="Times New Roman" w:eastAsia="宋体"/>
          <w:color w:val="262B33"/>
          <w:sz w:val="20"/>
        </w:rPr>
        <w:t>影响，</w:t>
      </w:r>
      <w:r>
        <w:rPr>
          <w:rFonts w:ascii="Times New Roman" w:hAnsi="Times New Roman" w:eastAsia="宋体"/>
          <w:b/>
          <w:color w:val="1F3A5F"/>
          <w:sz w:val="20"/>
        </w:rPr>
        <w:t>各型常伴翼突骨折</w:t>
      </w:r>
      <w:r>
        <w:rPr>
          <w:rFonts w:ascii="Times New Roman" w:hAnsi="Times New Roman" w:eastAsia="宋体"/>
          <w:color w:val="262B33"/>
          <w:sz w:val="20"/>
        </w:rPr>
        <w:t>；</w:t>
      </w:r>
      <w:r>
        <w:rPr>
          <w:rFonts w:ascii="Times New Roman" w:hAnsi="Times New Roman" w:eastAsia="宋体"/>
          <w:b/>
          <w:color w:val="1F3A5F"/>
          <w:sz w:val="20"/>
        </w:rPr>
        <w:t>翼内肌牵引使上颌骨后份下移</w:t>
      </w:r>
      <w:r>
        <w:rPr>
          <w:rFonts w:ascii="Times New Roman" w:hAnsi="Times New Roman" w:eastAsia="宋体"/>
          <w:color w:val="262B33"/>
          <w:sz w:val="20"/>
        </w:rPr>
        <w:t>→</w:t>
      </w:r>
      <w:r>
        <w:rPr>
          <w:rFonts w:ascii="Times New Roman" w:hAnsi="Times New Roman" w:eastAsia="宋体"/>
          <w:b/>
          <w:color w:val="1F3A5F"/>
          <w:sz w:val="20"/>
        </w:rPr>
        <w:t>后牙早接触、前牙开合</w:t>
      </w:r>
      <w:r>
        <w:rPr>
          <w:rFonts w:ascii="Times New Roman" w:hAnsi="Times New Roman" w:eastAsia="宋体"/>
          <w:color w:val="262B33"/>
          <w:sz w:val="20"/>
        </w:rPr>
        <w:t>；</w:t>
      </w:r>
      <w:r>
        <w:rPr>
          <w:rFonts w:ascii="Times New Roman" w:hAnsi="Times New Roman" w:eastAsia="宋体"/>
          <w:b/>
          <w:color w:val="1F3A5F"/>
          <w:sz w:val="20"/>
        </w:rPr>
        <w:t>软腭移位近舌根、口咽腔缩小</w:t>
      </w:r>
      <w:r>
        <w:rPr>
          <w:rFonts w:ascii="Times New Roman" w:hAnsi="Times New Roman" w:eastAsia="宋体"/>
          <w:color w:val="262B33"/>
          <w:sz w:val="20"/>
        </w:rPr>
        <w:t>→影响</w:t>
      </w:r>
      <w:r>
        <w:rPr>
          <w:rFonts w:ascii="Times New Roman" w:hAnsi="Times New Roman" w:eastAsia="宋体"/>
          <w:b/>
          <w:color w:val="1F3A5F"/>
          <w:sz w:val="20"/>
        </w:rPr>
        <w:t>吞咽和呼吸</w:t>
      </w:r>
      <w:r>
        <w:rPr>
          <w:rFonts w:ascii="Times New Roman" w:hAnsi="Times New Roman" w:eastAsia="宋体"/>
          <w:color w:val="262B33"/>
          <w:sz w:val="20"/>
        </w:rPr>
        <w:t>；触诊</w:t>
      </w:r>
      <w:r>
        <w:rPr>
          <w:rFonts w:ascii="Times New Roman" w:hAnsi="Times New Roman" w:eastAsia="宋体"/>
          <w:b/>
          <w:color w:val="1F3A5F"/>
          <w:sz w:val="20"/>
        </w:rPr>
        <w:t>上颌骨异常动度</w:t>
      </w:r>
      <w:r>
        <w:rPr>
          <w:rFonts w:ascii="Times New Roman" w:hAnsi="Times New Roman" w:eastAsia="宋体"/>
          <w:color w:val="262B33"/>
          <w:sz w:val="20"/>
        </w:rPr>
        <w:t>；侧方暴力可致</w:t>
      </w:r>
      <w:r>
        <w:rPr>
          <w:rFonts w:ascii="Times New Roman" w:hAnsi="Times New Roman" w:eastAsia="宋体"/>
          <w:b/>
          <w:color w:val="1F3A5F"/>
          <w:sz w:val="20"/>
        </w:rPr>
        <w:t>嵌顿性错位</w:t>
      </w:r>
      <w:r>
        <w:rPr>
          <w:rFonts w:ascii="Times New Roman" w:hAnsi="Times New Roman" w:eastAsia="宋体"/>
          <w:color w:val="262B33"/>
          <w:sz w:val="20"/>
        </w:rPr>
        <w:t>、局部塌陷；</w:t>
      </w:r>
      <w:r>
        <w:rPr>
          <w:rFonts w:ascii="Times New Roman" w:hAnsi="Times New Roman" w:eastAsia="宋体"/>
          <w:b/>
          <w:color w:val="1F3A5F"/>
          <w:sz w:val="20"/>
        </w:rPr>
        <w:t>高位颅面分离</w:t>
      </w:r>
      <w:r>
        <w:rPr>
          <w:rFonts w:ascii="Times New Roman" w:hAnsi="Times New Roman" w:eastAsia="宋体"/>
          <w:color w:val="262B33"/>
          <w:sz w:val="20"/>
        </w:rPr>
        <w:t>者</w:t>
      </w:r>
      <w:r>
        <w:rPr>
          <w:rFonts w:ascii="Times New Roman" w:hAnsi="Times New Roman" w:eastAsia="宋体"/>
          <w:b/>
          <w:color w:val="1F3A5F"/>
          <w:sz w:val="20"/>
        </w:rPr>
        <w:t>面中段明显增长</w:t>
      </w:r>
      <w:r>
        <w:rPr>
          <w:rFonts w:ascii="Times New Roman" w:hAnsi="Times New Roman" w:eastAsia="宋体"/>
          <w:color w:val="262B33"/>
          <w:sz w:val="20"/>
        </w:rPr>
        <w:t>、眶底下陷、眼球移位→</w:t>
      </w:r>
      <w:r>
        <w:rPr>
          <w:rFonts w:ascii="Times New Roman" w:hAnsi="Times New Roman" w:eastAsia="宋体"/>
          <w:b/>
          <w:color w:val="1F3A5F"/>
          <w:sz w:val="20"/>
        </w:rPr>
        <w:t>复视</w:t>
      </w:r>
      <w:r>
        <w:rPr>
          <w:rFonts w:ascii="Times New Roman" w:hAnsi="Times New Roman" w:eastAsia="宋体"/>
          <w:color w:val="262B33"/>
          <w:sz w:val="20"/>
        </w:rPr>
        <w:t>。②</w:t>
      </w:r>
      <w:r>
        <w:rPr>
          <w:rFonts w:ascii="Times New Roman" w:hAnsi="Times New Roman" w:eastAsia="宋体"/>
          <w:b/>
          <w:color w:val="1F3A5F"/>
          <w:sz w:val="20"/>
        </w:rPr>
        <w:t>眶区淤血</w:t>
      </w:r>
      <w:r>
        <w:rPr>
          <w:rFonts w:ascii="Times New Roman" w:hAnsi="Times New Roman" w:eastAsia="宋体"/>
          <w:color w:val="262B33"/>
          <w:sz w:val="20"/>
        </w:rPr>
        <w:t>——眶周水肿、皮下淤血青紫，即</w:t>
      </w:r>
      <w:r>
        <w:rPr>
          <w:rFonts w:ascii="Times New Roman" w:hAnsi="Times New Roman" w:eastAsia="宋体"/>
          <w:b/>
          <w:color w:val="1F3A5F"/>
          <w:sz w:val="20"/>
        </w:rPr>
        <w:t>"眼镜"症状</w:t>
      </w:r>
      <w:r>
        <w:rPr>
          <w:rFonts w:ascii="Times New Roman" w:hAnsi="Times New Roman" w:eastAsia="宋体"/>
          <w:color w:val="262B33"/>
          <w:sz w:val="20"/>
        </w:rPr>
        <w:t>；</w:t>
      </w:r>
      <w:r>
        <w:rPr>
          <w:rFonts w:ascii="Times New Roman" w:hAnsi="Times New Roman" w:eastAsia="宋体"/>
          <w:b/>
          <w:color w:val="1F3A5F"/>
          <w:sz w:val="20"/>
        </w:rPr>
        <w:t>球结膜下瘀斑</w:t>
      </w:r>
      <w:r>
        <w:rPr>
          <w:rFonts w:ascii="Times New Roman" w:hAnsi="Times New Roman" w:eastAsia="宋体"/>
          <w:color w:val="262B33"/>
          <w:sz w:val="20"/>
        </w:rPr>
        <w:t>；</w:t>
      </w:r>
      <w:r>
        <w:rPr>
          <w:rFonts w:ascii="Times New Roman" w:hAnsi="Times New Roman" w:eastAsia="宋体"/>
          <w:b/>
          <w:color w:val="1F3A5F"/>
          <w:sz w:val="20"/>
        </w:rPr>
        <w:t>眶下神经损伤→上唇麻木</w:t>
      </w:r>
      <w:r>
        <w:rPr>
          <w:rFonts w:ascii="Times New Roman" w:hAnsi="Times New Roman" w:eastAsia="宋体"/>
          <w:color w:val="262B33"/>
          <w:sz w:val="20"/>
        </w:rPr>
        <w:t>。③</w:t>
      </w:r>
      <w:r>
        <w:rPr>
          <w:rFonts w:ascii="Times New Roman" w:hAnsi="Times New Roman" w:eastAsia="宋体"/>
          <w:b/>
          <w:color w:val="1F3A5F"/>
          <w:sz w:val="20"/>
        </w:rPr>
        <w:t>颅脑损伤</w:t>
      </w:r>
      <w:r>
        <w:rPr>
          <w:rFonts w:ascii="Times New Roman" w:hAnsi="Times New Roman" w:eastAsia="宋体"/>
          <w:color w:val="262B33"/>
          <w:sz w:val="20"/>
        </w:rPr>
        <w:t>——鼻腔及外耳道出血呈</w:t>
      </w:r>
      <w:r>
        <w:rPr>
          <w:rFonts w:ascii="Times New Roman" w:hAnsi="Times New Roman" w:eastAsia="宋体"/>
          <w:b/>
          <w:color w:val="1F3A5F"/>
          <w:sz w:val="20"/>
        </w:rPr>
        <w:t>淡红色血水</w:t>
      </w:r>
      <w:r>
        <w:rPr>
          <w:rFonts w:ascii="Times New Roman" w:hAnsi="Times New Roman" w:eastAsia="宋体"/>
          <w:color w:val="262B33"/>
          <w:sz w:val="20"/>
        </w:rPr>
        <w:t>→考虑</w:t>
      </w:r>
      <w:r>
        <w:rPr>
          <w:rFonts w:ascii="Times New Roman" w:hAnsi="Times New Roman" w:eastAsia="宋体"/>
          <w:b/>
          <w:color w:val="1F3A5F"/>
          <w:sz w:val="20"/>
        </w:rPr>
        <w:t>脑脊液鼻漏或耳漏</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二、下颌骨骨折的好发部位和临床表现（第二必背块）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3A5F"/>
          <w:sz w:val="20"/>
        </w:rPr>
        <w:t>（一）好发部位（4 处，皆解剖薄弱）</w:t>
      </w:r>
      <w:r>
        <w:rPr>
          <w:rFonts w:ascii="Times New Roman" w:hAnsi="Times New Roman" w:eastAsia="宋体"/>
          <w:color w:val="262B33"/>
          <w:sz w:val="20"/>
        </w:rPr>
        <w:t>：</w:t>
      </w:r>
      <w:r>
        <w:rPr>
          <w:rFonts w:ascii="Times New Roman" w:hAnsi="Times New Roman" w:eastAsia="宋体"/>
          <w:b/>
          <w:color w:val="1F3A5F"/>
          <w:sz w:val="20"/>
        </w:rPr>
        <w:t>正中联合</w:t>
      </w:r>
      <w:r>
        <w:rPr>
          <w:rFonts w:ascii="Times New Roman" w:hAnsi="Times New Roman" w:eastAsia="宋体"/>
          <w:color w:val="262B33"/>
          <w:sz w:val="20"/>
        </w:rPr>
        <w:t>（两侧下颌突连接处、面部突出部位）；</w:t>
      </w:r>
      <w:r>
        <w:rPr>
          <w:rFonts w:ascii="Times New Roman" w:hAnsi="Times New Roman" w:eastAsia="宋体"/>
          <w:b/>
          <w:color w:val="1F3A5F"/>
          <w:sz w:val="20"/>
        </w:rPr>
        <w:t>颏孔区</w:t>
      </w:r>
      <w:r>
        <w:rPr>
          <w:rFonts w:ascii="Times New Roman" w:hAnsi="Times New Roman" w:eastAsia="宋体"/>
          <w:color w:val="262B33"/>
          <w:sz w:val="20"/>
        </w:rPr>
        <w:t>（下颌牙弓弯曲部）；</w:t>
      </w:r>
      <w:r>
        <w:rPr>
          <w:rFonts w:ascii="Times New Roman" w:hAnsi="Times New Roman" w:eastAsia="宋体"/>
          <w:b/>
          <w:color w:val="1F3A5F"/>
          <w:sz w:val="20"/>
        </w:rPr>
        <w:t>下颌角</w:t>
      </w:r>
      <w:r>
        <w:rPr>
          <w:rFonts w:ascii="Times New Roman" w:hAnsi="Times New Roman" w:eastAsia="宋体"/>
          <w:color w:val="262B33"/>
          <w:sz w:val="20"/>
        </w:rPr>
        <w:t>（下颌体与下颌支交界处）；</w:t>
      </w:r>
      <w:r>
        <w:rPr>
          <w:rFonts w:ascii="Times New Roman" w:hAnsi="Times New Roman" w:eastAsia="宋体"/>
          <w:b/>
          <w:color w:val="1F3A5F"/>
          <w:sz w:val="20"/>
        </w:rPr>
        <w:t>髁突颈部</w:t>
      </w:r>
      <w:r>
        <w:rPr>
          <w:rFonts w:ascii="Times New Roman" w:hAnsi="Times New Roman" w:eastAsia="宋体"/>
          <w:color w:val="262B33"/>
          <w:sz w:val="20"/>
        </w:rPr>
        <w:t>（</w:t>
      </w:r>
      <w:r>
        <w:rPr>
          <w:rFonts w:ascii="Times New Roman" w:hAnsi="Times New Roman" w:eastAsia="宋体"/>
          <w:b/>
          <w:color w:val="1F3A5F"/>
          <w:sz w:val="20"/>
        </w:rPr>
        <w:t>较细弱，直接或间接暴力均易骨折</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（二）骨折段移位（肌肉牵拉为要因）</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部位</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移位方向与机制</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颏部正中</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单发</w:t>
            </w:r>
            <w:r>
              <w:rPr>
                <w:rFonts w:ascii="Times New Roman" w:hAnsi="Times New Roman" w:eastAsia="宋体"/>
                <w:b w:val="0"/>
                <w:color w:val="262B33"/>
                <w:sz w:val="17"/>
              </w:rPr>
              <w:t>：两侧牵引力相等，</w:t>
            </w:r>
            <w:r>
              <w:rPr>
                <w:rFonts w:ascii="Times New Roman" w:hAnsi="Times New Roman" w:eastAsia="宋体"/>
                <w:b/>
                <w:color w:val="1F3A5F"/>
                <w:sz w:val="17"/>
              </w:rPr>
              <w:t>常无明显错位</w:t>
            </w:r>
            <w:r>
              <w:rPr>
                <w:rFonts w:ascii="Times New Roman" w:hAnsi="Times New Roman" w:eastAsia="宋体"/>
                <w:b w:val="0"/>
                <w:color w:val="262B33"/>
                <w:sz w:val="17"/>
              </w:rPr>
              <w:t>；</w:t>
            </w:r>
            <w:r>
              <w:rPr>
                <w:rFonts w:ascii="Times New Roman" w:hAnsi="Times New Roman" w:eastAsia="宋体"/>
                <w:b/>
                <w:color w:val="1F3A5F"/>
                <w:sz w:val="17"/>
              </w:rPr>
              <w:t>双发</w:t>
            </w:r>
            <w:r>
              <w:rPr>
                <w:rFonts w:ascii="Times New Roman" w:hAnsi="Times New Roman" w:eastAsia="宋体"/>
                <w:b w:val="0"/>
                <w:color w:val="262B33"/>
                <w:sz w:val="17"/>
              </w:rPr>
              <w:t>：正中段受</w:t>
            </w:r>
            <w:r>
              <w:rPr>
                <w:rFonts w:ascii="Times New Roman" w:hAnsi="Times New Roman" w:eastAsia="宋体"/>
                <w:b/>
                <w:color w:val="1F3A5F"/>
                <w:sz w:val="17"/>
              </w:rPr>
              <w:t>颏舌肌、颏舌骨肌</w:t>
            </w:r>
            <w:r>
              <w:rPr>
                <w:rFonts w:ascii="Times New Roman" w:hAnsi="Times New Roman" w:eastAsia="宋体"/>
                <w:b w:val="0"/>
                <w:color w:val="262B33"/>
                <w:sz w:val="17"/>
              </w:rPr>
              <w:t>牵拉</w:t>
            </w:r>
            <w:r>
              <w:rPr>
                <w:rFonts w:ascii="Times New Roman" w:hAnsi="Times New Roman" w:eastAsia="宋体"/>
                <w:b/>
                <w:color w:val="1F3A5F"/>
                <w:sz w:val="17"/>
              </w:rPr>
              <w:t>向下后移位</w:t>
            </w:r>
            <w:r>
              <w:rPr>
                <w:rFonts w:ascii="Times New Roman" w:hAnsi="Times New Roman" w:eastAsia="宋体"/>
                <w:b w:val="0"/>
                <w:color w:val="262B33"/>
                <w:sz w:val="17"/>
              </w:rPr>
              <w:t>；</w:t>
            </w:r>
            <w:r>
              <w:rPr>
                <w:rFonts w:ascii="Times New Roman" w:hAnsi="Times New Roman" w:eastAsia="宋体"/>
                <w:b/>
                <w:color w:val="1F3A5F"/>
                <w:sz w:val="17"/>
              </w:rPr>
              <w:t>粉碎性或有骨缺损</w:t>
            </w:r>
            <w:r>
              <w:rPr>
                <w:rFonts w:ascii="Times New Roman" w:hAnsi="Times New Roman" w:eastAsia="宋体"/>
                <w:b w:val="0"/>
                <w:color w:val="262B33"/>
                <w:sz w:val="17"/>
              </w:rPr>
              <w:t>：两侧段受</w:t>
            </w:r>
            <w:r>
              <w:rPr>
                <w:rFonts w:ascii="Times New Roman" w:hAnsi="Times New Roman" w:eastAsia="宋体"/>
                <w:b/>
                <w:color w:val="1F3A5F"/>
                <w:sz w:val="17"/>
              </w:rPr>
              <w:t>下颌舌骨肌</w:t>
            </w:r>
            <w:r>
              <w:rPr>
                <w:rFonts w:ascii="Times New Roman" w:hAnsi="Times New Roman" w:eastAsia="宋体"/>
                <w:b w:val="0"/>
                <w:color w:val="262B33"/>
                <w:sz w:val="17"/>
              </w:rPr>
              <w:t>牵拉</w:t>
            </w:r>
            <w:r>
              <w:rPr>
                <w:rFonts w:ascii="Times New Roman" w:hAnsi="Times New Roman" w:eastAsia="宋体"/>
                <w:b/>
                <w:color w:val="1F3A5F"/>
                <w:sz w:val="17"/>
              </w:rPr>
              <w:t>向中线移位</w:t>
            </w:r>
            <w:r>
              <w:rPr>
                <w:rFonts w:ascii="Times New Roman" w:hAnsi="Times New Roman" w:eastAsia="宋体"/>
                <w:b w:val="0"/>
                <w:color w:val="262B33"/>
                <w:sz w:val="17"/>
              </w:rPr>
              <w:t>。⚠后两种可致</w:t>
            </w:r>
            <w:r>
              <w:rPr>
                <w:rFonts w:ascii="Times New Roman" w:hAnsi="Times New Roman" w:eastAsia="宋体"/>
                <w:b/>
                <w:color w:val="1F3A5F"/>
                <w:sz w:val="17"/>
              </w:rPr>
              <w:t>舌后坠</w:t>
            </w:r>
            <w:r>
              <w:rPr>
                <w:rFonts w:ascii="Times New Roman" w:hAnsi="Times New Roman" w:eastAsia="宋体"/>
                <w:b w:val="0"/>
                <w:color w:val="262B33"/>
                <w:sz w:val="17"/>
              </w:rPr>
              <w:t>→</w:t>
            </w:r>
            <w:r>
              <w:rPr>
                <w:rFonts w:ascii="Times New Roman" w:hAnsi="Times New Roman" w:eastAsia="宋体"/>
                <w:b/>
                <w:color w:val="1F3A5F"/>
                <w:sz w:val="17"/>
              </w:rPr>
              <w:t>呼吸困难或窒息</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颏孔区</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单侧骨折线多</w:t>
            </w:r>
            <w:r>
              <w:rPr>
                <w:rFonts w:ascii="Times New Roman" w:hAnsi="Times New Roman" w:eastAsia="宋体"/>
                <w:b/>
                <w:color w:val="1F3A5F"/>
                <w:sz w:val="17"/>
              </w:rPr>
              <w:t>垂直</w:t>
            </w:r>
            <w:r>
              <w:rPr>
                <w:rFonts w:ascii="Times New Roman" w:hAnsi="Times New Roman" w:eastAsia="宋体"/>
                <w:b w:val="0"/>
                <w:color w:val="262B33"/>
                <w:sz w:val="17"/>
              </w:rPr>
              <w:t>，分</w:t>
            </w:r>
            <w:r>
              <w:rPr>
                <w:rFonts w:ascii="Times New Roman" w:hAnsi="Times New Roman" w:eastAsia="宋体"/>
                <w:b/>
                <w:color w:val="1F3A5F"/>
                <w:sz w:val="17"/>
              </w:rPr>
              <w:t>长、短两段</w:t>
            </w:r>
            <w:r>
              <w:rPr>
                <w:rFonts w:ascii="Times New Roman" w:hAnsi="Times New Roman" w:eastAsia="宋体"/>
                <w:b w:val="0"/>
                <w:color w:val="262B33"/>
                <w:sz w:val="17"/>
              </w:rPr>
              <w:t>。</w:t>
            </w:r>
            <w:r>
              <w:rPr>
                <w:rFonts w:ascii="Times New Roman" w:hAnsi="Times New Roman" w:eastAsia="宋体"/>
                <w:b/>
                <w:color w:val="1F3A5F"/>
                <w:sz w:val="17"/>
              </w:rPr>
              <w:t>短段</w:t>
            </w:r>
            <w:r>
              <w:rPr>
                <w:rFonts w:ascii="Times New Roman" w:hAnsi="Times New Roman" w:eastAsia="宋体"/>
                <w:b w:val="0"/>
                <w:color w:val="262B33"/>
                <w:sz w:val="17"/>
              </w:rPr>
              <w:t>附</w:t>
            </w:r>
            <w:r>
              <w:rPr>
                <w:rFonts w:ascii="Times New Roman" w:hAnsi="Times New Roman" w:eastAsia="宋体"/>
                <w:b/>
                <w:color w:val="1F3A5F"/>
                <w:sz w:val="17"/>
              </w:rPr>
              <w:t>一侧全部升颌肌（咬肌、翼内肌、颞肌）</w:t>
            </w:r>
            <w:r>
              <w:rPr>
                <w:rFonts w:ascii="Times New Roman" w:hAnsi="Times New Roman" w:eastAsia="宋体"/>
                <w:b w:val="0"/>
                <w:color w:val="262B33"/>
                <w:sz w:val="17"/>
              </w:rPr>
              <w:t>→</w:t>
            </w:r>
            <w:r>
              <w:rPr>
                <w:rFonts w:ascii="Times New Roman" w:hAnsi="Times New Roman" w:eastAsia="宋体"/>
                <w:b/>
                <w:color w:val="1F3A5F"/>
                <w:sz w:val="17"/>
              </w:rPr>
              <w:t>向上、向内移位</w:t>
            </w:r>
            <w:r>
              <w:rPr>
                <w:rFonts w:ascii="Times New Roman" w:hAnsi="Times New Roman" w:eastAsia="宋体"/>
                <w:b w:val="0"/>
                <w:color w:val="262B33"/>
                <w:sz w:val="17"/>
              </w:rPr>
              <w:t>；</w:t>
            </w:r>
            <w:r>
              <w:rPr>
                <w:rFonts w:ascii="Times New Roman" w:hAnsi="Times New Roman" w:eastAsia="宋体"/>
                <w:b/>
                <w:color w:val="1F3A5F"/>
                <w:sz w:val="17"/>
              </w:rPr>
              <w:t>长段</w:t>
            </w:r>
            <w:r>
              <w:rPr>
                <w:rFonts w:ascii="Times New Roman" w:hAnsi="Times New Roman" w:eastAsia="宋体"/>
                <w:b w:val="0"/>
                <w:color w:val="262B33"/>
                <w:sz w:val="17"/>
              </w:rPr>
              <w:t>受</w:t>
            </w:r>
            <w:r>
              <w:rPr>
                <w:rFonts w:ascii="Times New Roman" w:hAnsi="Times New Roman" w:eastAsia="宋体"/>
                <w:b/>
                <w:color w:val="1F3A5F"/>
                <w:sz w:val="17"/>
              </w:rPr>
              <w:t>双侧降颌肌群</w:t>
            </w:r>
            <w:r>
              <w:rPr>
                <w:rFonts w:ascii="Times New Roman" w:hAnsi="Times New Roman" w:eastAsia="宋体"/>
                <w:b w:val="0"/>
                <w:color w:val="262B33"/>
                <w:sz w:val="17"/>
              </w:rPr>
              <w:t>牵拉→</w:t>
            </w:r>
            <w:r>
              <w:rPr>
                <w:rFonts w:ascii="Times New Roman" w:hAnsi="Times New Roman" w:eastAsia="宋体"/>
                <w:b/>
                <w:color w:val="1F3A5F"/>
                <w:sz w:val="17"/>
              </w:rPr>
              <w:t>向下、后移位并稍偏患侧</w:t>
            </w:r>
            <w:r>
              <w:rPr>
                <w:rFonts w:ascii="Times New Roman" w:hAnsi="Times New Roman" w:eastAsia="宋体"/>
                <w:b w:val="0"/>
                <w:color w:val="262B33"/>
                <w:sz w:val="17"/>
              </w:rPr>
              <w:t>，以</w:t>
            </w:r>
            <w:r>
              <w:rPr>
                <w:rFonts w:ascii="Times New Roman" w:hAnsi="Times New Roman" w:eastAsia="宋体"/>
                <w:b/>
                <w:color w:val="1F3A5F"/>
                <w:sz w:val="17"/>
              </w:rPr>
              <w:t>健侧关节为支点稍向内旋</w:t>
            </w:r>
            <w:r>
              <w:rPr>
                <w:rFonts w:ascii="Times New Roman" w:hAnsi="Times New Roman" w:eastAsia="宋体"/>
                <w:b w:val="0"/>
                <w:color w:val="262B33"/>
                <w:sz w:val="17"/>
              </w:rPr>
              <w:t>→</w:t>
            </w:r>
            <w:r>
              <w:rPr>
                <w:rFonts w:ascii="Times New Roman" w:hAnsi="Times New Roman" w:eastAsia="宋体"/>
                <w:b/>
                <w:color w:val="1F3A5F"/>
                <w:sz w:val="17"/>
              </w:rPr>
              <w:t>前牙开合</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下颌角</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骨折线在</w:t>
            </w:r>
            <w:r>
              <w:rPr>
                <w:rFonts w:ascii="Times New Roman" w:hAnsi="Times New Roman" w:eastAsia="宋体"/>
                <w:b/>
                <w:color w:val="1F3A5F"/>
                <w:sz w:val="17"/>
              </w:rPr>
              <w:t>咬肌、翼内肌附着之内</w:t>
            </w:r>
            <w:r>
              <w:rPr>
                <w:rFonts w:ascii="Times New Roman" w:hAnsi="Times New Roman" w:eastAsia="宋体"/>
                <w:b w:val="0"/>
                <w:color w:val="262B33"/>
                <w:sz w:val="17"/>
              </w:rPr>
              <w:t>→</w:t>
            </w:r>
            <w:r>
              <w:rPr>
                <w:rFonts w:ascii="Times New Roman" w:hAnsi="Times New Roman" w:eastAsia="宋体"/>
                <w:b/>
                <w:color w:val="1F3A5F"/>
                <w:sz w:val="17"/>
              </w:rPr>
              <w:t>可不移位</w:t>
            </w:r>
            <w:r>
              <w:rPr>
                <w:rFonts w:ascii="Times New Roman" w:hAnsi="Times New Roman" w:eastAsia="宋体"/>
                <w:b w:val="0"/>
                <w:color w:val="262B33"/>
                <w:sz w:val="17"/>
              </w:rPr>
              <w:t>；在</w:t>
            </w:r>
            <w:r>
              <w:rPr>
                <w:rFonts w:ascii="Times New Roman" w:hAnsi="Times New Roman" w:eastAsia="宋体"/>
                <w:b/>
                <w:color w:val="1F3A5F"/>
                <w:sz w:val="17"/>
              </w:rPr>
              <w:t>附着处之前</w:t>
            </w:r>
            <w:r>
              <w:rPr>
                <w:rFonts w:ascii="Times New Roman" w:hAnsi="Times New Roman" w:eastAsia="宋体"/>
                <w:b w:val="0"/>
                <w:color w:val="262B33"/>
                <w:sz w:val="17"/>
              </w:rPr>
              <w:t>→</w:t>
            </w:r>
            <w:r>
              <w:rPr>
                <w:rFonts w:ascii="Times New Roman" w:hAnsi="Times New Roman" w:eastAsia="宋体"/>
                <w:b/>
                <w:color w:val="1F3A5F"/>
                <w:sz w:val="17"/>
              </w:rPr>
              <w:t>短段向上移位</w:t>
            </w:r>
            <w:r>
              <w:rPr>
                <w:rFonts w:ascii="Times New Roman" w:hAnsi="Times New Roman" w:eastAsia="宋体"/>
                <w:b w:val="0"/>
                <w:color w:val="262B33"/>
                <w:sz w:val="17"/>
              </w:rPr>
              <w:t>，长段受</w:t>
            </w:r>
            <w:r>
              <w:rPr>
                <w:rFonts w:ascii="Times New Roman" w:hAnsi="Times New Roman" w:eastAsia="宋体"/>
                <w:b/>
                <w:color w:val="1F3A5F"/>
                <w:sz w:val="17"/>
              </w:rPr>
              <w:t>降颌肌群</w:t>
            </w:r>
            <w:r>
              <w:rPr>
                <w:rFonts w:ascii="Times New Roman" w:hAnsi="Times New Roman" w:eastAsia="宋体"/>
                <w:b w:val="0"/>
                <w:color w:val="262B33"/>
                <w:sz w:val="17"/>
              </w:rPr>
              <w:t>牵拉</w:t>
            </w:r>
            <w:r>
              <w:rPr>
                <w:rFonts w:ascii="Times New Roman" w:hAnsi="Times New Roman" w:eastAsia="宋体"/>
                <w:b/>
                <w:color w:val="1F3A5F"/>
                <w:sz w:val="17"/>
              </w:rPr>
              <w:t>向下、后移位</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髁突</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耳前区疼痛、肿胀、压痛</w:t>
            </w:r>
            <w:r>
              <w:rPr>
                <w:rFonts w:ascii="Times New Roman" w:hAnsi="Times New Roman" w:eastAsia="宋体"/>
                <w:b w:val="0"/>
                <w:color w:val="262B33"/>
                <w:sz w:val="17"/>
              </w:rPr>
              <w:t>；手指伸入</w:t>
            </w:r>
            <w:r>
              <w:rPr>
                <w:rFonts w:ascii="Times New Roman" w:hAnsi="Times New Roman" w:eastAsia="宋体"/>
                <w:b/>
                <w:color w:val="1F3A5F"/>
                <w:sz w:val="17"/>
              </w:rPr>
              <w:t>外耳道</w:t>
            </w:r>
            <w:r>
              <w:rPr>
                <w:rFonts w:ascii="Times New Roman" w:hAnsi="Times New Roman" w:eastAsia="宋体"/>
                <w:b w:val="0"/>
                <w:color w:val="262B33"/>
                <w:sz w:val="17"/>
              </w:rPr>
              <w:t>或髁突部触诊，</w:t>
            </w:r>
            <w:r>
              <w:rPr>
                <w:rFonts w:ascii="Times New Roman" w:hAnsi="Times New Roman" w:eastAsia="宋体"/>
                <w:b/>
                <w:color w:val="1F3A5F"/>
                <w:sz w:val="17"/>
              </w:rPr>
              <w:t>张口时髁突运动消失</w:t>
            </w:r>
            <w:r>
              <w:rPr>
                <w:rFonts w:ascii="Times New Roman" w:hAnsi="Times New Roman" w:eastAsia="宋体"/>
                <w:b w:val="0"/>
                <w:color w:val="262B33"/>
                <w:sz w:val="17"/>
              </w:rPr>
              <w:t>提示骨折段移位。</w:t>
            </w:r>
            <w:r>
              <w:rPr>
                <w:rFonts w:ascii="Times New Roman" w:hAnsi="Times New Roman" w:eastAsia="宋体"/>
                <w:b/>
                <w:color w:val="1F3A5F"/>
                <w:sz w:val="17"/>
              </w:rPr>
              <w:t>低位骨折</w:t>
            </w:r>
            <w:r>
              <w:rPr>
                <w:rFonts w:ascii="Times New Roman" w:hAnsi="Times New Roman" w:eastAsia="宋体"/>
                <w:b w:val="0"/>
                <w:color w:val="262B33"/>
                <w:sz w:val="17"/>
              </w:rPr>
              <w:t>：</w:t>
            </w:r>
            <w:r>
              <w:rPr>
                <w:rFonts w:ascii="Times New Roman" w:hAnsi="Times New Roman" w:eastAsia="宋体"/>
                <w:b/>
                <w:color w:val="1F3A5F"/>
                <w:sz w:val="17"/>
              </w:rPr>
              <w:t>翼外肌牵拉→髁突向前内移位</w:t>
            </w:r>
            <w:r>
              <w:rPr>
                <w:rFonts w:ascii="Times New Roman" w:hAnsi="Times New Roman" w:eastAsia="宋体"/>
                <w:b w:val="0"/>
                <w:color w:val="262B33"/>
                <w:sz w:val="17"/>
              </w:rPr>
              <w:t>，重者</w:t>
            </w:r>
            <w:r>
              <w:rPr>
                <w:rFonts w:ascii="Times New Roman" w:hAnsi="Times New Roman" w:eastAsia="宋体"/>
                <w:b/>
                <w:color w:val="1F3A5F"/>
                <w:sz w:val="17"/>
              </w:rPr>
              <w:t>脱出关节窝向上进入颅中窝</w:t>
            </w:r>
            <w:r>
              <w:rPr>
                <w:rFonts w:ascii="Times New Roman" w:hAnsi="Times New Roman" w:eastAsia="宋体"/>
                <w:b w:val="0"/>
                <w:color w:val="262B33"/>
                <w:sz w:val="17"/>
              </w:rPr>
              <w:t>；</w:t>
            </w:r>
            <w:r>
              <w:rPr>
                <w:rFonts w:ascii="Times New Roman" w:hAnsi="Times New Roman" w:eastAsia="宋体"/>
                <w:b/>
                <w:color w:val="1F3A5F"/>
                <w:sz w:val="17"/>
              </w:rPr>
              <w:t>双侧低位骨折</w:t>
            </w:r>
            <w:r>
              <w:rPr>
                <w:rFonts w:ascii="Times New Roman" w:hAnsi="Times New Roman" w:eastAsia="宋体"/>
                <w:b w:val="0"/>
                <w:color w:val="262B33"/>
                <w:sz w:val="17"/>
              </w:rPr>
              <w:t>→</w:t>
            </w:r>
            <w:r>
              <w:rPr>
                <w:rFonts w:ascii="Times New Roman" w:hAnsi="Times New Roman" w:eastAsia="宋体"/>
                <w:b/>
                <w:color w:val="1F3A5F"/>
                <w:sz w:val="17"/>
              </w:rPr>
              <w:t>后牙早接触、前牙开合</w:t>
            </w:r>
          </w:p>
        </w:tc>
      </w:tr>
    </w:tbl>
    <w:p>
      <w:pPr>
        <w:spacing w:before="0" w:after="120" w:line="288" w:lineRule="auto"/>
      </w:pP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1E6B52"/>
          <w:sz w:val="20"/>
        </w:rPr>
        <w:t>（三）其他表现</w:t>
      </w:r>
      <w:r>
        <w:rPr>
          <w:rFonts w:ascii="Times New Roman" w:hAnsi="Times New Roman" w:eastAsia="宋体"/>
          <w:color w:val="1E6B52"/>
          <w:sz w:val="20"/>
        </w:rPr>
        <w:t>：</w:t>
      </w:r>
      <w:r>
        <w:rPr>
          <w:rFonts w:ascii="Times New Roman" w:hAnsi="Times New Roman" w:eastAsia="宋体"/>
          <w:b/>
          <w:color w:val="1F3A5F"/>
          <w:sz w:val="20"/>
        </w:rPr>
        <w:t>咬合错乱和功能障碍</w:t>
      </w:r>
      <w:r>
        <w:rPr>
          <w:rFonts w:ascii="Times New Roman" w:hAnsi="Times New Roman" w:eastAsia="宋体"/>
          <w:color w:val="262B33"/>
          <w:sz w:val="20"/>
        </w:rPr>
        <w:t>——</w:t>
      </w:r>
      <w:r>
        <w:rPr>
          <w:rFonts w:ascii="Times New Roman" w:hAnsi="Times New Roman" w:eastAsia="宋体"/>
          <w:b/>
          <w:color w:val="1F3A5F"/>
          <w:sz w:val="20"/>
        </w:rPr>
        <w:t>有无咬合错乱是判断颌骨骨折的重要体征</w:t>
      </w:r>
      <w:r>
        <w:rPr>
          <w:rFonts w:ascii="Times New Roman" w:hAnsi="Times New Roman" w:eastAsia="宋体"/>
          <w:color w:val="262B33"/>
          <w:sz w:val="20"/>
        </w:rPr>
        <w:t>，可致</w:t>
      </w:r>
      <w:r>
        <w:rPr>
          <w:rFonts w:ascii="Times New Roman" w:hAnsi="Times New Roman" w:eastAsia="宋体"/>
          <w:b/>
          <w:color w:val="1F3A5F"/>
          <w:sz w:val="20"/>
        </w:rPr>
        <w:t>咀嚼、吞咽、呼吸、言语</w:t>
      </w:r>
      <w:r>
        <w:rPr>
          <w:rFonts w:ascii="Times New Roman" w:hAnsi="Times New Roman" w:eastAsia="宋体"/>
          <w:color w:val="262B33"/>
          <w:sz w:val="20"/>
        </w:rPr>
        <w:t>障碍，</w:t>
      </w:r>
      <w:r>
        <w:rPr>
          <w:rFonts w:ascii="Times New Roman" w:hAnsi="Times New Roman" w:eastAsia="宋体"/>
          <w:b/>
          <w:color w:val="1F3A5F"/>
          <w:sz w:val="20"/>
        </w:rPr>
        <w:t>下牙槽神经损伤→患侧下唇麻木</w:t>
      </w:r>
      <w:r>
        <w:rPr>
          <w:rFonts w:ascii="Times New Roman" w:hAnsi="Times New Roman" w:eastAsia="宋体"/>
          <w:color w:val="262B33"/>
          <w:sz w:val="20"/>
        </w:rPr>
        <w:t>；</w:t>
      </w:r>
      <w:r>
        <w:rPr>
          <w:rFonts w:ascii="Times New Roman" w:hAnsi="Times New Roman" w:eastAsia="宋体"/>
          <w:b/>
          <w:color w:val="1F3A5F"/>
          <w:sz w:val="20"/>
        </w:rPr>
        <w:t>骨折段异常活动</w:t>
      </w:r>
      <w:r>
        <w:rPr>
          <w:rFonts w:ascii="Times New Roman" w:hAnsi="Times New Roman" w:eastAsia="宋体"/>
          <w:color w:val="262B33"/>
          <w:sz w:val="20"/>
        </w:rPr>
        <w:t>——双手握两侧骨折段反向轻用力可感</w:t>
      </w:r>
      <w:r>
        <w:rPr>
          <w:rFonts w:ascii="Times New Roman" w:hAnsi="Times New Roman" w:eastAsia="宋体"/>
          <w:b/>
          <w:color w:val="1F3A5F"/>
          <w:sz w:val="20"/>
        </w:rPr>
        <w:t>骨摩擦感和骨折段活动</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三、诊断与治疗原则（第三必背块）　［掌握］</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（一）诊断</w:t>
      </w:r>
      <w:r>
        <w:rPr>
          <w:rFonts w:ascii="Times New Roman" w:hAnsi="Times New Roman" w:eastAsia="宋体"/>
          <w:color w:val="0B5A66"/>
          <w:sz w:val="20"/>
        </w:rPr>
        <w:t>：</w:t>
      </w:r>
      <w:r>
        <w:rPr>
          <w:rFonts w:ascii="Times New Roman" w:hAnsi="Times New Roman" w:eastAsia="宋体"/>
          <w:b/>
          <w:color w:val="1F3A5F"/>
          <w:sz w:val="20"/>
        </w:rPr>
        <w:t>致伤原因 + 临床表现 + 影像学</w:t>
      </w:r>
      <w:r>
        <w:rPr>
          <w:rFonts w:ascii="Times New Roman" w:hAnsi="Times New Roman" w:eastAsia="宋体"/>
          <w:color w:val="262B33"/>
          <w:sz w:val="20"/>
        </w:rPr>
        <w:t>；</w:t>
      </w:r>
      <w:r>
        <w:rPr>
          <w:rFonts w:ascii="Times New Roman" w:hAnsi="Times New Roman" w:eastAsia="宋体"/>
          <w:b/>
          <w:color w:val="1F3A5F"/>
          <w:sz w:val="20"/>
        </w:rPr>
        <w:t>X 线平片、下颌骨全景片</w:t>
      </w:r>
      <w:r>
        <w:rPr>
          <w:rFonts w:ascii="Times New Roman" w:hAnsi="Times New Roman" w:eastAsia="宋体"/>
          <w:color w:val="262B33"/>
          <w:sz w:val="20"/>
        </w:rPr>
        <w:t>为基础，</w:t>
      </w:r>
      <w:r>
        <w:rPr>
          <w:rFonts w:ascii="Times New Roman" w:hAnsi="Times New Roman" w:eastAsia="宋体"/>
          <w:b/>
          <w:color w:val="1F3A5F"/>
          <w:sz w:val="20"/>
        </w:rPr>
        <w:t>CBCT、CT 及三维重建</w:t>
      </w:r>
      <w:r>
        <w:rPr>
          <w:rFonts w:ascii="Times New Roman" w:hAnsi="Times New Roman" w:eastAsia="宋体"/>
          <w:color w:val="262B33"/>
          <w:sz w:val="20"/>
        </w:rPr>
        <w:t>更精确（评估</w:t>
      </w:r>
      <w:r>
        <w:rPr>
          <w:rFonts w:ascii="Times New Roman" w:hAnsi="Times New Roman" w:eastAsia="宋体"/>
          <w:b/>
          <w:color w:val="1F3A5F"/>
          <w:sz w:val="20"/>
        </w:rPr>
        <w:t>骨折部位、骨折线方向、移位程度</w:t>
      </w:r>
      <w:r>
        <w:rPr>
          <w:rFonts w:ascii="Times New Roman" w:hAnsi="Times New Roman" w:eastAsia="宋体"/>
          <w:color w:val="262B33"/>
          <w:sz w:val="20"/>
        </w:rPr>
        <w:t>）；</w:t>
      </w:r>
      <w:r>
        <w:rPr>
          <w:rFonts w:ascii="Times New Roman" w:hAnsi="Times New Roman" w:eastAsia="宋体"/>
          <w:b/>
          <w:color w:val="1F3A5F"/>
          <w:sz w:val="20"/>
        </w:rPr>
        <w:t>髁突骨折</w:t>
      </w:r>
      <w:r>
        <w:rPr>
          <w:rFonts w:ascii="Times New Roman" w:hAnsi="Times New Roman" w:eastAsia="宋体"/>
          <w:color w:val="262B33"/>
          <w:sz w:val="20"/>
        </w:rPr>
        <w:t>加摄</w:t>
      </w:r>
      <w:r>
        <w:rPr>
          <w:rFonts w:ascii="Times New Roman" w:hAnsi="Times New Roman" w:eastAsia="宋体"/>
          <w:b/>
          <w:color w:val="1F3A5F"/>
          <w:sz w:val="20"/>
        </w:rPr>
        <w:t>颞下颌关节 X 线片、断层片</w:t>
      </w:r>
      <w:r>
        <w:rPr>
          <w:rFonts w:ascii="Times New Roman" w:hAnsi="Times New Roman" w:eastAsia="宋体"/>
          <w:color w:val="262B33"/>
          <w:sz w:val="20"/>
        </w:rPr>
        <w:t>；合并</w:t>
      </w:r>
      <w:r>
        <w:rPr>
          <w:rFonts w:ascii="Times New Roman" w:hAnsi="Times New Roman" w:eastAsia="宋体"/>
          <w:b/>
          <w:color w:val="1F3A5F"/>
          <w:sz w:val="20"/>
        </w:rPr>
        <w:t>严重颅脑损伤</w:t>
      </w:r>
      <w:r>
        <w:rPr>
          <w:rFonts w:ascii="Times New Roman" w:hAnsi="Times New Roman" w:eastAsia="宋体"/>
          <w:color w:val="262B33"/>
          <w:sz w:val="20"/>
        </w:rPr>
        <w:t>者</w:t>
      </w:r>
      <w:r>
        <w:rPr>
          <w:rFonts w:ascii="Times New Roman" w:hAnsi="Times New Roman" w:eastAsia="宋体"/>
          <w:b/>
          <w:color w:val="1F3A5F"/>
          <w:sz w:val="20"/>
        </w:rPr>
        <w:t>切忌过多搬动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8A5A00"/>
          <w:sz w:val="20"/>
        </w:rPr>
        <w:t>（二）总则</w:t>
      </w:r>
      <w:r>
        <w:rPr>
          <w:rFonts w:ascii="Times New Roman" w:hAnsi="Times New Roman" w:eastAsia="宋体"/>
          <w:color w:val="8A5A00"/>
          <w:sz w:val="20"/>
        </w:rPr>
        <w:t>：</w:t>
      </w:r>
      <w:r>
        <w:rPr>
          <w:rFonts w:ascii="Times New Roman" w:hAnsi="Times New Roman" w:eastAsia="宋体"/>
          <w:b/>
          <w:color w:val="1F3A5F"/>
          <w:sz w:val="20"/>
        </w:rPr>
        <w:t>尽早复位和固定，恢复咬合与面型对称</w:t>
      </w:r>
      <w:r>
        <w:rPr>
          <w:rFonts w:ascii="Times New Roman" w:hAnsi="Times New Roman" w:eastAsia="宋体"/>
          <w:color w:val="262B33"/>
          <w:sz w:val="20"/>
        </w:rPr>
        <w:t>；以</w:t>
      </w:r>
      <w:r>
        <w:rPr>
          <w:rFonts w:ascii="Times New Roman" w:hAnsi="Times New Roman" w:eastAsia="宋体"/>
          <w:b/>
          <w:color w:val="1F3A5F"/>
          <w:sz w:val="20"/>
        </w:rPr>
        <w:t>预防感染、镇痛、合理营养、增强全身抵抗力</w:t>
      </w:r>
      <w:r>
        <w:rPr>
          <w:rFonts w:ascii="Times New Roman" w:hAnsi="Times New Roman" w:eastAsia="宋体"/>
          <w:color w:val="262B33"/>
          <w:sz w:val="20"/>
        </w:rPr>
        <w:t>创造愈合条件；</w:t>
      </w:r>
      <w:r>
        <w:rPr>
          <w:rFonts w:ascii="Times New Roman" w:hAnsi="Times New Roman" w:eastAsia="宋体"/>
          <w:b/>
          <w:color w:val="1F3A5F"/>
          <w:sz w:val="20"/>
        </w:rPr>
        <w:t>全身情况稳定后再局部处理</w:t>
      </w:r>
      <w:r>
        <w:rPr>
          <w:rFonts w:ascii="Times New Roman" w:hAnsi="Times New Roman" w:eastAsia="宋体"/>
          <w:color w:val="262B33"/>
          <w:sz w:val="20"/>
        </w:rPr>
        <w:t>；</w:t>
      </w:r>
      <w:r>
        <w:rPr>
          <w:rFonts w:ascii="Times New Roman" w:hAnsi="Times New Roman" w:eastAsia="宋体"/>
          <w:b/>
          <w:color w:val="1F3A5F"/>
          <w:sz w:val="20"/>
        </w:rPr>
        <w:t>准确复位是固定的前提</w:t>
      </w:r>
      <w:r>
        <w:rPr>
          <w:rFonts w:ascii="Times New Roman" w:hAnsi="Times New Roman" w:eastAsia="宋体"/>
          <w:color w:val="262B33"/>
          <w:sz w:val="20"/>
        </w:rPr>
        <w:t>，</w:t>
      </w:r>
      <w:r>
        <w:rPr>
          <w:rFonts w:ascii="Times New Roman" w:hAnsi="Times New Roman" w:eastAsia="宋体"/>
          <w:b/>
          <w:color w:val="1F3A5F"/>
          <w:sz w:val="20"/>
        </w:rPr>
        <w:t>上颌骨争取 2 周内、下颌骨争取 3 周内</w:t>
      </w:r>
      <w:r>
        <w:rPr>
          <w:rFonts w:ascii="Times New Roman" w:hAnsi="Times New Roman" w:eastAsia="宋体"/>
          <w:color w:val="262B33"/>
          <w:sz w:val="20"/>
        </w:rPr>
        <w:t>复位固定，否则</w:t>
      </w:r>
      <w:r>
        <w:rPr>
          <w:rFonts w:ascii="Times New Roman" w:hAnsi="Times New Roman" w:eastAsia="宋体"/>
          <w:b/>
          <w:color w:val="1F3A5F"/>
          <w:sz w:val="20"/>
        </w:rPr>
        <w:t>错位愈合</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（三）复位与固定</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方法</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要点</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牙间结扎固定法</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简单，</w:t>
            </w:r>
            <w:r>
              <w:rPr>
                <w:rFonts w:ascii="Times New Roman" w:hAnsi="Times New Roman" w:eastAsia="宋体"/>
                <w:b/>
                <w:color w:val="1F3A5F"/>
                <w:sz w:val="17"/>
              </w:rPr>
              <w:t>尤适用于伤情重、骨折严重出血</w:t>
            </w:r>
            <w:r>
              <w:rPr>
                <w:rFonts w:ascii="Times New Roman" w:hAnsi="Times New Roman" w:eastAsia="宋体"/>
                <w:b w:val="0"/>
                <w:color w:val="262B33"/>
                <w:sz w:val="17"/>
              </w:rPr>
              <w:t>者，复位后可</w:t>
            </w:r>
            <w:r>
              <w:rPr>
                <w:rFonts w:ascii="Times New Roman" w:hAnsi="Times New Roman" w:eastAsia="宋体"/>
                <w:b/>
                <w:color w:val="1F3A5F"/>
                <w:sz w:val="17"/>
              </w:rPr>
              <w:t>止血</w:t>
            </w:r>
            <w:r>
              <w:rPr>
                <w:rFonts w:ascii="Times New Roman" w:hAnsi="Times New Roman" w:eastAsia="宋体"/>
                <w:b w:val="0"/>
                <w:color w:val="262B33"/>
                <w:sz w:val="17"/>
              </w:rPr>
              <w:t>、减轻断端活动疼痛</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单颌牙弓夹板固定法</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最适用于牙折和牙槽突骨折</w:t>
            </w:r>
            <w:r>
              <w:rPr>
                <w:rFonts w:ascii="Times New Roman" w:hAnsi="Times New Roman" w:eastAsia="宋体"/>
                <w:b w:val="0"/>
                <w:color w:val="262B33"/>
                <w:sz w:val="17"/>
              </w:rPr>
              <w:t>，也可用于</w:t>
            </w:r>
            <w:r>
              <w:rPr>
                <w:rFonts w:ascii="Times New Roman" w:hAnsi="Times New Roman" w:eastAsia="宋体"/>
                <w:b/>
                <w:color w:val="1F3A5F"/>
                <w:sz w:val="17"/>
              </w:rPr>
              <w:t>移位不明显的下颌骨线形骨折</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颌间固定法</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以</w:t>
            </w:r>
            <w:r>
              <w:rPr>
                <w:rFonts w:ascii="Times New Roman" w:hAnsi="Times New Roman" w:eastAsia="宋体"/>
                <w:b/>
                <w:color w:val="1F3A5F"/>
                <w:sz w:val="17"/>
              </w:rPr>
              <w:t>未骨折的颌骨为基础</w:t>
            </w:r>
            <w:r>
              <w:rPr>
                <w:rFonts w:ascii="Times New Roman" w:hAnsi="Times New Roman" w:eastAsia="宋体"/>
                <w:b w:val="0"/>
                <w:color w:val="262B33"/>
                <w:sz w:val="17"/>
              </w:rPr>
              <w:t>固定骨折颌骨、恢复正常咬合，</w:t>
            </w:r>
            <w:r>
              <w:rPr>
                <w:rFonts w:ascii="Times New Roman" w:hAnsi="Times New Roman" w:eastAsia="宋体"/>
                <w:b/>
                <w:color w:val="1F3A5F"/>
                <w:sz w:val="17"/>
              </w:rPr>
              <w:t>最常用外固定之一</w:t>
            </w:r>
            <w:r>
              <w:rPr>
                <w:rFonts w:ascii="Times New Roman" w:hAnsi="Times New Roman" w:eastAsia="宋体"/>
                <w:b w:val="0"/>
                <w:color w:val="262B33"/>
                <w:sz w:val="17"/>
              </w:rPr>
              <w:t>；用于单纯上/下颌骨骨折、上下颌联合骨折、骨折段</w:t>
            </w:r>
            <w:r>
              <w:rPr>
                <w:rFonts w:ascii="Times New Roman" w:hAnsi="Times New Roman" w:eastAsia="宋体"/>
                <w:b/>
                <w:color w:val="1F3A5F"/>
                <w:sz w:val="17"/>
              </w:rPr>
              <w:t>成角 &lt; 30°</w:t>
            </w:r>
            <w:r>
              <w:rPr>
                <w:rFonts w:ascii="Times New Roman" w:hAnsi="Times New Roman" w:eastAsia="宋体"/>
                <w:b w:val="0"/>
                <w:color w:val="262B33"/>
                <w:sz w:val="17"/>
              </w:rPr>
              <w:t xml:space="preserve"> 的髁突颈部骨折。时间：</w:t>
            </w:r>
            <w:r>
              <w:rPr>
                <w:rFonts w:ascii="Times New Roman" w:hAnsi="Times New Roman" w:eastAsia="宋体"/>
                <w:b/>
                <w:color w:val="1F3A5F"/>
                <w:sz w:val="17"/>
              </w:rPr>
              <w:t>上颌骨 3~4 周，下颌骨 4~6 周</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 小环（</w:t>
            </w:r>
            <w:r>
              <w:rPr>
                <w:rFonts w:ascii="Times New Roman" w:hAnsi="Times New Roman" w:eastAsia="宋体"/>
                <w:b/>
                <w:color w:val="1F3A5F"/>
                <w:sz w:val="17"/>
              </w:rPr>
              <w:t>8 字</w:t>
            </w:r>
            <w:r>
              <w:rPr>
                <w:rFonts w:ascii="Times New Roman" w:hAnsi="Times New Roman" w:eastAsia="宋体"/>
                <w:b w:val="0"/>
                <w:color w:val="262B33"/>
                <w:sz w:val="17"/>
              </w:rPr>
              <w:t>）结扎法</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相邻两牙为单位结扎，用于</w:t>
            </w:r>
            <w:r>
              <w:rPr>
                <w:rFonts w:ascii="Times New Roman" w:hAnsi="Times New Roman" w:eastAsia="宋体"/>
                <w:b/>
                <w:color w:val="1F3A5F"/>
                <w:sz w:val="17"/>
              </w:rPr>
              <w:t>新鲜、易复位</w:t>
            </w:r>
            <w:r>
              <w:rPr>
                <w:rFonts w:ascii="Times New Roman" w:hAnsi="Times New Roman" w:eastAsia="宋体"/>
                <w:b w:val="0"/>
                <w:color w:val="262B33"/>
                <w:sz w:val="17"/>
              </w:rPr>
              <w:t>骨折</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 </w:t>
            </w:r>
            <w:r>
              <w:rPr>
                <w:rFonts w:ascii="Times New Roman" w:hAnsi="Times New Roman" w:eastAsia="宋体"/>
                <w:b/>
                <w:color w:val="1F3A5F"/>
                <w:sz w:val="17"/>
              </w:rPr>
              <w:t>带钩牙弓夹板颌间弹性牵引法</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挂钩套橡皮圈牵引，</w:t>
            </w:r>
            <w:r>
              <w:rPr>
                <w:rFonts w:ascii="Times New Roman" w:hAnsi="Times New Roman" w:eastAsia="宋体"/>
                <w:b/>
                <w:color w:val="1F3A5F"/>
                <w:sz w:val="17"/>
              </w:rPr>
              <w:t>方向与移位方向相反</w:t>
            </w:r>
            <w:r>
              <w:rPr>
                <w:rFonts w:ascii="Times New Roman" w:hAnsi="Times New Roman" w:eastAsia="宋体"/>
                <w:b w:val="0"/>
                <w:color w:val="262B33"/>
                <w:sz w:val="17"/>
              </w:rPr>
              <w:t>；</w:t>
            </w:r>
            <w:r>
              <w:rPr>
                <w:rFonts w:ascii="Times New Roman" w:hAnsi="Times New Roman" w:eastAsia="宋体"/>
                <w:b/>
                <w:color w:val="1F3A5F"/>
                <w:sz w:val="17"/>
              </w:rPr>
              <w:t>恢复咬合最准确稳固</w:t>
            </w:r>
            <w:r>
              <w:rPr>
                <w:rFonts w:ascii="Times New Roman" w:hAnsi="Times New Roman" w:eastAsia="宋体"/>
                <w:b w:val="0"/>
                <w:color w:val="262B33"/>
                <w:sz w:val="17"/>
              </w:rPr>
              <w:t>，亦用于</w:t>
            </w:r>
            <w:r>
              <w:rPr>
                <w:rFonts w:ascii="Times New Roman" w:hAnsi="Times New Roman" w:eastAsia="宋体"/>
                <w:b/>
                <w:color w:val="1F3A5F"/>
                <w:sz w:val="17"/>
              </w:rPr>
              <w:t>已纤维愈合、难手法复位</w:t>
            </w:r>
            <w:r>
              <w:rPr>
                <w:rFonts w:ascii="Times New Roman" w:hAnsi="Times New Roman" w:eastAsia="宋体"/>
                <w:b w:val="0"/>
                <w:color w:val="262B33"/>
                <w:sz w:val="17"/>
              </w:rPr>
              <w:t>者，台阶大时</w:t>
            </w:r>
            <w:r>
              <w:rPr>
                <w:rFonts w:ascii="Times New Roman" w:hAnsi="Times New Roman" w:eastAsia="宋体"/>
                <w:b/>
                <w:color w:val="1F3A5F"/>
                <w:sz w:val="17"/>
              </w:rPr>
              <w:t>剪断夹板分段牵引</w:t>
            </w:r>
            <w:r>
              <w:rPr>
                <w:rFonts w:ascii="Times New Roman" w:hAnsi="Times New Roman" w:eastAsia="宋体"/>
                <w:b w:val="0"/>
                <w:color w:val="262B33"/>
                <w:sz w:val="17"/>
              </w:rPr>
              <w:t>；</w:t>
            </w:r>
            <w:r>
              <w:rPr>
                <w:rFonts w:ascii="Times New Roman" w:hAnsi="Times New Roman" w:eastAsia="宋体"/>
                <w:b/>
                <w:color w:val="1F3A5F"/>
                <w:sz w:val="17"/>
              </w:rPr>
              <w:t>亦是坚固内固定的辅助固定</w:t>
            </w:r>
            <w:r>
              <w:rPr>
                <w:rFonts w:ascii="Times New Roman" w:hAnsi="Times New Roman" w:eastAsia="宋体"/>
                <w:b w:val="0"/>
                <w:color w:val="262B33"/>
                <w:sz w:val="17"/>
              </w:rPr>
              <w:t>。缺点：</w:t>
            </w:r>
            <w:r>
              <w:rPr>
                <w:rFonts w:ascii="Times New Roman" w:hAnsi="Times New Roman" w:eastAsia="宋体"/>
                <w:b/>
                <w:color w:val="1F3A5F"/>
                <w:sz w:val="17"/>
              </w:rPr>
              <w:t>不宜用于昏迷伤员</w:t>
            </w:r>
            <w:r>
              <w:rPr>
                <w:rFonts w:ascii="Times New Roman" w:hAnsi="Times New Roman" w:eastAsia="宋体"/>
                <w:b w:val="0"/>
                <w:color w:val="262B33"/>
                <w:sz w:val="17"/>
              </w:rPr>
              <w:t>、</w:t>
            </w:r>
            <w:r>
              <w:rPr>
                <w:rFonts w:ascii="Times New Roman" w:hAnsi="Times New Roman" w:eastAsia="宋体"/>
                <w:b/>
                <w:color w:val="1F3A5F"/>
                <w:sz w:val="17"/>
              </w:rPr>
              <w:t>易继发龋病</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 正畸带钩托槽颌间固定</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用于</w:t>
            </w:r>
            <w:r>
              <w:rPr>
                <w:rFonts w:ascii="Times New Roman" w:hAnsi="Times New Roman" w:eastAsia="宋体"/>
                <w:b/>
                <w:color w:val="1F3A5F"/>
                <w:sz w:val="17"/>
              </w:rPr>
              <w:t>有牙列的简单骨折</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 </w:t>
            </w:r>
            <w:r>
              <w:rPr>
                <w:rFonts w:ascii="Times New Roman" w:hAnsi="Times New Roman" w:eastAsia="宋体"/>
                <w:b/>
                <w:color w:val="1F3A5F"/>
                <w:sz w:val="17"/>
              </w:rPr>
              <w:t>颌间牵引钉</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自攻钛螺钉打入牙槽骨（</w:t>
            </w:r>
            <w:r>
              <w:rPr>
                <w:rFonts w:ascii="Times New Roman" w:hAnsi="Times New Roman" w:eastAsia="宋体"/>
                <w:b/>
                <w:color w:val="1F3A5F"/>
                <w:sz w:val="17"/>
              </w:rPr>
              <w:t>上下颌各 3 个</w:t>
            </w:r>
            <w:r>
              <w:rPr>
                <w:rFonts w:ascii="Times New Roman" w:hAnsi="Times New Roman" w:eastAsia="宋体"/>
                <w:b w:val="0"/>
                <w:color w:val="262B33"/>
                <w:sz w:val="17"/>
              </w:rPr>
              <w:t>），</w:t>
            </w:r>
            <w:r>
              <w:rPr>
                <w:rFonts w:ascii="Times New Roman" w:hAnsi="Times New Roman" w:eastAsia="宋体"/>
                <w:b/>
                <w:color w:val="1F3A5F"/>
                <w:sz w:val="17"/>
              </w:rPr>
              <w:t>作用点在颌骨而非牙上</w:t>
            </w:r>
            <w:r>
              <w:rPr>
                <w:rFonts w:ascii="Times New Roman" w:hAnsi="Times New Roman" w:eastAsia="宋体"/>
                <w:b w:val="0"/>
                <w:color w:val="262B33"/>
                <w:sz w:val="17"/>
              </w:rPr>
              <w:t>，多作</w:t>
            </w:r>
            <w:r>
              <w:rPr>
                <w:rFonts w:ascii="Times New Roman" w:hAnsi="Times New Roman" w:eastAsia="宋体"/>
                <w:b/>
                <w:color w:val="1F3A5F"/>
                <w:sz w:val="17"/>
              </w:rPr>
              <w:t>术中临时复位固定</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切开复位骨间结扎固定法</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断端钻孔金属丝交叉固定，</w:t>
            </w:r>
            <w:r>
              <w:rPr>
                <w:rFonts w:ascii="Times New Roman" w:hAnsi="Times New Roman" w:eastAsia="宋体"/>
                <w:b/>
                <w:color w:val="1F3A5F"/>
                <w:sz w:val="17"/>
              </w:rPr>
              <w:t>稳定性较差</w:t>
            </w:r>
            <w:r>
              <w:rPr>
                <w:rFonts w:ascii="Times New Roman" w:hAnsi="Times New Roman" w:eastAsia="宋体"/>
                <w:b w:val="0"/>
                <w:color w:val="262B33"/>
                <w:sz w:val="17"/>
              </w:rPr>
              <w:t>，需</w:t>
            </w:r>
            <w:r>
              <w:rPr>
                <w:rFonts w:ascii="Times New Roman" w:hAnsi="Times New Roman" w:eastAsia="宋体"/>
                <w:b/>
                <w:color w:val="1F3A5F"/>
                <w:sz w:val="17"/>
              </w:rPr>
              <w:t>颌间固定或弹性牵引辅助</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切开复位坚固内固定法</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金属接骨板 + 螺钉</w:t>
            </w:r>
            <w:r>
              <w:rPr>
                <w:rFonts w:ascii="Times New Roman" w:hAnsi="Times New Roman" w:eastAsia="宋体"/>
                <w:b w:val="0"/>
                <w:color w:val="262B33"/>
                <w:sz w:val="17"/>
              </w:rPr>
              <w:t>、更牢固，但</w:t>
            </w:r>
            <w:r>
              <w:rPr>
                <w:rFonts w:ascii="Times New Roman" w:hAnsi="Times New Roman" w:eastAsia="宋体"/>
                <w:b/>
                <w:color w:val="1F3A5F"/>
                <w:sz w:val="17"/>
              </w:rPr>
              <w:t>对复位精确度要求更高</w:t>
            </w:r>
            <w:r>
              <w:rPr>
                <w:rFonts w:ascii="Times New Roman" w:hAnsi="Times New Roman" w:eastAsia="宋体"/>
                <w:b w:val="0"/>
                <w:color w:val="262B33"/>
                <w:sz w:val="17"/>
              </w:rPr>
              <w:t>；术前或术中颌间弹性牵引定咬合、术中</w:t>
            </w:r>
            <w:r>
              <w:rPr>
                <w:rFonts w:ascii="Times New Roman" w:hAnsi="Times New Roman" w:eastAsia="宋体"/>
                <w:b/>
                <w:color w:val="1F3A5F"/>
                <w:sz w:val="17"/>
              </w:rPr>
              <w:t>解剖复位固定</w:t>
            </w:r>
            <w:r>
              <w:rPr>
                <w:rFonts w:ascii="Times New Roman" w:hAnsi="Times New Roman" w:eastAsia="宋体"/>
                <w:b w:val="0"/>
                <w:color w:val="262B33"/>
                <w:sz w:val="17"/>
              </w:rPr>
              <w:t>，</w:t>
            </w:r>
            <w:r>
              <w:rPr>
                <w:rFonts w:ascii="Times New Roman" w:hAnsi="Times New Roman" w:eastAsia="宋体"/>
                <w:b/>
                <w:color w:val="1F3A5F"/>
                <w:sz w:val="17"/>
              </w:rPr>
              <w:t>术后数天即可拆除颌间牵引</w:t>
            </w:r>
            <w:r>
              <w:rPr>
                <w:rFonts w:ascii="Times New Roman" w:hAnsi="Times New Roman" w:eastAsia="宋体"/>
                <w:b w:val="0"/>
                <w:color w:val="262B33"/>
                <w:sz w:val="17"/>
              </w:rPr>
              <w:t>。</w:t>
            </w:r>
            <w:r>
              <w:rPr>
                <w:rFonts w:ascii="Times New Roman" w:hAnsi="Times New Roman" w:eastAsia="宋体"/>
                <w:b/>
                <w:color w:val="1F3A5F"/>
                <w:sz w:val="17"/>
              </w:rPr>
              <w:t>上颌骨用微型钛接骨板（0.4~0.6mm）</w:t>
            </w:r>
            <w:r>
              <w:rPr>
                <w:rFonts w:ascii="Times New Roman" w:hAnsi="Times New Roman" w:eastAsia="宋体"/>
                <w:b w:val="0"/>
                <w:color w:val="262B33"/>
                <w:sz w:val="17"/>
              </w:rPr>
              <w:t>、</w:t>
            </w:r>
            <w:r>
              <w:rPr>
                <w:rFonts w:ascii="Times New Roman" w:hAnsi="Times New Roman" w:eastAsia="宋体"/>
                <w:b/>
                <w:color w:val="1F3A5F"/>
                <w:sz w:val="17"/>
              </w:rPr>
              <w:t>下颌骨用小型钛接骨板（1.0mm）</w:t>
            </w:r>
            <w:r>
              <w:rPr>
                <w:rFonts w:ascii="Times New Roman" w:hAnsi="Times New Roman" w:eastAsia="宋体"/>
                <w:b w:val="0"/>
                <w:color w:val="262B33"/>
                <w:sz w:val="17"/>
              </w:rPr>
              <w:t>；多经</w:t>
            </w:r>
            <w:r>
              <w:rPr>
                <w:rFonts w:ascii="Times New Roman" w:hAnsi="Times New Roman" w:eastAsia="宋体"/>
                <w:b/>
                <w:color w:val="1F3A5F"/>
                <w:sz w:val="17"/>
              </w:rPr>
              <w:t>口内切口</w:t>
            </w:r>
            <w:r>
              <w:rPr>
                <w:rFonts w:ascii="Times New Roman" w:hAnsi="Times New Roman" w:eastAsia="宋体"/>
                <w:b w:val="0"/>
                <w:color w:val="262B33"/>
                <w:sz w:val="17"/>
              </w:rPr>
              <w:t>，面中部复杂骨折经</w:t>
            </w:r>
            <w:r>
              <w:rPr>
                <w:rFonts w:ascii="Times New Roman" w:hAnsi="Times New Roman" w:eastAsia="宋体"/>
                <w:b/>
                <w:color w:val="1F3A5F"/>
                <w:sz w:val="17"/>
              </w:rPr>
              <w:t>头皮冠状切口</w:t>
            </w:r>
          </w:p>
        </w:tc>
      </w:tr>
    </w:tbl>
    <w:p>
      <w:pPr>
        <w:spacing w:before="0" w:after="120" w:line="288" w:lineRule="auto"/>
      </w:pP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（四）髁突骨折</w:t>
      </w:r>
      <w:r>
        <w:rPr>
          <w:rFonts w:ascii="Times New Roman" w:hAnsi="Times New Roman" w:eastAsia="宋体"/>
          <w:color w:val="1F4E79"/>
          <w:sz w:val="20"/>
        </w:rPr>
        <w:t>：</w:t>
      </w:r>
      <w:r>
        <w:rPr>
          <w:rFonts w:ascii="Times New Roman" w:hAnsi="Times New Roman" w:eastAsia="宋体"/>
          <w:b/>
          <w:color w:val="1F3A5F"/>
          <w:sz w:val="20"/>
        </w:rPr>
        <w:t>闭合性（颌间牵引 + 固定）</w:t>
      </w:r>
      <w:r>
        <w:rPr>
          <w:rFonts w:ascii="Times New Roman" w:hAnsi="Times New Roman" w:eastAsia="宋体"/>
          <w:color w:val="262B33"/>
          <w:sz w:val="20"/>
        </w:rPr>
        <w:t>适用于</w:t>
      </w:r>
      <w:r>
        <w:rPr>
          <w:rFonts w:ascii="Times New Roman" w:hAnsi="Times New Roman" w:eastAsia="宋体"/>
          <w:b/>
          <w:color w:val="1F3A5F"/>
          <w:sz w:val="20"/>
        </w:rPr>
        <w:t>成人单侧髁突颈部骨折成角 &lt; 30°</w:t>
      </w:r>
      <w:r>
        <w:rPr>
          <w:rFonts w:ascii="Times New Roman" w:hAnsi="Times New Roman" w:eastAsia="宋体"/>
          <w:color w:val="262B33"/>
          <w:sz w:val="20"/>
        </w:rPr>
        <w:t>、</w:t>
      </w:r>
      <w:r>
        <w:rPr>
          <w:rFonts w:ascii="Times New Roman" w:hAnsi="Times New Roman" w:eastAsia="宋体"/>
          <w:b/>
          <w:color w:val="1F3A5F"/>
          <w:sz w:val="20"/>
        </w:rPr>
        <w:t>髁突囊内骨折</w:t>
      </w:r>
      <w:r>
        <w:rPr>
          <w:rFonts w:ascii="Times New Roman" w:hAnsi="Times New Roman" w:eastAsia="宋体"/>
          <w:color w:val="262B33"/>
          <w:sz w:val="20"/>
        </w:rPr>
        <w:t>，</w:t>
      </w:r>
      <w:r>
        <w:rPr>
          <w:rFonts w:ascii="Times New Roman" w:hAnsi="Times New Roman" w:eastAsia="宋体"/>
          <w:b/>
          <w:color w:val="1F3A5F"/>
          <w:sz w:val="20"/>
        </w:rPr>
        <w:t>固定 2~3 周</w:t>
      </w:r>
      <w:r>
        <w:rPr>
          <w:rFonts w:ascii="Times New Roman" w:hAnsi="Times New Roman" w:eastAsia="宋体"/>
          <w:color w:val="262B33"/>
          <w:sz w:val="20"/>
        </w:rPr>
        <w:t>；</w:t>
      </w:r>
      <w:r>
        <w:rPr>
          <w:rFonts w:ascii="Times New Roman" w:hAnsi="Times New Roman" w:eastAsia="宋体"/>
          <w:b/>
          <w:color w:val="1F3A5F"/>
          <w:sz w:val="20"/>
        </w:rPr>
        <w:t>手术</w:t>
      </w:r>
      <w:r>
        <w:rPr>
          <w:rFonts w:ascii="Times New Roman" w:hAnsi="Times New Roman" w:eastAsia="宋体"/>
          <w:color w:val="262B33"/>
          <w:sz w:val="20"/>
        </w:rPr>
        <w:t>用于</w:t>
      </w:r>
      <w:r>
        <w:rPr>
          <w:rFonts w:ascii="Times New Roman" w:hAnsi="Times New Roman" w:eastAsia="宋体"/>
          <w:b/>
          <w:color w:val="1F3A5F"/>
          <w:sz w:val="20"/>
        </w:rPr>
        <w:t>成角 &gt; 45°</w:t>
      </w:r>
      <w:r>
        <w:rPr>
          <w:rFonts w:ascii="Times New Roman" w:hAnsi="Times New Roman" w:eastAsia="宋体"/>
          <w:color w:val="262B33"/>
          <w:sz w:val="20"/>
        </w:rPr>
        <w:t>、</w:t>
      </w:r>
      <w:r>
        <w:rPr>
          <w:rFonts w:ascii="Times New Roman" w:hAnsi="Times New Roman" w:eastAsia="宋体"/>
          <w:b/>
          <w:color w:val="1F3A5F"/>
          <w:sz w:val="20"/>
        </w:rPr>
        <w:t>髁突头移位或脱位</w:t>
      </w:r>
      <w:r>
        <w:rPr>
          <w:rFonts w:ascii="Times New Roman" w:hAnsi="Times New Roman" w:eastAsia="宋体"/>
          <w:color w:val="262B33"/>
          <w:sz w:val="20"/>
        </w:rPr>
        <w:t>、</w:t>
      </w:r>
      <w:r>
        <w:rPr>
          <w:rFonts w:ascii="Times New Roman" w:hAnsi="Times New Roman" w:eastAsia="宋体"/>
          <w:b/>
          <w:color w:val="1F3A5F"/>
          <w:sz w:val="20"/>
        </w:rPr>
        <w:t>下颌升支高度降低（常 &gt; 5mm）致开合</w:t>
      </w:r>
      <w:r>
        <w:rPr>
          <w:rFonts w:ascii="Times New Roman" w:hAnsi="Times New Roman" w:eastAsia="宋体"/>
          <w:color w:val="262B33"/>
          <w:sz w:val="20"/>
        </w:rPr>
        <w:t>、</w:t>
      </w:r>
      <w:r>
        <w:rPr>
          <w:rFonts w:ascii="Times New Roman" w:hAnsi="Times New Roman" w:eastAsia="宋体"/>
          <w:b/>
          <w:color w:val="1F3A5F"/>
          <w:sz w:val="20"/>
        </w:rPr>
        <w:t>陈旧性骨折</w:t>
      </w:r>
      <w:r>
        <w:rPr>
          <w:rFonts w:ascii="Times New Roman" w:hAnsi="Times New Roman" w:eastAsia="宋体"/>
          <w:color w:val="262B33"/>
          <w:sz w:val="20"/>
        </w:rPr>
        <w:t>，行</w:t>
      </w:r>
      <w:r>
        <w:rPr>
          <w:rFonts w:ascii="Times New Roman" w:hAnsi="Times New Roman" w:eastAsia="宋体"/>
          <w:b/>
          <w:color w:val="1F3A5F"/>
          <w:sz w:val="20"/>
        </w:rPr>
        <w:t>切开复位 + 钛板坚固内固定或拉力螺钉固定</w:t>
      </w:r>
      <w:r>
        <w:rPr>
          <w:rFonts w:ascii="Times New Roman" w:hAnsi="Times New Roman" w:eastAsia="宋体"/>
          <w:color w:val="262B33"/>
          <w:sz w:val="20"/>
        </w:rPr>
        <w:t>；</w:t>
      </w:r>
      <w:r>
        <w:rPr>
          <w:rFonts w:ascii="Times New Roman" w:hAnsi="Times New Roman" w:eastAsia="宋体"/>
          <w:b/>
          <w:color w:val="1F3A5F"/>
          <w:sz w:val="20"/>
        </w:rPr>
        <w:t>粉碎性骨折</w:t>
      </w:r>
      <w:r>
        <w:rPr>
          <w:rFonts w:ascii="Times New Roman" w:hAnsi="Times New Roman" w:eastAsia="宋体"/>
          <w:color w:val="262B33"/>
          <w:sz w:val="20"/>
        </w:rPr>
        <w:t>复位困难伴功能障碍者行</w:t>
      </w:r>
      <w:r>
        <w:rPr>
          <w:rFonts w:ascii="Times New Roman" w:hAnsi="Times New Roman" w:eastAsia="宋体"/>
          <w:b/>
          <w:color w:val="1F3A5F"/>
          <w:sz w:val="20"/>
        </w:rPr>
        <w:t>髁突摘除术</w:t>
      </w:r>
      <w:r>
        <w:rPr>
          <w:rFonts w:ascii="Times New Roman" w:hAnsi="Times New Roman" w:eastAsia="宋体"/>
          <w:color w:val="262B33"/>
          <w:sz w:val="20"/>
        </w:rPr>
        <w:t>。处理后</w:t>
      </w:r>
      <w:r>
        <w:rPr>
          <w:rFonts w:ascii="Times New Roman" w:hAnsi="Times New Roman" w:eastAsia="宋体"/>
          <w:b/>
          <w:color w:val="1F3A5F"/>
          <w:sz w:val="20"/>
        </w:rPr>
        <w:t>重视早期张口训练</w:t>
      </w:r>
      <w:r>
        <w:rPr>
          <w:rFonts w:ascii="Times New Roman" w:hAnsi="Times New Roman" w:eastAsia="宋体"/>
          <w:color w:val="262B33"/>
          <w:sz w:val="20"/>
        </w:rPr>
        <w:t>，防</w:t>
      </w:r>
      <w:r>
        <w:rPr>
          <w:rFonts w:ascii="Times New Roman" w:hAnsi="Times New Roman" w:eastAsia="宋体"/>
          <w:b/>
          <w:color w:val="1F3A5F"/>
          <w:sz w:val="20"/>
        </w:rPr>
        <w:t>关节强直</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（五）上、下颌骨骨折对比</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上颌骨骨折</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下颌骨骨折</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移位主因</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暴力大小方向 + 上颌骨自身重量；</w:t>
            </w:r>
            <w:r>
              <w:rPr>
                <w:rFonts w:ascii="Times New Roman" w:hAnsi="Times New Roman" w:eastAsia="宋体"/>
                <w:b/>
                <w:color w:val="1F3A5F"/>
                <w:sz w:val="17"/>
              </w:rPr>
              <w:t>翼内肌</w:t>
            </w:r>
            <w:r>
              <w:rPr>
                <w:rFonts w:ascii="Times New Roman" w:hAnsi="Times New Roman" w:eastAsia="宋体"/>
                <w:b w:val="0"/>
                <w:color w:val="262B33"/>
                <w:sz w:val="17"/>
              </w:rPr>
              <w:t>使后份下移</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咀嚼肌群（升颌/降颌肌）牵拉</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咬合</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后牙早接触、前牙开合</w:t>
            </w:r>
            <w:r>
              <w:rPr>
                <w:rFonts w:ascii="Times New Roman" w:hAnsi="Times New Roman" w:eastAsia="宋体"/>
                <w:b w:val="0"/>
                <w:color w:val="262B33"/>
                <w:sz w:val="17"/>
              </w:rPr>
              <w:t>；软腭近舌根→口咽腔缩小</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因部位而异；颏孔区、髁突骨折→</w:t>
            </w:r>
            <w:r>
              <w:rPr>
                <w:rFonts w:ascii="Times New Roman" w:hAnsi="Times New Roman" w:eastAsia="宋体"/>
                <w:b/>
                <w:color w:val="1F3A5F"/>
                <w:sz w:val="17"/>
              </w:rPr>
              <w:t>前牙开合</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特有体征</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"眼镜"症状</w:t>
            </w:r>
            <w:r>
              <w:rPr>
                <w:rFonts w:ascii="Times New Roman" w:hAnsi="Times New Roman" w:eastAsia="宋体"/>
                <w:b w:val="0"/>
                <w:color w:val="262B33"/>
                <w:sz w:val="17"/>
              </w:rPr>
              <w:t>、上唇麻木、面中段增长、复视、</w:t>
            </w:r>
            <w:r>
              <w:rPr>
                <w:rFonts w:ascii="Times New Roman" w:hAnsi="Times New Roman" w:eastAsia="宋体"/>
                <w:b/>
                <w:color w:val="1F3A5F"/>
                <w:sz w:val="17"/>
              </w:rPr>
              <w:t>异常动度</w:t>
            </w:r>
            <w:r>
              <w:rPr>
                <w:rFonts w:ascii="Times New Roman" w:hAnsi="Times New Roman" w:eastAsia="宋体"/>
                <w:b w:val="0"/>
                <w:color w:val="262B33"/>
                <w:sz w:val="17"/>
              </w:rPr>
              <w:t>、脑脊液鼻/耳漏</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患侧下唇麻木</w:t>
            </w:r>
            <w:r>
              <w:rPr>
                <w:rFonts w:ascii="Times New Roman" w:hAnsi="Times New Roman" w:eastAsia="宋体"/>
                <w:b w:val="0"/>
                <w:color w:val="262B33"/>
                <w:sz w:val="17"/>
              </w:rPr>
              <w:t>、</w:t>
            </w:r>
            <w:r>
              <w:rPr>
                <w:rFonts w:ascii="Times New Roman" w:hAnsi="Times New Roman" w:eastAsia="宋体"/>
                <w:b/>
                <w:color w:val="1F3A5F"/>
                <w:sz w:val="17"/>
              </w:rPr>
              <w:t>骨摩擦感</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复位时机</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争取 2 周内</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争取 3 周内</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第六节 颧骨、颧弓骨折</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面中部两侧突出的骨性支架，易受</w:t>
      </w:r>
      <w:r>
        <w:rPr>
          <w:rFonts w:ascii="Times New Roman" w:hAnsi="Times New Roman" w:eastAsia="宋体"/>
          <w:b/>
          <w:color w:val="1F3A5F"/>
          <w:sz w:val="20"/>
        </w:rPr>
        <w:t>直接暴力</w:t>
      </w:r>
      <w:r>
        <w:rPr>
          <w:rFonts w:ascii="Times New Roman" w:hAnsi="Times New Roman" w:eastAsia="宋体"/>
          <w:color w:val="5A4200"/>
          <w:sz w:val="20"/>
        </w:rPr>
        <w:t>骨折；</w:t>
      </w:r>
      <w:r>
        <w:rPr>
          <w:rFonts w:ascii="Times New Roman" w:hAnsi="Times New Roman" w:eastAsia="宋体"/>
          <w:b/>
          <w:color w:val="1F3A5F"/>
          <w:sz w:val="20"/>
        </w:rPr>
        <w:t>颧弓细长呈弓状、颧骨结实宽大</w:t>
      </w:r>
      <w:r>
        <w:rPr>
          <w:rFonts w:ascii="Times New Roman" w:hAnsi="Times New Roman" w:eastAsia="宋体"/>
          <w:color w:val="5A4200"/>
          <w:sz w:val="20"/>
        </w:rPr>
        <w:t>，故</w:t>
      </w:r>
      <w:r>
        <w:rPr>
          <w:rFonts w:ascii="Times New Roman" w:hAnsi="Times New Roman" w:eastAsia="宋体"/>
          <w:b/>
          <w:color w:val="1F3A5F"/>
          <w:sz w:val="20"/>
        </w:rPr>
        <w:t>颧弓骨折尤为多见</w:t>
      </w:r>
      <w:r>
        <w:rPr>
          <w:rFonts w:ascii="Times New Roman" w:hAnsi="Times New Roman" w:eastAsia="宋体"/>
          <w:color w:val="5A4200"/>
          <w:sz w:val="20"/>
        </w:rPr>
        <w:t>。</w:t>
      </w:r>
    </w:p>
    <w:p>
      <w:pPr>
        <w:spacing w:before="180" w:after="80" w:line="288" w:lineRule="auto"/>
      </w:pPr>
      <w:r>
        <w:rPr>
          <w:rFonts w:ascii="Times New Roman" w:hAnsi="Times New Roman" w:eastAsia="黑体"/>
          <w:b/>
          <w:color w:val="0B5A66"/>
          <w:sz w:val="23"/>
        </w:rPr>
        <w:t>▍ 一、临床特点和诊断（必背）</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表现</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要点</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骨折移位</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多</w:t>
            </w:r>
            <w:r>
              <w:rPr>
                <w:rFonts w:ascii="Times New Roman" w:hAnsi="Times New Roman" w:eastAsia="宋体"/>
                <w:b/>
                <w:color w:val="1F3A5F"/>
                <w:sz w:val="17"/>
              </w:rPr>
              <w:t>沿打击力方向向内移位</w:t>
            </w:r>
            <w:r>
              <w:rPr>
                <w:rFonts w:ascii="Times New Roman" w:hAnsi="Times New Roman" w:eastAsia="宋体"/>
                <w:b w:val="0"/>
                <w:color w:val="262B33"/>
                <w:sz w:val="17"/>
              </w:rPr>
              <w:t>，也可因</w:t>
            </w:r>
            <w:r>
              <w:rPr>
                <w:rFonts w:ascii="Times New Roman" w:hAnsi="Times New Roman" w:eastAsia="宋体"/>
                <w:b/>
                <w:color w:val="1F3A5F"/>
                <w:sz w:val="17"/>
              </w:rPr>
              <w:t>咬肌牵拉向下移位</w:t>
            </w:r>
            <w:r>
              <w:rPr>
                <w:rFonts w:ascii="Times New Roman" w:hAnsi="Times New Roman" w:eastAsia="宋体"/>
                <w:b w:val="0"/>
                <w:color w:val="262B33"/>
                <w:sz w:val="17"/>
              </w:rPr>
              <w:t>→局部</w:t>
            </w:r>
            <w:r>
              <w:rPr>
                <w:rFonts w:ascii="Times New Roman" w:hAnsi="Times New Roman" w:eastAsia="宋体"/>
                <w:b/>
                <w:color w:val="1F3A5F"/>
                <w:sz w:val="17"/>
              </w:rPr>
              <w:t>塌陷畸形</w:t>
            </w:r>
            <w:r>
              <w:rPr>
                <w:rFonts w:ascii="Times New Roman" w:hAnsi="Times New Roman" w:eastAsia="宋体"/>
                <w:b w:val="0"/>
                <w:color w:val="262B33"/>
                <w:sz w:val="17"/>
              </w:rPr>
              <w:t>；</w:t>
            </w:r>
            <w:r>
              <w:rPr>
                <w:rFonts w:ascii="Times New Roman" w:hAnsi="Times New Roman" w:eastAsia="宋体"/>
                <w:b/>
                <w:color w:val="1F3A5F"/>
                <w:sz w:val="17"/>
              </w:rPr>
              <w:t>伤后数小时因肿胀使塌陷不明显，易漏诊</w:t>
            </w:r>
            <w:r>
              <w:rPr>
                <w:rFonts w:ascii="Times New Roman" w:hAnsi="Times New Roman" w:eastAsia="宋体"/>
                <w:b w:val="0"/>
                <w:color w:val="262B33"/>
                <w:sz w:val="17"/>
              </w:rPr>
              <w:t>；颧骨移位致</w:t>
            </w:r>
            <w:r>
              <w:rPr>
                <w:rFonts w:ascii="Times New Roman" w:hAnsi="Times New Roman" w:eastAsia="宋体"/>
                <w:b/>
                <w:color w:val="1F3A5F"/>
                <w:sz w:val="17"/>
              </w:rPr>
              <w:t>面侧方塌陷或增宽</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开口受限</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内陷骨折段压迫颞肌、阻碍下颌支喙突运动</w:t>
            </w:r>
            <w:r>
              <w:rPr>
                <w:rFonts w:ascii="Times New Roman" w:hAnsi="Times New Roman" w:eastAsia="宋体"/>
                <w:b w:val="0"/>
                <w:color w:val="262B33"/>
                <w:sz w:val="17"/>
              </w:rPr>
              <w:t>；内陷不明显者可轻微或无</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复视</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颧骨构成</w:t>
            </w:r>
            <w:r>
              <w:rPr>
                <w:rFonts w:ascii="Times New Roman" w:hAnsi="Times New Roman" w:eastAsia="宋体"/>
                <w:b/>
                <w:color w:val="1F3A5F"/>
                <w:sz w:val="17"/>
              </w:rPr>
              <w:t>眶外侧壁与眶下缘大部</w:t>
            </w:r>
            <w:r>
              <w:rPr>
                <w:rFonts w:ascii="Times New Roman" w:hAnsi="Times New Roman" w:eastAsia="宋体"/>
                <w:b w:val="0"/>
                <w:color w:val="262B33"/>
                <w:sz w:val="17"/>
              </w:rPr>
              <w:t>，移位后眼内肌、外侧韧带随之移位或受挤压→</w:t>
            </w:r>
            <w:r>
              <w:rPr>
                <w:rFonts w:ascii="Times New Roman" w:hAnsi="Times New Roman" w:eastAsia="宋体"/>
                <w:b/>
                <w:color w:val="1F3A5F"/>
                <w:sz w:val="17"/>
              </w:rPr>
              <w:t>移位性复视</w:t>
            </w:r>
            <w:r>
              <w:rPr>
                <w:rFonts w:ascii="Times New Roman" w:hAnsi="Times New Roman" w:eastAsia="宋体"/>
                <w:b w:val="0"/>
                <w:color w:val="262B33"/>
                <w:sz w:val="17"/>
              </w:rPr>
              <w:t>；</w:t>
            </w:r>
            <w:r>
              <w:rPr>
                <w:rFonts w:ascii="Times New Roman" w:hAnsi="Times New Roman" w:eastAsia="宋体"/>
                <w:b/>
                <w:color w:val="1F3A5F"/>
                <w:sz w:val="17"/>
              </w:rPr>
              <w:t>2mm 以内多自行恢复</w:t>
            </w:r>
            <w:r>
              <w:rPr>
                <w:rFonts w:ascii="Times New Roman" w:hAnsi="Times New Roman" w:eastAsia="宋体"/>
                <w:b w:val="0"/>
                <w:color w:val="262B33"/>
                <w:sz w:val="17"/>
              </w:rPr>
              <w:t>，重者</w:t>
            </w:r>
            <w:r>
              <w:rPr>
                <w:rFonts w:ascii="Times New Roman" w:hAnsi="Times New Roman" w:eastAsia="宋体"/>
                <w:b/>
                <w:color w:val="1F3A5F"/>
                <w:sz w:val="17"/>
              </w:rPr>
              <w:t>持久性</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出血和淤血</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浸润</w:t>
            </w:r>
            <w:r>
              <w:rPr>
                <w:rFonts w:ascii="Times New Roman" w:hAnsi="Times New Roman" w:eastAsia="宋体"/>
                <w:b/>
                <w:color w:val="1F3A5F"/>
                <w:sz w:val="17"/>
              </w:rPr>
              <w:t>眶周皮下、眼睑、结膜下</w:t>
            </w:r>
            <w:r>
              <w:rPr>
                <w:rFonts w:ascii="Times New Roman" w:hAnsi="Times New Roman" w:eastAsia="宋体"/>
                <w:b w:val="0"/>
                <w:color w:val="262B33"/>
                <w:sz w:val="17"/>
              </w:rPr>
              <w:t>→</w:t>
            </w:r>
            <w:r>
              <w:rPr>
                <w:rFonts w:ascii="Times New Roman" w:hAnsi="Times New Roman" w:eastAsia="宋体"/>
                <w:b/>
                <w:color w:val="1F3A5F"/>
                <w:sz w:val="17"/>
              </w:rPr>
              <w:t>眶周青紫瘀斑</w:t>
            </w:r>
            <w:r>
              <w:rPr>
                <w:rFonts w:ascii="Times New Roman" w:hAnsi="Times New Roman" w:eastAsia="宋体"/>
                <w:b w:val="0"/>
                <w:color w:val="262B33"/>
                <w:sz w:val="17"/>
              </w:rPr>
              <w:t>；</w:t>
            </w:r>
            <w:r>
              <w:rPr>
                <w:rFonts w:ascii="Times New Roman" w:hAnsi="Times New Roman" w:eastAsia="宋体"/>
                <w:b/>
                <w:color w:val="1F3A5F"/>
                <w:sz w:val="17"/>
              </w:rPr>
              <w:t>上颌窦黏膜破裂</w:t>
            </w:r>
            <w:r>
              <w:rPr>
                <w:rFonts w:ascii="Times New Roman" w:hAnsi="Times New Roman" w:eastAsia="宋体"/>
                <w:b w:val="0"/>
                <w:color w:val="262B33"/>
                <w:sz w:val="17"/>
              </w:rPr>
              <w:t>→</w:t>
            </w:r>
            <w:r>
              <w:rPr>
                <w:rFonts w:ascii="Times New Roman" w:hAnsi="Times New Roman" w:eastAsia="宋体"/>
                <w:b/>
                <w:color w:val="1F3A5F"/>
                <w:sz w:val="17"/>
              </w:rPr>
              <w:t>患侧鼻腔出血</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神经症状</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眶下神经伤→眶下区皮肤麻木</w:t>
            </w:r>
            <w:r>
              <w:rPr>
                <w:rFonts w:ascii="Times New Roman" w:hAnsi="Times New Roman" w:eastAsia="宋体"/>
                <w:b w:val="0"/>
                <w:color w:val="262B33"/>
                <w:sz w:val="17"/>
              </w:rPr>
              <w:t>；</w:t>
            </w:r>
            <w:r>
              <w:rPr>
                <w:rFonts w:ascii="Times New Roman" w:hAnsi="Times New Roman" w:eastAsia="宋体"/>
                <w:b/>
                <w:color w:val="1F3A5F"/>
                <w:sz w:val="17"/>
              </w:rPr>
              <w:t>面神经颧支伤→患侧眼睑闭合不全</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影像学</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传统</w:t>
            </w:r>
            <w:r>
              <w:rPr>
                <w:rFonts w:ascii="Times New Roman" w:hAnsi="Times New Roman" w:eastAsia="宋体"/>
                <w:b/>
                <w:color w:val="1F3A5F"/>
                <w:sz w:val="17"/>
              </w:rPr>
              <w:t>鼻颏位、铁氏位、颧弓切线位 X 线片</w:t>
            </w:r>
            <w:r>
              <w:rPr>
                <w:rFonts w:ascii="Times New Roman" w:hAnsi="Times New Roman" w:eastAsia="宋体"/>
                <w:b w:val="0"/>
                <w:color w:val="262B33"/>
                <w:sz w:val="17"/>
              </w:rPr>
              <w:t xml:space="preserve">；现多用 </w:t>
            </w:r>
            <w:r>
              <w:rPr>
                <w:rFonts w:ascii="Times New Roman" w:hAnsi="Times New Roman" w:eastAsia="宋体"/>
                <w:b/>
                <w:color w:val="1F3A5F"/>
                <w:sz w:val="17"/>
              </w:rPr>
              <w:t>CBCT、CT 及三维重建</w:t>
            </w:r>
          </w:p>
        </w:tc>
      </w:tr>
    </w:tbl>
    <w:p>
      <w:pPr>
        <w:spacing w:before="0" w:after="120" w:line="288" w:lineRule="auto"/>
      </w:pP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依</w:t>
      </w:r>
      <w:r>
        <w:rPr>
          <w:rFonts w:ascii="Times New Roman" w:hAnsi="Times New Roman" w:eastAsia="宋体"/>
          <w:b/>
          <w:color w:val="1F3A5F"/>
          <w:sz w:val="20"/>
        </w:rPr>
        <w:t>临床表现 + 影像学</w:t>
      </w:r>
      <w:r>
        <w:rPr>
          <w:rFonts w:ascii="Times New Roman" w:hAnsi="Times New Roman" w:eastAsia="宋体"/>
          <w:color w:val="262B33"/>
          <w:sz w:val="20"/>
        </w:rPr>
        <w:t>明确。常与</w:t>
      </w:r>
      <w:r>
        <w:rPr>
          <w:rFonts w:ascii="Times New Roman" w:hAnsi="Times New Roman" w:eastAsia="宋体"/>
          <w:b/>
          <w:color w:val="1F3A5F"/>
          <w:sz w:val="20"/>
        </w:rPr>
        <w:t>上颌骨、颞骨颧突、额骨颧突、蝶骨</w:t>
      </w:r>
      <w:r>
        <w:rPr>
          <w:rFonts w:ascii="Times New Roman" w:hAnsi="Times New Roman" w:eastAsia="宋体"/>
          <w:color w:val="262B33"/>
          <w:sz w:val="20"/>
        </w:rPr>
        <w:t>骨折同时发生，称</w:t>
      </w:r>
      <w:r>
        <w:rPr>
          <w:rFonts w:ascii="Times New Roman" w:hAnsi="Times New Roman" w:eastAsia="宋体"/>
          <w:b/>
          <w:color w:val="1F3A5F"/>
          <w:sz w:val="20"/>
        </w:rPr>
        <w:t>颧骨复合体骨折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辨析：</w:t>
      </w:r>
      <w:r>
        <w:rPr>
          <w:rFonts w:ascii="Times New Roman" w:hAnsi="Times New Roman" w:eastAsia="宋体"/>
          <w:b/>
          <w:color w:val="1F3A5F"/>
          <w:sz w:val="20"/>
        </w:rPr>
        <w:t>"三凹"体征</w:t>
      </w:r>
      <w:r>
        <w:rPr>
          <w:rFonts w:ascii="Times New Roman" w:hAnsi="Times New Roman" w:eastAsia="宋体"/>
          <w:color w:val="262B33"/>
          <w:sz w:val="20"/>
        </w:rPr>
        <w:t>属</w:t>
      </w:r>
      <w:r>
        <w:rPr>
          <w:rFonts w:ascii="Times New Roman" w:hAnsi="Times New Roman" w:eastAsia="宋体"/>
          <w:b/>
          <w:color w:val="1F3A5F"/>
          <w:sz w:val="20"/>
        </w:rPr>
        <w:t>窒息</w:t>
      </w:r>
      <w:r>
        <w:rPr>
          <w:rFonts w:ascii="Times New Roman" w:hAnsi="Times New Roman" w:eastAsia="宋体"/>
          <w:color w:val="262B33"/>
          <w:sz w:val="20"/>
        </w:rPr>
        <w:t>（</w:t>
      </w:r>
      <w:r>
        <w:rPr>
          <w:rFonts w:ascii="Times New Roman" w:hAnsi="Times New Roman" w:eastAsia="宋体"/>
          <w:b/>
          <w:color w:val="1F3A5F"/>
          <w:sz w:val="20"/>
        </w:rPr>
        <w:t>胸骨上窝、锁骨上窝、肋间隙</w:t>
      </w:r>
      <w:r>
        <w:rPr>
          <w:rFonts w:ascii="Times New Roman" w:hAnsi="Times New Roman" w:eastAsia="宋体"/>
          <w:color w:val="262B33"/>
          <w:sz w:val="20"/>
        </w:rPr>
        <w:t>吸气深陷）；颧骨颧弓骨折的对应表述是</w:t>
      </w:r>
      <w:r>
        <w:rPr>
          <w:rFonts w:ascii="Times New Roman" w:hAnsi="Times New Roman" w:eastAsia="宋体"/>
          <w:b/>
          <w:color w:val="1F3A5F"/>
          <w:sz w:val="20"/>
        </w:rPr>
        <w:t>局部塌陷畸形/面侧方塌陷</w:t>
      </w:r>
      <w:r>
        <w:rPr>
          <w:rFonts w:ascii="Times New Roman" w:hAnsi="Times New Roman" w:eastAsia="宋体"/>
          <w:color w:val="262B33"/>
          <w:sz w:val="20"/>
        </w:rPr>
        <w:t>，教材未称"三凹"。</w:t>
      </w:r>
    </w:p>
    <w:p>
      <w:pPr>
        <w:spacing w:before="180" w:after="80" w:line="288" w:lineRule="auto"/>
      </w:pPr>
      <w:r>
        <w:rPr>
          <w:rFonts w:ascii="Times New Roman" w:hAnsi="Times New Roman" w:eastAsia="黑体"/>
          <w:b/>
          <w:color w:val="0B5A66"/>
          <w:sz w:val="23"/>
        </w:rPr>
        <w:t>▍ 二、治疗原则　［了解］</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复位指征</w:t>
      </w:r>
      <w:r>
        <w:rPr>
          <w:rFonts w:ascii="Times New Roman" w:hAnsi="Times New Roman" w:eastAsia="宋体"/>
          <w:color w:val="8A5A00"/>
          <w:sz w:val="20"/>
        </w:rPr>
        <w:t>：</w:t>
      </w:r>
      <w:r>
        <w:rPr>
          <w:rFonts w:ascii="Times New Roman" w:hAnsi="Times New Roman" w:eastAsia="宋体"/>
          <w:b/>
          <w:color w:val="1F3A5F"/>
          <w:sz w:val="20"/>
        </w:rPr>
        <w:t>有开口受限、影响功能的骨折及塌陷畸形严重者均应复位</w:t>
      </w:r>
      <w:r>
        <w:rPr>
          <w:rFonts w:ascii="Times New Roman" w:hAnsi="Times New Roman" w:eastAsia="宋体"/>
          <w:color w:val="262B33"/>
          <w:sz w:val="20"/>
        </w:rPr>
        <w:t>；</w:t>
      </w:r>
      <w:r>
        <w:rPr>
          <w:rFonts w:ascii="Times New Roman" w:hAnsi="Times New Roman" w:eastAsia="宋体"/>
          <w:b/>
          <w:color w:val="1F3A5F"/>
          <w:sz w:val="20"/>
        </w:rPr>
        <w:t>无开口受限或畸形不明显者保守治疗</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复位方法</w:t>
      </w:r>
      <w:r>
        <w:rPr>
          <w:rFonts w:ascii="Times New Roman" w:hAnsi="Times New Roman" w:eastAsia="宋体"/>
          <w:color w:val="8A5A00"/>
          <w:sz w:val="20"/>
        </w:rPr>
        <w:t>：</w:t>
      </w:r>
      <w:r>
        <w:rPr>
          <w:rFonts w:ascii="Times New Roman" w:hAnsi="Times New Roman" w:eastAsia="宋体"/>
          <w:b/>
          <w:color w:val="1F3A5F"/>
          <w:sz w:val="20"/>
        </w:rPr>
        <w:t>口内切开复位法、面部小切口切开复位法、颞部切开复位法、巾钳牵拉法（不需切口，用于单纯颧弓骨折）、冠状切口切开复位内固定</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固定要点</w:t>
      </w:r>
      <w:r>
        <w:rPr>
          <w:rFonts w:ascii="Times New Roman" w:hAnsi="Times New Roman" w:eastAsia="宋体"/>
          <w:color w:val="9C272F"/>
          <w:sz w:val="20"/>
        </w:rPr>
        <w:t>：</w:t>
      </w:r>
      <w:r>
        <w:rPr>
          <w:rFonts w:ascii="Times New Roman" w:hAnsi="Times New Roman" w:eastAsia="宋体"/>
          <w:color w:val="262B33"/>
          <w:sz w:val="20"/>
        </w:rPr>
        <w:t>只固定一处力量</w:t>
      </w:r>
      <w:r>
        <w:rPr>
          <w:rFonts w:ascii="Times New Roman" w:hAnsi="Times New Roman" w:eastAsia="宋体"/>
          <w:b/>
          <w:color w:val="1F3A5F"/>
          <w:sz w:val="20"/>
        </w:rPr>
        <w:t>显然不够</w:t>
      </w:r>
      <w:r>
        <w:rPr>
          <w:rFonts w:ascii="Times New Roman" w:hAnsi="Times New Roman" w:eastAsia="宋体"/>
          <w:color w:val="262B33"/>
          <w:sz w:val="20"/>
        </w:rPr>
        <w:t>，可加眶下或睑缘下、眉弓切口，</w:t>
      </w:r>
      <w:r>
        <w:rPr>
          <w:rFonts w:ascii="Times New Roman" w:hAnsi="Times New Roman" w:eastAsia="宋体"/>
          <w:b/>
          <w:color w:val="1F3A5F"/>
          <w:sz w:val="20"/>
        </w:rPr>
        <w:t>至少 3 处内固定才能使骨折稳定</w:t>
      </w:r>
      <w:r>
        <w:rPr>
          <w:rFonts w:ascii="Times New Roman" w:hAnsi="Times New Roman" w:eastAsia="宋体"/>
          <w:color w:val="262B33"/>
          <w:sz w:val="20"/>
        </w:rPr>
        <w:t>。</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第十一章 颞下颌关节常见病</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教材第十二章，学时 1。重点：TMD、脱位的病因·临床表现·治疗原则；难点：TMD。</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颞下颌关节的功能解剖</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130" w:after="60" w:line="288" w:lineRule="auto"/>
        <w:ind w:left="283" w:hanging="283"/>
      </w:pPr>
      <w:r>
        <w:rPr>
          <w:rFonts w:ascii="Times New Roman" w:hAnsi="Times New Roman" w:eastAsia="黑体"/>
          <w:b/>
          <w:color w:val="0B5A66"/>
          <w:sz w:val="21"/>
        </w:rPr>
        <w:t>▸ 一、总体</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颞下颌关节（TMJ）是人体</w:t>
      </w:r>
      <w:r>
        <w:rPr>
          <w:rFonts w:ascii="Times New Roman" w:hAnsi="Times New Roman" w:eastAsia="宋体"/>
          <w:b/>
          <w:color w:val="1F3A5F"/>
          <w:sz w:val="20"/>
        </w:rPr>
        <w:t>结构最复杂、生理功能最多</w:t>
      </w:r>
      <w:r>
        <w:rPr>
          <w:rFonts w:ascii="Times New Roman" w:hAnsi="Times New Roman" w:eastAsia="宋体"/>
          <w:color w:val="262B33"/>
          <w:sz w:val="20"/>
        </w:rPr>
        <w:t>的</w:t>
      </w:r>
      <w:r>
        <w:rPr>
          <w:rFonts w:ascii="Times New Roman" w:hAnsi="Times New Roman" w:eastAsia="宋体"/>
          <w:b/>
          <w:color w:val="1F3A5F"/>
          <w:sz w:val="20"/>
        </w:rPr>
        <w:t>双侧联动关节</w:t>
      </w:r>
      <w:r>
        <w:rPr>
          <w:rFonts w:ascii="Times New Roman" w:hAnsi="Times New Roman" w:eastAsia="宋体"/>
          <w:color w:val="262B33"/>
          <w:sz w:val="20"/>
        </w:rPr>
        <w:t>，由颞骨与下颌骨构成的关节 + 附着于下颌骨的咀嚼肌组成；</w:t>
      </w:r>
      <w:r>
        <w:rPr>
          <w:rFonts w:ascii="Times New Roman" w:hAnsi="Times New Roman" w:eastAsia="宋体"/>
          <w:b/>
          <w:color w:val="1F3A5F"/>
          <w:sz w:val="20"/>
        </w:rPr>
        <w:t>既作转动（铰链）又作滑动</w:t>
      </w:r>
      <w:r>
        <w:rPr>
          <w:rFonts w:ascii="Times New Roman" w:hAnsi="Times New Roman" w:eastAsia="宋体"/>
          <w:color w:val="262B33"/>
          <w:sz w:val="20"/>
        </w:rPr>
        <w:t>的</w:t>
      </w:r>
      <w:r>
        <w:rPr>
          <w:rFonts w:ascii="Times New Roman" w:hAnsi="Times New Roman" w:eastAsia="宋体"/>
          <w:b/>
          <w:color w:val="1F3A5F"/>
          <w:sz w:val="20"/>
        </w:rPr>
        <w:t>复合关节</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构成：颞骨关节面（</w:t>
      </w:r>
      <w:r>
        <w:rPr>
          <w:rFonts w:ascii="Times New Roman" w:hAnsi="Times New Roman" w:eastAsia="宋体"/>
          <w:b/>
          <w:color w:val="1F3A5F"/>
          <w:sz w:val="20"/>
        </w:rPr>
        <w:t>关节窝 + 关节结节</w:t>
      </w:r>
      <w:r>
        <w:rPr>
          <w:rFonts w:ascii="Times New Roman" w:hAnsi="Times New Roman" w:eastAsia="宋体"/>
          <w:color w:val="262B33"/>
          <w:sz w:val="20"/>
        </w:rPr>
        <w:t>）、下颌骨</w:t>
      </w:r>
      <w:r>
        <w:rPr>
          <w:rFonts w:ascii="Times New Roman" w:hAnsi="Times New Roman" w:eastAsia="宋体"/>
          <w:b/>
          <w:color w:val="1F3A5F"/>
          <w:sz w:val="20"/>
        </w:rPr>
        <w:t>髁突</w:t>
      </w:r>
      <w:r>
        <w:rPr>
          <w:rFonts w:ascii="Times New Roman" w:hAnsi="Times New Roman" w:eastAsia="宋体"/>
          <w:color w:val="262B33"/>
          <w:sz w:val="20"/>
        </w:rPr>
        <w:t>，以及</w:t>
      </w:r>
      <w:r>
        <w:rPr>
          <w:rFonts w:ascii="Times New Roman" w:hAnsi="Times New Roman" w:eastAsia="宋体"/>
          <w:b/>
          <w:color w:val="1F3A5F"/>
          <w:sz w:val="20"/>
        </w:rPr>
        <w:t>关节盘、关节囊、关节韧带</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二、硬组织</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结构</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要点</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关节窝</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颞骨鳞部下表面，</w:t>
            </w:r>
            <w:r>
              <w:rPr>
                <w:rFonts w:ascii="Times New Roman" w:hAnsi="Times New Roman" w:eastAsia="宋体"/>
                <w:b/>
                <w:color w:val="1F3A5F"/>
                <w:sz w:val="17"/>
              </w:rPr>
              <w:t>横的卵圆形</w:t>
            </w:r>
            <w:r>
              <w:rPr>
                <w:rFonts w:ascii="Times New Roman" w:hAnsi="Times New Roman" w:eastAsia="宋体"/>
                <w:b w:val="0"/>
                <w:color w:val="262B33"/>
                <w:sz w:val="17"/>
              </w:rPr>
              <w:t>，自鼓鳞裂向前延伸至关节结节；</w:t>
            </w:r>
            <w:r>
              <w:rPr>
                <w:rFonts w:ascii="Times New Roman" w:hAnsi="Times New Roman" w:eastAsia="宋体"/>
                <w:b/>
                <w:color w:val="1F3A5F"/>
                <w:sz w:val="17"/>
              </w:rPr>
              <w:t>骨质薄</w:t>
            </w:r>
            <w:r>
              <w:rPr>
                <w:rFonts w:ascii="Times New Roman" w:hAnsi="Times New Roman" w:eastAsia="宋体"/>
                <w:b w:val="0"/>
                <w:color w:val="262B33"/>
                <w:sz w:val="17"/>
              </w:rPr>
              <w:t>，窝中央与颅中窝仅隔薄层骨板，后方经颞骨鼓板与外耳道、中耳紧邻；表面衬</w:t>
            </w:r>
            <w:r>
              <w:rPr>
                <w:rFonts w:ascii="Times New Roman" w:hAnsi="Times New Roman" w:eastAsia="宋体"/>
                <w:b/>
                <w:color w:val="1F3A5F"/>
                <w:sz w:val="17"/>
              </w:rPr>
              <w:t>薄层纤维组织</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关节结节</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颧弓根部</w:t>
            </w:r>
            <w:r>
              <w:rPr>
                <w:rFonts w:ascii="Times New Roman" w:hAnsi="Times New Roman" w:eastAsia="宋体"/>
                <w:b w:val="0"/>
                <w:color w:val="262B33"/>
                <w:sz w:val="17"/>
              </w:rPr>
              <w:t>，斜向前下的突起，分</w:t>
            </w:r>
            <w:r>
              <w:rPr>
                <w:rFonts w:ascii="Times New Roman" w:hAnsi="Times New Roman" w:eastAsia="宋体"/>
                <w:b/>
                <w:color w:val="1F3A5F"/>
                <w:sz w:val="17"/>
              </w:rPr>
              <w:t>前斜面、后斜面</w:t>
            </w:r>
            <w:r>
              <w:rPr>
                <w:rFonts w:ascii="Times New Roman" w:hAnsi="Times New Roman" w:eastAsia="宋体"/>
                <w:b w:val="0"/>
                <w:color w:val="262B33"/>
                <w:sz w:val="17"/>
              </w:rPr>
              <w:t>；</w:t>
            </w:r>
            <w:r>
              <w:rPr>
                <w:rFonts w:ascii="Times New Roman" w:hAnsi="Times New Roman" w:eastAsia="宋体"/>
                <w:b/>
                <w:color w:val="1F3A5F"/>
                <w:sz w:val="17"/>
              </w:rPr>
              <w:t>后斜面较大</w:t>
            </w:r>
            <w:r>
              <w:rPr>
                <w:rFonts w:ascii="Times New Roman" w:hAnsi="Times New Roman" w:eastAsia="宋体"/>
                <w:b w:val="0"/>
                <w:color w:val="262B33"/>
                <w:sz w:val="17"/>
              </w:rPr>
              <w:t>，覆较厚纤维组织和纤维软骨，是</w:t>
            </w:r>
            <w:r>
              <w:rPr>
                <w:rFonts w:ascii="Times New Roman" w:hAnsi="Times New Roman" w:eastAsia="宋体"/>
                <w:b/>
                <w:color w:val="1F3A5F"/>
                <w:sz w:val="17"/>
              </w:rPr>
              <w:t>关节功能面兼负载区</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髁突</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下颌骨升支末端，椭圆形，</w:t>
            </w:r>
            <w:r>
              <w:rPr>
                <w:rFonts w:ascii="Times New Roman" w:hAnsi="Times New Roman" w:eastAsia="宋体"/>
                <w:b/>
                <w:color w:val="1F3A5F"/>
                <w:sz w:val="17"/>
              </w:rPr>
              <w:t>前后径比内外径短</w:t>
            </w:r>
            <w:r>
              <w:rPr>
                <w:rFonts w:ascii="Times New Roman" w:hAnsi="Times New Roman" w:eastAsia="宋体"/>
                <w:b w:val="0"/>
                <w:color w:val="262B33"/>
                <w:sz w:val="17"/>
              </w:rPr>
              <w:t>；</w:t>
            </w:r>
            <w:r>
              <w:rPr>
                <w:rFonts w:ascii="Times New Roman" w:hAnsi="Times New Roman" w:eastAsia="宋体"/>
                <w:b/>
                <w:color w:val="1F3A5F"/>
                <w:sz w:val="17"/>
              </w:rPr>
              <w:t>较小的前斜面为关节功能面</w:t>
            </w:r>
            <w:r>
              <w:rPr>
                <w:rFonts w:ascii="Times New Roman" w:hAnsi="Times New Roman" w:eastAsia="宋体"/>
                <w:b w:val="0"/>
                <w:color w:val="262B33"/>
                <w:sz w:val="17"/>
              </w:rPr>
              <w:t>；</w:t>
            </w:r>
            <w:r>
              <w:rPr>
                <w:rFonts w:ascii="Times New Roman" w:hAnsi="Times New Roman" w:eastAsia="宋体"/>
                <w:b/>
                <w:color w:val="1F3A5F"/>
                <w:sz w:val="17"/>
              </w:rPr>
              <w:t>髁突颈部为翼外肌附着处</w:t>
            </w:r>
            <w:r>
              <w:rPr>
                <w:rFonts w:ascii="Times New Roman" w:hAnsi="Times New Roman" w:eastAsia="宋体"/>
                <w:b w:val="0"/>
                <w:color w:val="262B33"/>
                <w:sz w:val="17"/>
              </w:rPr>
              <w:t>，</w:t>
            </w:r>
            <w:r>
              <w:rPr>
                <w:rFonts w:ascii="Times New Roman" w:hAnsi="Times New Roman" w:eastAsia="宋体"/>
                <w:b/>
                <w:color w:val="1F3A5F"/>
                <w:sz w:val="17"/>
              </w:rPr>
              <w:t>内外极为关节盘附着处</w:t>
            </w:r>
            <w:r>
              <w:rPr>
                <w:rFonts w:ascii="Times New Roman" w:hAnsi="Times New Roman" w:eastAsia="宋体"/>
                <w:b w:val="0"/>
                <w:color w:val="262B33"/>
                <w:sz w:val="17"/>
              </w:rPr>
              <w:t>；两侧髁突横嵴延长线交于</w:t>
            </w:r>
            <w:r>
              <w:rPr>
                <w:rFonts w:ascii="Times New Roman" w:hAnsi="Times New Roman" w:eastAsia="宋体"/>
                <w:b/>
                <w:color w:val="1F3A5F"/>
                <w:sz w:val="17"/>
              </w:rPr>
              <w:t>枕骨大孔前缘</w:t>
            </w:r>
            <w:r>
              <w:rPr>
                <w:rFonts w:ascii="Times New Roman" w:hAnsi="Times New Roman" w:eastAsia="宋体"/>
                <w:b w:val="0"/>
                <w:color w:val="262B33"/>
                <w:sz w:val="17"/>
              </w:rPr>
              <w:t xml:space="preserve">，夹角 </w:t>
            </w:r>
            <w:r>
              <w:rPr>
                <w:rFonts w:ascii="Times New Roman" w:hAnsi="Times New Roman" w:eastAsia="宋体"/>
                <w:b/>
                <w:color w:val="1F3A5F"/>
                <w:sz w:val="17"/>
              </w:rPr>
              <w:t>145°~160°</w:t>
            </w:r>
          </w:p>
        </w:tc>
      </w:tr>
    </w:tbl>
    <w:p>
      <w:pPr>
        <w:spacing w:before="0" w:after="120" w:line="288" w:lineRule="auto"/>
      </w:pPr>
    </w:p>
    <w:p>
      <w:pPr>
        <w:spacing w:before="130" w:after="60" w:line="288" w:lineRule="auto"/>
        <w:ind w:left="283" w:hanging="283"/>
      </w:pPr>
      <w:r>
        <w:rPr>
          <w:rFonts w:ascii="Times New Roman" w:hAnsi="Times New Roman" w:eastAsia="黑体"/>
          <w:b/>
          <w:color w:val="0B5A66"/>
          <w:sz w:val="21"/>
        </w:rPr>
        <w:t>▸ 三、软组织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关节盘</w:t>
      </w:r>
      <w:r>
        <w:rPr>
          <w:rFonts w:ascii="Times New Roman" w:hAnsi="Times New Roman" w:eastAsia="宋体"/>
          <w:color w:val="1F4E79"/>
          <w:sz w:val="20"/>
        </w:rPr>
        <w:t>：</w:t>
      </w:r>
      <w:r>
        <w:rPr>
          <w:rFonts w:ascii="Times New Roman" w:hAnsi="Times New Roman" w:eastAsia="宋体"/>
          <w:color w:val="262B33"/>
          <w:sz w:val="20"/>
        </w:rPr>
        <w:t>位于颞骨关节面与髁突之间，</w:t>
      </w:r>
      <w:r>
        <w:rPr>
          <w:rFonts w:ascii="Times New Roman" w:hAnsi="Times New Roman" w:eastAsia="宋体"/>
          <w:b/>
          <w:color w:val="1F3A5F"/>
          <w:sz w:val="20"/>
        </w:rPr>
        <w:t>双凹椭圆形</w:t>
      </w:r>
      <w:r>
        <w:rPr>
          <w:rFonts w:ascii="Times New Roman" w:hAnsi="Times New Roman" w:eastAsia="宋体"/>
          <w:color w:val="262B33"/>
          <w:sz w:val="20"/>
        </w:rPr>
        <w:t>，</w:t>
      </w:r>
      <w:r>
        <w:rPr>
          <w:rFonts w:ascii="Times New Roman" w:hAnsi="Times New Roman" w:eastAsia="宋体"/>
          <w:b/>
          <w:color w:val="1F3A5F"/>
          <w:sz w:val="20"/>
        </w:rPr>
        <w:t>内外径＞前后径</w:t>
      </w:r>
      <w:r>
        <w:rPr>
          <w:rFonts w:ascii="Times New Roman" w:hAnsi="Times New Roman" w:eastAsia="宋体"/>
          <w:color w:val="262B33"/>
          <w:sz w:val="20"/>
        </w:rPr>
        <w:t>；由前向后分 3 带：</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1F3A5F"/>
          <w:sz w:val="19"/>
        </w:rPr>
        <w:t>前带较厚</w:t>
      </w:r>
      <w:r>
        <w:rPr>
          <w:rFonts w:ascii="Times New Roman" w:hAnsi="Times New Roman" w:eastAsia="宋体"/>
          <w:color w:val="262B33"/>
          <w:sz w:val="19"/>
        </w:rPr>
        <w:t>，前方有</w:t>
      </w:r>
      <w:r>
        <w:rPr>
          <w:rFonts w:ascii="Times New Roman" w:hAnsi="Times New Roman" w:eastAsia="宋体"/>
          <w:b/>
          <w:color w:val="1F3A5F"/>
          <w:sz w:val="19"/>
        </w:rPr>
        <w:t>颞前附着、下颌前附着</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中间带最薄</w:t>
      </w:r>
      <w:r>
        <w:rPr>
          <w:rFonts w:ascii="Times New Roman" w:hAnsi="Times New Roman" w:eastAsia="宋体"/>
          <w:color w:val="262B33"/>
          <w:sz w:val="19"/>
        </w:rPr>
        <w:t>，位于关节后斜面与髁突前斜面之间，为</w:t>
      </w:r>
      <w:r>
        <w:rPr>
          <w:rFonts w:ascii="Times New Roman" w:hAnsi="Times New Roman" w:eastAsia="宋体"/>
          <w:b/>
          <w:color w:val="1F3A5F"/>
          <w:sz w:val="19"/>
        </w:rPr>
        <w:t>主要功能区</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后带最厚</w:t>
      </w:r>
      <w:r>
        <w:rPr>
          <w:rFonts w:ascii="Times New Roman" w:hAnsi="Times New Roman" w:eastAsia="宋体"/>
          <w:color w:val="262B33"/>
          <w:sz w:val="19"/>
        </w:rPr>
        <w:t>，正常人</w:t>
      </w:r>
      <w:r>
        <w:rPr>
          <w:rFonts w:ascii="Times New Roman" w:hAnsi="Times New Roman" w:eastAsia="宋体"/>
          <w:b/>
          <w:color w:val="1F3A5F"/>
          <w:sz w:val="19"/>
        </w:rPr>
        <w:t>闭口时后带位于髁突横嵴与关节窝顶之间</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1F3A5F"/>
          <w:sz w:val="19"/>
        </w:rPr>
        <w:t>双板区</w:t>
      </w:r>
      <w:r>
        <w:rPr>
          <w:rFonts w:ascii="Times New Roman" w:hAnsi="Times New Roman" w:eastAsia="宋体"/>
          <w:color w:val="262B33"/>
          <w:sz w:val="19"/>
        </w:rPr>
        <w:t>（后带后方）：</w:t>
      </w:r>
      <w:r>
        <w:rPr>
          <w:rFonts w:ascii="Times New Roman" w:hAnsi="Times New Roman" w:eastAsia="宋体"/>
          <w:b/>
          <w:color w:val="1F3A5F"/>
          <w:sz w:val="19"/>
        </w:rPr>
        <w:t>上板</w:t>
      </w:r>
      <w:r>
        <w:rPr>
          <w:rFonts w:ascii="Times New Roman" w:hAnsi="Times New Roman" w:eastAsia="宋体"/>
          <w:color w:val="262B33"/>
          <w:sz w:val="19"/>
        </w:rPr>
        <w:t>为胶原纤维+</w:t>
      </w:r>
      <w:r>
        <w:rPr>
          <w:rFonts w:ascii="Times New Roman" w:hAnsi="Times New Roman" w:eastAsia="宋体"/>
          <w:b/>
          <w:color w:val="1F3A5F"/>
          <w:sz w:val="19"/>
        </w:rPr>
        <w:t>粗大弹力纤维</w:t>
      </w:r>
      <w:r>
        <w:rPr>
          <w:rFonts w:ascii="Times New Roman" w:hAnsi="Times New Roman" w:eastAsia="宋体"/>
          <w:color w:val="262B33"/>
          <w:sz w:val="19"/>
        </w:rPr>
        <w:t>，止于</w:t>
      </w:r>
      <w:r>
        <w:rPr>
          <w:rFonts w:ascii="Times New Roman" w:hAnsi="Times New Roman" w:eastAsia="宋体"/>
          <w:b/>
          <w:color w:val="1F3A5F"/>
          <w:sz w:val="19"/>
        </w:rPr>
        <w:t>颞后附着</w:t>
      </w:r>
      <w:r>
        <w:rPr>
          <w:rFonts w:ascii="Times New Roman" w:hAnsi="Times New Roman" w:eastAsia="宋体"/>
          <w:color w:val="262B33"/>
          <w:sz w:val="19"/>
        </w:rPr>
        <w:t>；</w:t>
      </w:r>
      <w:r>
        <w:rPr>
          <w:rFonts w:ascii="Times New Roman" w:hAnsi="Times New Roman" w:eastAsia="宋体"/>
          <w:b/>
          <w:color w:val="1F3A5F"/>
          <w:sz w:val="19"/>
        </w:rPr>
        <w:t>下板</w:t>
      </w:r>
      <w:r>
        <w:rPr>
          <w:rFonts w:ascii="Times New Roman" w:hAnsi="Times New Roman" w:eastAsia="宋体"/>
          <w:color w:val="262B33"/>
          <w:sz w:val="19"/>
        </w:rPr>
        <w:t>为</w:t>
      </w:r>
      <w:r>
        <w:rPr>
          <w:rFonts w:ascii="Times New Roman" w:hAnsi="Times New Roman" w:eastAsia="宋体"/>
          <w:b/>
          <w:color w:val="1F3A5F"/>
          <w:sz w:val="19"/>
        </w:rPr>
        <w:t>粗大胶原纤维</w:t>
      </w:r>
      <w:r>
        <w:rPr>
          <w:rFonts w:ascii="Times New Roman" w:hAnsi="Times New Roman" w:eastAsia="宋体"/>
          <w:color w:val="262B33"/>
          <w:sz w:val="19"/>
        </w:rPr>
        <w:t>+细小弹力纤维，止于</w:t>
      </w:r>
      <w:r>
        <w:rPr>
          <w:rFonts w:ascii="Times New Roman" w:hAnsi="Times New Roman" w:eastAsia="宋体"/>
          <w:b/>
          <w:color w:val="1F3A5F"/>
          <w:sz w:val="19"/>
        </w:rPr>
        <w:t>下颌后附着</w:t>
      </w:r>
      <w:r>
        <w:rPr>
          <w:rFonts w:ascii="Times New Roman" w:hAnsi="Times New Roman" w:eastAsia="宋体"/>
          <w:color w:val="262B33"/>
          <w:sz w:val="19"/>
        </w:rPr>
        <w:t>；两板间疏松结缔组织</w:t>
      </w:r>
      <w:r>
        <w:rPr>
          <w:rFonts w:ascii="Times New Roman" w:hAnsi="Times New Roman" w:eastAsia="宋体"/>
          <w:b/>
          <w:color w:val="1F3A5F"/>
          <w:sz w:val="19"/>
        </w:rPr>
        <w:t>富含血管和神经</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关节囊</w:t>
      </w:r>
      <w:r>
        <w:rPr>
          <w:rFonts w:ascii="Times New Roman" w:hAnsi="Times New Roman" w:eastAsia="宋体"/>
          <w:color w:val="1F4E79"/>
          <w:sz w:val="20"/>
        </w:rPr>
        <w:t>：</w:t>
      </w:r>
      <w:r>
        <w:rPr>
          <w:rFonts w:ascii="Times New Roman" w:hAnsi="Times New Roman" w:eastAsia="宋体"/>
          <w:b/>
          <w:color w:val="1F3A5F"/>
          <w:sz w:val="20"/>
        </w:rPr>
        <w:t>上起自颞骨关节面周缘，向下附着于髁突颈部</w:t>
      </w:r>
      <w:r>
        <w:rPr>
          <w:rFonts w:ascii="Times New Roman" w:hAnsi="Times New Roman" w:eastAsia="宋体"/>
          <w:color w:val="262B33"/>
          <w:sz w:val="20"/>
        </w:rPr>
        <w:t>，封套包绕关节；</w:t>
      </w:r>
      <w:r>
        <w:rPr>
          <w:rFonts w:ascii="Times New Roman" w:hAnsi="Times New Roman" w:eastAsia="宋体"/>
          <w:b/>
          <w:color w:val="1F3A5F"/>
          <w:sz w:val="20"/>
        </w:rPr>
        <w:t>外层为松而薄的纤维层，内层为富含血管的滑膜层</w:t>
      </w:r>
      <w:r>
        <w:rPr>
          <w:rFonts w:ascii="Times New Roman" w:hAnsi="Times New Roman" w:eastAsia="宋体"/>
          <w:color w:val="262B33"/>
          <w:sz w:val="20"/>
        </w:rPr>
        <w:t>。关节盘将关节腔分为</w:t>
      </w:r>
      <w:r>
        <w:rPr>
          <w:rFonts w:ascii="Times New Roman" w:hAnsi="Times New Roman" w:eastAsia="宋体"/>
          <w:b/>
          <w:color w:val="1F3A5F"/>
          <w:sz w:val="20"/>
        </w:rPr>
        <w:t>互不相通的上下两腔</w:t>
      </w:r>
      <w:r>
        <w:rPr>
          <w:rFonts w:ascii="Times New Roman" w:hAnsi="Times New Roman" w:eastAsia="宋体"/>
          <w:color w:val="262B33"/>
          <w:sz w:val="20"/>
        </w:rPr>
        <w:t>，均为</w:t>
      </w:r>
      <w:r>
        <w:rPr>
          <w:rFonts w:ascii="Times New Roman" w:hAnsi="Times New Roman" w:eastAsia="宋体"/>
          <w:b/>
          <w:color w:val="1F3A5F"/>
          <w:sz w:val="20"/>
        </w:rPr>
        <w:t>潜在性间隙</w:t>
      </w:r>
      <w:r>
        <w:rPr>
          <w:rFonts w:ascii="Times New Roman" w:hAnsi="Times New Roman" w:eastAsia="宋体"/>
          <w:color w:val="262B33"/>
          <w:sz w:val="20"/>
        </w:rPr>
        <w:t>；滑液有</w:t>
      </w:r>
      <w:r>
        <w:rPr>
          <w:rFonts w:ascii="Times New Roman" w:hAnsi="Times New Roman" w:eastAsia="宋体"/>
          <w:b/>
          <w:color w:val="1F3A5F"/>
          <w:sz w:val="20"/>
        </w:rPr>
        <w:t>营养、润滑、减少摩擦</w:t>
      </w:r>
      <w:r>
        <w:rPr>
          <w:rFonts w:ascii="Times New Roman" w:hAnsi="Times New Roman" w:eastAsia="宋体"/>
          <w:color w:val="262B33"/>
          <w:sz w:val="20"/>
        </w:rPr>
        <w:t>作用。</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韧带（5 条）</w:t>
      </w:r>
      <w:r>
        <w:rPr>
          <w:rFonts w:ascii="Times New Roman" w:hAnsi="Times New Roman" w:eastAsia="宋体"/>
          <w:color w:val="6B7580"/>
          <w:sz w:val="20"/>
        </w:rPr>
        <w:t>：</w:t>
      </w:r>
      <w:r>
        <w:rPr>
          <w:rFonts w:ascii="Times New Roman" w:hAnsi="Times New Roman" w:eastAsia="宋体"/>
          <w:b/>
          <w:color w:val="1F3A5F"/>
          <w:sz w:val="20"/>
        </w:rPr>
        <w:t>颞下颌韧带、蝶下颌韧带、翼下颌韧带、茎突下颌韧带、盘锤韧带</w:t>
      </w:r>
      <w:r>
        <w:rPr>
          <w:rFonts w:ascii="Times New Roman" w:hAnsi="Times New Roman" w:eastAsia="宋体"/>
          <w:color w:val="262B33"/>
          <w:sz w:val="20"/>
        </w:rPr>
        <w:t>；作用是</w:t>
      </w:r>
      <w:r>
        <w:rPr>
          <w:rFonts w:ascii="Times New Roman" w:hAnsi="Times New Roman" w:eastAsia="宋体"/>
          <w:b/>
          <w:color w:val="1F3A5F"/>
          <w:sz w:val="20"/>
        </w:rPr>
        <w:t>悬吊下颌骨</w:t>
      </w:r>
      <w:r>
        <w:rPr>
          <w:rFonts w:ascii="Times New Roman" w:hAnsi="Times New Roman" w:eastAsia="宋体"/>
          <w:color w:val="262B33"/>
          <w:sz w:val="20"/>
        </w:rPr>
        <w:t>、</w:t>
      </w:r>
      <w:r>
        <w:rPr>
          <w:rFonts w:ascii="Times New Roman" w:hAnsi="Times New Roman" w:eastAsia="宋体"/>
          <w:b/>
          <w:color w:val="1F3A5F"/>
          <w:sz w:val="20"/>
        </w:rPr>
        <w:t>维持下颌在正常范围内的运动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4E79"/>
          <w:sz w:val="20"/>
        </w:rPr>
        <w:t>血管神经</w:t>
      </w:r>
      <w:r>
        <w:rPr>
          <w:rFonts w:ascii="Times New Roman" w:hAnsi="Times New Roman" w:eastAsia="宋体"/>
          <w:color w:val="1F4E79"/>
          <w:sz w:val="20"/>
        </w:rPr>
        <w:t>：</w:t>
      </w:r>
      <w:r>
        <w:rPr>
          <w:rFonts w:ascii="Times New Roman" w:hAnsi="Times New Roman" w:eastAsia="宋体"/>
          <w:color w:val="262B33"/>
          <w:sz w:val="20"/>
        </w:rPr>
        <w:t>血供来自</w:t>
      </w:r>
      <w:r>
        <w:rPr>
          <w:rFonts w:ascii="Times New Roman" w:hAnsi="Times New Roman" w:eastAsia="宋体"/>
          <w:b/>
          <w:color w:val="1F3A5F"/>
          <w:sz w:val="20"/>
        </w:rPr>
        <w:t>颈外动脉分支</w:t>
      </w:r>
      <w:r>
        <w:rPr>
          <w:rFonts w:ascii="Times New Roman" w:hAnsi="Times New Roman" w:eastAsia="宋体"/>
          <w:color w:val="262B33"/>
          <w:sz w:val="20"/>
        </w:rPr>
        <w:t>，</w:t>
      </w:r>
      <w:r>
        <w:rPr>
          <w:rFonts w:ascii="Times New Roman" w:hAnsi="Times New Roman" w:eastAsia="宋体"/>
          <w:b/>
          <w:color w:val="1F3A5F"/>
          <w:sz w:val="20"/>
        </w:rPr>
        <w:t>最主要为颞浅动脉和上颌动脉分支</w:t>
      </w:r>
      <w:r>
        <w:rPr>
          <w:rFonts w:ascii="Times New Roman" w:hAnsi="Times New Roman" w:eastAsia="宋体"/>
          <w:color w:val="262B33"/>
          <w:sz w:val="20"/>
        </w:rPr>
        <w:t>；神经为</w:t>
      </w:r>
      <w:r>
        <w:rPr>
          <w:rFonts w:ascii="Times New Roman" w:hAnsi="Times New Roman" w:eastAsia="宋体"/>
          <w:b/>
          <w:color w:val="1F3A5F"/>
          <w:sz w:val="20"/>
        </w:rPr>
        <w:t>三叉神经下颌支的分支</w:t>
      </w:r>
      <w:r>
        <w:rPr>
          <w:rFonts w:ascii="Times New Roman" w:hAnsi="Times New Roman" w:eastAsia="宋体"/>
          <w:color w:val="262B33"/>
          <w:sz w:val="20"/>
        </w:rPr>
        <w:t>（耳颞神经、咬肌神经、颞深神经、翼外肌神经的关节分支）。</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3A5F"/>
          <w:sz w:val="20"/>
        </w:rPr>
        <w:t>四、咀嚼肌（四对 + 舌骨上肌群）</w:t>
      </w:r>
      <w:r>
        <w:rPr>
          <w:rFonts w:ascii="Times New Roman" w:hAnsi="Times New Roman" w:eastAsia="宋体"/>
          <w:color w:val="262B33"/>
          <w:sz w:val="20"/>
        </w:rPr>
        <w:t>——与下颌骨相连，是</w:t>
      </w:r>
      <w:r>
        <w:rPr>
          <w:rFonts w:ascii="Times New Roman" w:hAnsi="Times New Roman" w:eastAsia="宋体"/>
          <w:b/>
          <w:color w:val="1F3A5F"/>
          <w:sz w:val="20"/>
        </w:rPr>
        <w:t>下颌运动的主要肌群</w:t>
      </w:r>
      <w:r>
        <w:rPr>
          <w:rFonts w:ascii="Times New Roman" w:hAnsi="Times New Roman" w:eastAsia="宋体"/>
          <w:color w:val="262B33"/>
          <w:sz w:val="20"/>
        </w:rPr>
        <w:t>：咬肌、颞肌、翼内肌、翼外肌及舌骨上肌群。</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升颌肌群</w:t>
      </w:r>
      <w:r>
        <w:rPr>
          <w:rFonts w:ascii="Times New Roman" w:hAnsi="Times New Roman" w:eastAsia="宋体"/>
          <w:color w:val="262B33"/>
          <w:sz w:val="20"/>
        </w:rPr>
        <w:t>＝</w:t>
      </w:r>
      <w:r>
        <w:rPr>
          <w:rFonts w:ascii="Times New Roman" w:hAnsi="Times New Roman" w:eastAsia="宋体"/>
          <w:b/>
          <w:color w:val="1F3A5F"/>
          <w:sz w:val="20"/>
        </w:rPr>
        <w:t>咬肌、颞肌、翼内肌</w:t>
      </w:r>
      <w:r>
        <w:rPr>
          <w:rFonts w:ascii="Times New Roman" w:hAnsi="Times New Roman" w:eastAsia="宋体"/>
          <w:color w:val="262B33"/>
          <w:sz w:val="20"/>
        </w:rPr>
        <w:t>→收缩</w:t>
      </w:r>
      <w:r>
        <w:rPr>
          <w:rFonts w:ascii="Times New Roman" w:hAnsi="Times New Roman" w:eastAsia="宋体"/>
          <w:b/>
          <w:color w:val="1F3A5F"/>
          <w:sz w:val="20"/>
        </w:rPr>
        <w:t>上提下颌骨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翼外肌</w:t>
      </w:r>
      <w:r>
        <w:rPr>
          <w:rFonts w:ascii="Times New Roman" w:hAnsi="Times New Roman" w:eastAsia="宋体"/>
          <w:color w:val="262B33"/>
          <w:sz w:val="20"/>
        </w:rPr>
        <w:t>→主要参与</w:t>
      </w:r>
      <w:r>
        <w:rPr>
          <w:rFonts w:ascii="Times New Roman" w:hAnsi="Times New Roman" w:eastAsia="宋体"/>
          <w:b/>
          <w:color w:val="1F3A5F"/>
          <w:sz w:val="20"/>
        </w:rPr>
        <w:t>下颌前伸及侧方运动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降颌肌群</w:t>
      </w:r>
      <w:r>
        <w:rPr>
          <w:rFonts w:ascii="Times New Roman" w:hAnsi="Times New Roman" w:eastAsia="宋体"/>
          <w:color w:val="262B33"/>
          <w:sz w:val="20"/>
        </w:rPr>
        <w:t>＝舌骨上肌群中的</w:t>
      </w:r>
      <w:r>
        <w:rPr>
          <w:rFonts w:ascii="Times New Roman" w:hAnsi="Times New Roman" w:eastAsia="宋体"/>
          <w:b/>
          <w:color w:val="1F3A5F"/>
          <w:sz w:val="20"/>
        </w:rPr>
        <w:t>二腹肌前腹、下颌舌骨肌、颏舌骨肌</w:t>
      </w:r>
      <w:r>
        <w:rPr>
          <w:rFonts w:ascii="Times New Roman" w:hAnsi="Times New Roman" w:eastAsia="宋体"/>
          <w:color w:val="262B33"/>
          <w:sz w:val="20"/>
        </w:rPr>
        <w:t>→</w:t>
      </w:r>
      <w:r>
        <w:rPr>
          <w:rFonts w:ascii="Times New Roman" w:hAnsi="Times New Roman" w:eastAsia="宋体"/>
          <w:b/>
          <w:color w:val="1F3A5F"/>
          <w:sz w:val="20"/>
        </w:rPr>
        <w:t>舌骨固定时下降下颌骨</w:t>
      </w:r>
      <w:r>
        <w:rPr>
          <w:rFonts w:ascii="Times New Roman" w:hAnsi="Times New Roman" w:eastAsia="宋体"/>
          <w:color w:val="262B33"/>
          <w:sz w:val="20"/>
        </w:rPr>
        <w:t>；两组肌群保持</w:t>
      </w:r>
      <w:r>
        <w:rPr>
          <w:rFonts w:ascii="Times New Roman" w:hAnsi="Times New Roman" w:eastAsia="宋体"/>
          <w:b/>
          <w:color w:val="1F3A5F"/>
          <w:sz w:val="20"/>
        </w:rPr>
        <w:t>生理平衡</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五、关节运动</w:t>
      </w:r>
      <w:r>
        <w:rPr>
          <w:rFonts w:ascii="Times New Roman" w:hAnsi="Times New Roman" w:eastAsia="宋体"/>
          <w:color w:val="6B7580"/>
          <w:sz w:val="20"/>
        </w:rPr>
        <w:t>：</w:t>
      </w:r>
      <w:r>
        <w:rPr>
          <w:rFonts w:ascii="Times New Roman" w:hAnsi="Times New Roman" w:eastAsia="宋体"/>
          <w:color w:val="262B33"/>
          <w:sz w:val="20"/>
        </w:rPr>
        <w:t>形式＝</w:t>
      </w:r>
      <w:r>
        <w:rPr>
          <w:rFonts w:ascii="Times New Roman" w:hAnsi="Times New Roman" w:eastAsia="宋体"/>
          <w:b/>
          <w:color w:val="1F3A5F"/>
          <w:sz w:val="20"/>
        </w:rPr>
        <w:t>转动 + 滑动</w:t>
      </w:r>
      <w:r>
        <w:rPr>
          <w:rFonts w:ascii="Times New Roman" w:hAnsi="Times New Roman" w:eastAsia="宋体"/>
          <w:color w:val="262B33"/>
          <w:sz w:val="20"/>
        </w:rPr>
        <w:t>；基本方式＝</w:t>
      </w:r>
      <w:r>
        <w:rPr>
          <w:rFonts w:ascii="Times New Roman" w:hAnsi="Times New Roman" w:eastAsia="宋体"/>
          <w:b/>
          <w:color w:val="1F3A5F"/>
          <w:sz w:val="20"/>
        </w:rPr>
        <w:t>开闭口、前伸后退、侧方运动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开闭口</w:t>
      </w:r>
      <w:r>
        <w:rPr>
          <w:rFonts w:ascii="Times New Roman" w:hAnsi="Times New Roman" w:eastAsia="宋体"/>
          <w:color w:val="1F4E79"/>
          <w:sz w:val="20"/>
        </w:rPr>
        <w:t>：</w:t>
      </w:r>
      <w:r>
        <w:rPr>
          <w:rFonts w:ascii="Times New Roman" w:hAnsi="Times New Roman" w:eastAsia="宋体"/>
          <w:b/>
          <w:color w:val="1F3A5F"/>
          <w:sz w:val="20"/>
        </w:rPr>
        <w:t>开口初</w:t>
      </w:r>
      <w:r>
        <w:rPr>
          <w:rFonts w:ascii="Times New Roman" w:hAnsi="Times New Roman" w:eastAsia="宋体"/>
          <w:color w:val="262B33"/>
          <w:sz w:val="20"/>
        </w:rPr>
        <w:t>降颌肌群收缩，髁突</w:t>
      </w:r>
      <w:r>
        <w:rPr>
          <w:rFonts w:ascii="Times New Roman" w:hAnsi="Times New Roman" w:eastAsia="宋体"/>
          <w:b/>
          <w:color w:val="1F3A5F"/>
          <w:sz w:val="20"/>
        </w:rPr>
        <w:t>在关节盘下转动</w:t>
      </w:r>
      <w:r>
        <w:rPr>
          <w:rFonts w:ascii="Times New Roman" w:hAnsi="Times New Roman" w:eastAsia="宋体"/>
          <w:color w:val="262B33"/>
          <w:sz w:val="20"/>
        </w:rPr>
        <w:t>；</w:t>
      </w:r>
      <w:r>
        <w:rPr>
          <w:rFonts w:ascii="Times New Roman" w:hAnsi="Times New Roman" w:eastAsia="宋体"/>
          <w:b/>
          <w:color w:val="1F3A5F"/>
          <w:sz w:val="20"/>
        </w:rPr>
        <w:t>开口约 2cm</w:t>
      </w:r>
      <w:r>
        <w:rPr>
          <w:rFonts w:ascii="Times New Roman" w:hAnsi="Times New Roman" w:eastAsia="宋体"/>
          <w:color w:val="262B33"/>
          <w:sz w:val="20"/>
        </w:rPr>
        <w:t xml:space="preserve"> 时升颌肌群与翼外肌下头收缩，髁突和关节盘</w:t>
      </w:r>
      <w:r>
        <w:rPr>
          <w:rFonts w:ascii="Times New Roman" w:hAnsi="Times New Roman" w:eastAsia="宋体"/>
          <w:b/>
          <w:color w:val="1F3A5F"/>
          <w:sz w:val="20"/>
        </w:rPr>
        <w:t>沿关节结节后斜面滑动</w:t>
      </w:r>
      <w:r>
        <w:rPr>
          <w:rFonts w:ascii="Times New Roman" w:hAnsi="Times New Roman" w:eastAsia="宋体"/>
          <w:color w:val="262B33"/>
          <w:sz w:val="20"/>
        </w:rPr>
        <w:t>至</w:t>
      </w:r>
      <w:r>
        <w:rPr>
          <w:rFonts w:ascii="Times New Roman" w:hAnsi="Times New Roman" w:eastAsia="宋体"/>
          <w:b/>
          <w:color w:val="1F3A5F"/>
          <w:sz w:val="20"/>
        </w:rPr>
        <w:t>关节结节下方</w:t>
      </w:r>
      <w:r>
        <w:rPr>
          <w:rFonts w:ascii="Times New Roman" w:hAnsi="Times New Roman" w:eastAsia="宋体"/>
          <w:color w:val="262B33"/>
          <w:sz w:val="20"/>
        </w:rPr>
        <w:t>；继续张口，髁突</w:t>
      </w:r>
      <w:r>
        <w:rPr>
          <w:rFonts w:ascii="Times New Roman" w:hAnsi="Times New Roman" w:eastAsia="宋体"/>
          <w:b/>
          <w:color w:val="1F3A5F"/>
          <w:sz w:val="20"/>
        </w:rPr>
        <w:t>在关节结节前斜面下方转动达最大开口位</w:t>
      </w:r>
      <w:r>
        <w:rPr>
          <w:rFonts w:ascii="Times New Roman" w:hAnsi="Times New Roman" w:eastAsia="宋体"/>
          <w:color w:val="262B33"/>
          <w:sz w:val="20"/>
        </w:rPr>
        <w:t>——此阶段若</w:t>
      </w:r>
      <w:r>
        <w:rPr>
          <w:rFonts w:ascii="Times New Roman" w:hAnsi="Times New Roman" w:eastAsia="宋体"/>
          <w:b/>
          <w:color w:val="1F3A5F"/>
          <w:sz w:val="20"/>
        </w:rPr>
        <w:t>双侧翼外肌下头过度收缩、髁突超过关节结节，即造成颞下颌关节脱位</w:t>
      </w:r>
      <w:r>
        <w:rPr>
          <w:rFonts w:ascii="Times New Roman" w:hAnsi="Times New Roman" w:eastAsia="宋体"/>
          <w:color w:val="262B33"/>
          <w:sz w:val="20"/>
        </w:rPr>
        <w:t>；闭口时</w:t>
      </w:r>
      <w:r>
        <w:rPr>
          <w:rFonts w:ascii="Times New Roman" w:hAnsi="Times New Roman" w:eastAsia="宋体"/>
          <w:b/>
          <w:color w:val="1F3A5F"/>
          <w:sz w:val="20"/>
        </w:rPr>
        <w:t>咬肌、颞肌、翼内肌</w:t>
      </w:r>
      <w:r>
        <w:rPr>
          <w:rFonts w:ascii="Times New Roman" w:hAnsi="Times New Roman" w:eastAsia="宋体"/>
          <w:color w:val="262B33"/>
          <w:sz w:val="20"/>
        </w:rPr>
        <w:t>收缩，髁突和关节盘沿</w:t>
      </w:r>
      <w:r>
        <w:rPr>
          <w:rFonts w:ascii="Times New Roman" w:hAnsi="Times New Roman" w:eastAsia="宋体"/>
          <w:b/>
          <w:color w:val="1F3A5F"/>
          <w:sz w:val="20"/>
        </w:rPr>
        <w:t>后斜面</w:t>
      </w:r>
      <w:r>
        <w:rPr>
          <w:rFonts w:ascii="Times New Roman" w:hAnsi="Times New Roman" w:eastAsia="宋体"/>
          <w:color w:val="262B33"/>
          <w:sz w:val="20"/>
        </w:rPr>
        <w:t>向后滑动，转动滑动结合返回关节窝。</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前伸后退</w:t>
      </w:r>
      <w:r>
        <w:rPr>
          <w:rFonts w:ascii="Times New Roman" w:hAnsi="Times New Roman" w:eastAsia="宋体"/>
          <w:color w:val="6B7580"/>
          <w:sz w:val="20"/>
        </w:rPr>
        <w:t>：</w:t>
      </w:r>
      <w:r>
        <w:rPr>
          <w:rFonts w:ascii="Times New Roman" w:hAnsi="Times New Roman" w:eastAsia="宋体"/>
          <w:color w:val="262B33"/>
          <w:sz w:val="20"/>
        </w:rPr>
        <w:t>为</w:t>
      </w:r>
      <w:r>
        <w:rPr>
          <w:rFonts w:ascii="Times New Roman" w:hAnsi="Times New Roman" w:eastAsia="宋体"/>
          <w:b/>
          <w:color w:val="1F3A5F"/>
          <w:sz w:val="20"/>
        </w:rPr>
        <w:t>滑动运动</w:t>
      </w:r>
      <w:r>
        <w:rPr>
          <w:rFonts w:ascii="Times New Roman" w:hAnsi="Times New Roman" w:eastAsia="宋体"/>
          <w:color w:val="262B33"/>
          <w:sz w:val="20"/>
        </w:rPr>
        <w:t>，主要在</w:t>
      </w:r>
      <w:r>
        <w:rPr>
          <w:rFonts w:ascii="Times New Roman" w:hAnsi="Times New Roman" w:eastAsia="宋体"/>
          <w:b/>
          <w:color w:val="1F3A5F"/>
          <w:sz w:val="20"/>
        </w:rPr>
        <w:t>关节上腔</w:t>
      </w:r>
      <w:r>
        <w:rPr>
          <w:rFonts w:ascii="Times New Roman" w:hAnsi="Times New Roman" w:eastAsia="宋体"/>
          <w:color w:val="262B33"/>
          <w:sz w:val="20"/>
        </w:rPr>
        <w:t>。</w:t>
      </w:r>
      <w:r>
        <w:rPr>
          <w:rFonts w:ascii="Times New Roman" w:hAnsi="Times New Roman" w:eastAsia="宋体"/>
          <w:b/>
          <w:color w:val="1F3A5F"/>
          <w:sz w:val="20"/>
        </w:rPr>
        <w:t>前伸</w:t>
      </w:r>
      <w:r>
        <w:rPr>
          <w:rFonts w:ascii="Times New Roman" w:hAnsi="Times New Roman" w:eastAsia="宋体"/>
          <w:color w:val="262B33"/>
          <w:sz w:val="20"/>
        </w:rPr>
        <w:t>＝</w:t>
      </w:r>
      <w:r>
        <w:rPr>
          <w:rFonts w:ascii="Times New Roman" w:hAnsi="Times New Roman" w:eastAsia="宋体"/>
          <w:b/>
          <w:color w:val="1F3A5F"/>
          <w:sz w:val="20"/>
        </w:rPr>
        <w:t>双侧翼外肌下头同时收缩</w:t>
      </w:r>
      <w:r>
        <w:rPr>
          <w:rFonts w:ascii="Times New Roman" w:hAnsi="Times New Roman" w:eastAsia="宋体"/>
          <w:color w:val="262B33"/>
          <w:sz w:val="20"/>
        </w:rPr>
        <w:t>，向前下滑动；</w:t>
      </w:r>
      <w:r>
        <w:rPr>
          <w:rFonts w:ascii="Times New Roman" w:hAnsi="Times New Roman" w:eastAsia="宋体"/>
          <w:b/>
          <w:color w:val="1F3A5F"/>
          <w:sz w:val="20"/>
        </w:rPr>
        <w:t>后退</w:t>
      </w:r>
      <w:r>
        <w:rPr>
          <w:rFonts w:ascii="Times New Roman" w:hAnsi="Times New Roman" w:eastAsia="宋体"/>
          <w:color w:val="262B33"/>
          <w:sz w:val="20"/>
        </w:rPr>
        <w:t>＝</w:t>
      </w:r>
      <w:r>
        <w:rPr>
          <w:rFonts w:ascii="Times New Roman" w:hAnsi="Times New Roman" w:eastAsia="宋体"/>
          <w:b/>
          <w:color w:val="1F3A5F"/>
          <w:sz w:val="20"/>
        </w:rPr>
        <w:t>双侧颞肌后束 + 二腹肌前腹同时收缩</w:t>
      </w:r>
      <w:r>
        <w:rPr>
          <w:rFonts w:ascii="Times New Roman" w:hAnsi="Times New Roman" w:eastAsia="宋体"/>
          <w:color w:val="262B33"/>
          <w:sz w:val="20"/>
        </w:rPr>
        <w:t>，向后上滑动返回关节窝。</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侧方运动</w:t>
      </w:r>
      <w:r>
        <w:rPr>
          <w:rFonts w:ascii="Times New Roman" w:hAnsi="Times New Roman" w:eastAsia="宋体"/>
          <w:color w:val="6B7580"/>
          <w:sz w:val="20"/>
        </w:rPr>
        <w:t>：</w:t>
      </w:r>
      <w:r>
        <w:rPr>
          <w:rFonts w:ascii="Times New Roman" w:hAnsi="Times New Roman" w:eastAsia="宋体"/>
          <w:b/>
          <w:color w:val="1F3A5F"/>
          <w:sz w:val="20"/>
        </w:rPr>
        <w:t>不对称运动</w:t>
      </w:r>
      <w:r>
        <w:rPr>
          <w:rFonts w:ascii="Times New Roman" w:hAnsi="Times New Roman" w:eastAsia="宋体"/>
          <w:color w:val="262B33"/>
          <w:sz w:val="20"/>
        </w:rPr>
        <w:t>，由</w:t>
      </w:r>
      <w:r>
        <w:rPr>
          <w:rFonts w:ascii="Times New Roman" w:hAnsi="Times New Roman" w:eastAsia="宋体"/>
          <w:b/>
          <w:color w:val="1F3A5F"/>
          <w:sz w:val="20"/>
        </w:rPr>
        <w:t>翼外肌与颞肌交替收缩</w:t>
      </w:r>
      <w:r>
        <w:rPr>
          <w:rFonts w:ascii="Times New Roman" w:hAnsi="Times New Roman" w:eastAsia="宋体"/>
          <w:color w:val="262B33"/>
          <w:sz w:val="20"/>
        </w:rPr>
        <w:t>完成；</w:t>
      </w:r>
      <w:r>
        <w:rPr>
          <w:rFonts w:ascii="Times New Roman" w:hAnsi="Times New Roman" w:eastAsia="宋体"/>
          <w:b/>
          <w:color w:val="1F3A5F"/>
          <w:sz w:val="20"/>
        </w:rPr>
        <w:t>工作侧髁突以旋转为主，非工作侧髁突以滑动为主</w:t>
      </w:r>
      <w:r>
        <w:rPr>
          <w:rFonts w:ascii="Times New Roman" w:hAnsi="Times New Roman" w:eastAsia="宋体"/>
          <w:color w:val="262B33"/>
          <w:sz w:val="20"/>
        </w:rPr>
        <w:t>（向左侧运动时左侧为工作侧）。</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颞下颌关节紊乱病</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p>
      <w:pPr>
        <w:spacing w:before="130" w:after="60" w:line="288" w:lineRule="auto"/>
        <w:ind w:left="283" w:hanging="283"/>
      </w:pPr>
      <w:r>
        <w:rPr>
          <w:rFonts w:ascii="Times New Roman" w:hAnsi="Times New Roman" w:eastAsia="黑体"/>
          <w:b/>
          <w:color w:val="0B5A66"/>
          <w:sz w:val="21"/>
        </w:rPr>
        <w:t>▸ 一、定义（必背）</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颞下颌关节紊乱病（temporomandibular disorders，</w:t>
      </w:r>
      <w:r>
        <w:rPr>
          <w:rFonts w:ascii="Times New Roman" w:hAnsi="Times New Roman" w:eastAsia="宋体"/>
          <w:b/>
          <w:color w:val="1F3A5F"/>
          <w:sz w:val="20"/>
        </w:rPr>
        <w:t>TMD</w:t>
      </w:r>
      <w:r>
        <w:rPr>
          <w:rFonts w:ascii="Times New Roman" w:hAnsi="Times New Roman" w:eastAsia="宋体"/>
          <w:color w:val="5A4200"/>
          <w:sz w:val="20"/>
        </w:rPr>
        <w:t>）是由</w:t>
      </w:r>
      <w:r>
        <w:rPr>
          <w:rFonts w:ascii="Times New Roman" w:hAnsi="Times New Roman" w:eastAsia="宋体"/>
          <w:b/>
          <w:color w:val="1F3A5F"/>
          <w:sz w:val="20"/>
        </w:rPr>
        <w:t>精神因素、社会心理因素、外伤、微小创伤、（牙合）因素、免疫</w:t>
      </w:r>
      <w:r>
        <w:rPr>
          <w:rFonts w:ascii="Times New Roman" w:hAnsi="Times New Roman" w:eastAsia="宋体"/>
          <w:color w:val="5A4200"/>
          <w:sz w:val="20"/>
        </w:rPr>
        <w:t>等</w:t>
      </w:r>
      <w:r>
        <w:rPr>
          <w:rFonts w:ascii="Times New Roman" w:hAnsi="Times New Roman" w:eastAsia="宋体"/>
          <w:b/>
          <w:color w:val="1F3A5F"/>
          <w:sz w:val="20"/>
        </w:rPr>
        <w:t>多因素</w:t>
      </w:r>
      <w:r>
        <w:rPr>
          <w:rFonts w:ascii="Times New Roman" w:hAnsi="Times New Roman" w:eastAsia="宋体"/>
          <w:color w:val="5A4200"/>
          <w:sz w:val="20"/>
        </w:rPr>
        <w:t>导致的</w:t>
      </w:r>
      <w:r>
        <w:rPr>
          <w:rFonts w:ascii="Times New Roman" w:hAnsi="Times New Roman" w:eastAsia="宋体"/>
          <w:b/>
          <w:color w:val="1F3A5F"/>
          <w:sz w:val="20"/>
        </w:rPr>
        <w:t>颞下颌关节及咀嚼肌群</w:t>
      </w:r>
      <w:r>
        <w:rPr>
          <w:rFonts w:ascii="Times New Roman" w:hAnsi="Times New Roman" w:eastAsia="宋体"/>
          <w:color w:val="5A4200"/>
          <w:sz w:val="20"/>
        </w:rPr>
        <w:t>出现</w:t>
      </w:r>
      <w:r>
        <w:rPr>
          <w:rFonts w:ascii="Times New Roman" w:hAnsi="Times New Roman" w:eastAsia="宋体"/>
          <w:b/>
          <w:color w:val="1F3A5F"/>
          <w:sz w:val="20"/>
        </w:rPr>
        <w:t>功能、结构与器质性改变</w:t>
      </w:r>
      <w:r>
        <w:rPr>
          <w:rFonts w:ascii="Times New Roman" w:hAnsi="Times New Roman" w:eastAsia="宋体"/>
          <w:color w:val="5A4200"/>
          <w:sz w:val="20"/>
        </w:rPr>
        <w:t>的</w:t>
      </w:r>
      <w:r>
        <w:rPr>
          <w:rFonts w:ascii="Times New Roman" w:hAnsi="Times New Roman" w:eastAsia="宋体"/>
          <w:b/>
          <w:color w:val="1F3A5F"/>
          <w:sz w:val="20"/>
        </w:rPr>
        <w:t>一组疾病总称</w:t>
      </w:r>
      <w:r>
        <w:rPr>
          <w:rFonts w:ascii="Times New Roman" w:hAnsi="Times New Roman" w:eastAsia="宋体"/>
          <w:color w:val="5A4200"/>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是一组疾病总称，而非单一疾病，也非单一诊断</w:t>
      </w:r>
      <w:r>
        <w:rPr>
          <w:rFonts w:ascii="Times New Roman" w:hAnsi="Times New Roman" w:eastAsia="宋体"/>
          <w:color w:val="262B33"/>
          <w:sz w:val="20"/>
        </w:rPr>
        <w:t xml:space="preserve">；好发于 </w:t>
      </w:r>
      <w:r>
        <w:rPr>
          <w:rFonts w:ascii="Times New Roman" w:hAnsi="Times New Roman" w:eastAsia="宋体"/>
          <w:b/>
          <w:color w:val="1F3A5F"/>
          <w:sz w:val="20"/>
        </w:rPr>
        <w:t>20~40 岁青壮年，女性多见</w:t>
      </w:r>
      <w:r>
        <w:rPr>
          <w:rFonts w:ascii="Times New Roman" w:hAnsi="Times New Roman" w:eastAsia="宋体"/>
          <w:color w:val="262B33"/>
          <w:sz w:val="20"/>
        </w:rPr>
        <w:t xml:space="preserve">，发病率 </w:t>
      </w:r>
      <w:r>
        <w:rPr>
          <w:rFonts w:ascii="Times New Roman" w:hAnsi="Times New Roman" w:eastAsia="宋体"/>
          <w:b/>
          <w:color w:val="1F3A5F"/>
          <w:sz w:val="20"/>
        </w:rPr>
        <w:t>20%~50%</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双轴诊断</w:t>
      </w:r>
      <w:r>
        <w:rPr>
          <w:rFonts w:ascii="Times New Roman" w:hAnsi="Times New Roman" w:eastAsia="宋体"/>
          <w:color w:val="0B5A66"/>
          <w:sz w:val="20"/>
        </w:rPr>
        <w:t>：</w:t>
      </w:r>
      <w:r>
        <w:rPr>
          <w:rFonts w:ascii="Times New Roman" w:hAnsi="Times New Roman" w:eastAsia="宋体"/>
          <w:b/>
          <w:color w:val="1F3A5F"/>
          <w:sz w:val="20"/>
        </w:rPr>
        <w:t>躯体轴</w:t>
      </w:r>
      <w:r>
        <w:rPr>
          <w:rFonts w:ascii="Times New Roman" w:hAnsi="Times New Roman" w:eastAsia="宋体"/>
          <w:color w:val="262B33"/>
          <w:sz w:val="20"/>
        </w:rPr>
        <w:t xml:space="preserve">（咀嚼肌紊乱疾病、结构紊乱疾病、关节炎性疾病、骨关节病或骨关节炎）+ </w:t>
      </w:r>
      <w:r>
        <w:rPr>
          <w:rFonts w:ascii="Times New Roman" w:hAnsi="Times New Roman" w:eastAsia="宋体"/>
          <w:b/>
          <w:color w:val="1F3A5F"/>
          <w:sz w:val="20"/>
        </w:rPr>
        <w:t>心理轴</w:t>
      </w:r>
      <w:r>
        <w:rPr>
          <w:rFonts w:ascii="Times New Roman" w:hAnsi="Times New Roman" w:eastAsia="宋体"/>
          <w:color w:val="262B33"/>
          <w:sz w:val="20"/>
        </w:rPr>
        <w:t>（评价疼痛及精神心理）。本章讲躯体轴。</w:t>
      </w:r>
    </w:p>
    <w:p>
      <w:pPr>
        <w:spacing w:before="130" w:after="60" w:line="288" w:lineRule="auto"/>
        <w:ind w:left="283" w:hanging="283"/>
      </w:pPr>
      <w:r>
        <w:rPr>
          <w:rFonts w:ascii="Times New Roman" w:hAnsi="Times New Roman" w:eastAsia="黑体"/>
          <w:b/>
          <w:color w:val="0B5A66"/>
          <w:sz w:val="21"/>
        </w:rPr>
        <w:t>▸ 二、四大类总对照</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类别</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核心病变</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关键症状</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治疗总原则</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咀嚼肌紊乱疾病</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咀嚼肌本身，</w:t>
            </w:r>
            <w:r>
              <w:rPr>
                <w:rFonts w:ascii="Times New Roman" w:hAnsi="Times New Roman" w:eastAsia="宋体"/>
                <w:b/>
                <w:color w:val="1F3A5F"/>
                <w:sz w:val="17"/>
              </w:rPr>
              <w:t>关节内无器质性病变</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肌痛为主</w:t>
            </w:r>
            <w:r>
              <w:rPr>
                <w:rFonts w:ascii="Times New Roman" w:hAnsi="Times New Roman" w:eastAsia="宋体"/>
                <w:b w:val="0"/>
                <w:color w:val="262B33"/>
                <w:sz w:val="17"/>
              </w:rPr>
              <w:t>、扳机点、开口受限</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保守为主</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结构紊乱疾病（关节内紊乱）</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关节盘移位</w:t>
            </w:r>
            <w:r>
              <w:rPr>
                <w:rFonts w:ascii="Times New Roman" w:hAnsi="Times New Roman" w:eastAsia="宋体"/>
                <w:b w:val="0"/>
                <w:color w:val="262B33"/>
                <w:sz w:val="17"/>
              </w:rPr>
              <w:t>、盘附着松弛或撕脱、关节囊松弛、关节半脱位</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关节弹响</w:t>
            </w:r>
            <w:r>
              <w:rPr>
                <w:rFonts w:ascii="Times New Roman" w:hAnsi="Times New Roman" w:eastAsia="宋体"/>
                <w:b w:val="0"/>
                <w:color w:val="262B33"/>
                <w:sz w:val="17"/>
              </w:rPr>
              <w:t>、开口受限或过大、开口型异常</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保守为主</w:t>
            </w:r>
            <w:r>
              <w:rPr>
                <w:rFonts w:ascii="Times New Roman" w:hAnsi="Times New Roman" w:eastAsia="宋体"/>
                <w:b w:val="0"/>
                <w:color w:val="262B33"/>
                <w:sz w:val="17"/>
              </w:rPr>
              <w:t>，无效手术</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炎性疾病</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滑膜及关节囊</w:t>
            </w:r>
            <w:r>
              <w:rPr>
                <w:rFonts w:ascii="Times New Roman" w:hAnsi="Times New Roman" w:eastAsia="宋体"/>
                <w:b w:val="0"/>
                <w:color w:val="262B33"/>
                <w:sz w:val="17"/>
              </w:rPr>
              <w:t>非感染性炎症</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关节区疼痛、波动性肿胀、开口受限</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保守为主</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退行性关节病</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关节组织</w:t>
            </w:r>
            <w:r>
              <w:rPr>
                <w:rFonts w:ascii="Times New Roman" w:hAnsi="Times New Roman" w:eastAsia="宋体"/>
                <w:b/>
                <w:color w:val="1F3A5F"/>
                <w:sz w:val="17"/>
              </w:rPr>
              <w:t>磨损变质＋关节表面成骨</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关节痛、</w:t>
            </w:r>
            <w:r>
              <w:rPr>
                <w:rFonts w:ascii="Times New Roman" w:hAnsi="Times New Roman" w:eastAsia="宋体"/>
                <w:b/>
                <w:color w:val="1F3A5F"/>
                <w:sz w:val="17"/>
              </w:rPr>
              <w:t>摩擦音/破碎音</w:t>
            </w:r>
            <w:r>
              <w:rPr>
                <w:rFonts w:ascii="Times New Roman" w:hAnsi="Times New Roman" w:eastAsia="宋体"/>
                <w:b w:val="0"/>
                <w:color w:val="262B33"/>
                <w:sz w:val="17"/>
              </w:rPr>
              <w:t>、开口受限</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保守为主</w:t>
            </w:r>
            <w:r>
              <w:rPr>
                <w:rFonts w:ascii="Times New Roman" w:hAnsi="Times New Roman" w:eastAsia="宋体"/>
                <w:b w:val="0"/>
                <w:color w:val="262B33"/>
                <w:sz w:val="17"/>
              </w:rPr>
              <w:t>，无效手术</w:t>
            </w:r>
          </w:p>
        </w:tc>
      </w:tr>
    </w:tbl>
    <w:p>
      <w:pPr>
        <w:spacing w:before="0" w:after="120" w:line="288" w:lineRule="auto"/>
      </w:pPr>
    </w:p>
    <w:p>
      <w:pPr>
        <w:spacing w:before="130" w:after="60" w:line="288" w:lineRule="auto"/>
        <w:ind w:left="283" w:hanging="283"/>
      </w:pPr>
      <w:r>
        <w:rPr>
          <w:rFonts w:ascii="Times New Roman" w:hAnsi="Times New Roman" w:eastAsia="黑体"/>
          <w:b/>
          <w:color w:val="0B5A66"/>
          <w:sz w:val="21"/>
        </w:rPr>
        <w:t>▸ （一）咀嚼肌紊乱疾病</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范围</w:t>
      </w:r>
      <w:r>
        <w:rPr>
          <w:rFonts w:ascii="Times New Roman" w:hAnsi="Times New Roman" w:eastAsia="宋体"/>
          <w:color w:val="6B7580"/>
          <w:sz w:val="20"/>
        </w:rPr>
        <w:t>：</w:t>
      </w:r>
      <w:r>
        <w:rPr>
          <w:rFonts w:ascii="Times New Roman" w:hAnsi="Times New Roman" w:eastAsia="宋体"/>
          <w:b/>
          <w:color w:val="1F3A5F"/>
          <w:sz w:val="20"/>
        </w:rPr>
        <w:t>局部肌痛、肌炎、肌痉挛、肌纤维挛缩</w:t>
      </w:r>
      <w:r>
        <w:rPr>
          <w:rFonts w:ascii="Times New Roman" w:hAnsi="Times New Roman" w:eastAsia="宋体"/>
          <w:color w:val="262B33"/>
          <w:sz w:val="20"/>
        </w:rPr>
        <w:t>等，</w:t>
      </w:r>
      <w:r>
        <w:rPr>
          <w:rFonts w:ascii="Times New Roman" w:hAnsi="Times New Roman" w:eastAsia="宋体"/>
          <w:b/>
          <w:color w:val="1F3A5F"/>
          <w:sz w:val="20"/>
        </w:rPr>
        <w:t>以肌痛（肌筋膜痛）最多见</w:t>
      </w:r>
      <w:r>
        <w:rPr>
          <w:rFonts w:ascii="Times New Roman" w:hAnsi="Times New Roman" w:eastAsia="宋体"/>
          <w:color w:val="262B33"/>
          <w:sz w:val="20"/>
        </w:rPr>
        <w:t>；肌痛分局限性肌痛、肌筋膜痛、肌筋膜痛扩散。</w:t>
      </w:r>
      <w:r>
        <w:rPr>
          <w:rFonts w:ascii="Times New Roman" w:hAnsi="Times New Roman" w:eastAsia="宋体"/>
          <w:b/>
          <w:color w:val="1F3A5F"/>
          <w:sz w:val="20"/>
        </w:rPr>
        <w:t>肌筋膜痛</w:t>
      </w:r>
      <w:r>
        <w:rPr>
          <w:rFonts w:ascii="Times New Roman" w:hAnsi="Times New Roman" w:eastAsia="宋体"/>
          <w:color w:val="262B33"/>
          <w:sz w:val="20"/>
        </w:rPr>
        <w:t>又称肌筋膜疼痛功能紊乱综合征，为</w:t>
      </w:r>
      <w:r>
        <w:rPr>
          <w:rFonts w:ascii="Times New Roman" w:hAnsi="Times New Roman" w:eastAsia="宋体"/>
          <w:b/>
          <w:color w:val="1F3A5F"/>
          <w:sz w:val="20"/>
        </w:rPr>
        <w:t>原发性咀嚼肌疼痛</w:t>
      </w:r>
      <w:r>
        <w:rPr>
          <w:rFonts w:ascii="Times New Roman" w:hAnsi="Times New Roman" w:eastAsia="宋体"/>
          <w:color w:val="262B33"/>
          <w:sz w:val="20"/>
        </w:rPr>
        <w:t>，以</w:t>
      </w:r>
      <w:r>
        <w:rPr>
          <w:rFonts w:ascii="Times New Roman" w:hAnsi="Times New Roman" w:eastAsia="宋体"/>
          <w:b/>
          <w:color w:val="1F3A5F"/>
          <w:sz w:val="20"/>
        </w:rPr>
        <w:t>面部肌筋膜疼痛扳机点</w:t>
      </w:r>
      <w:r>
        <w:rPr>
          <w:rFonts w:ascii="Times New Roman" w:hAnsi="Times New Roman" w:eastAsia="宋体"/>
          <w:color w:val="262B33"/>
          <w:sz w:val="20"/>
        </w:rPr>
        <w:t>为主要特征。</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①外伤、微小创伤、精神紧张、寒冷刺激、紧咬牙、夜磨牙→肌</w:t>
      </w:r>
      <w:r>
        <w:rPr>
          <w:rFonts w:ascii="Times New Roman" w:hAnsi="Times New Roman" w:eastAsia="宋体"/>
          <w:b/>
          <w:color w:val="1F3A5F"/>
          <w:sz w:val="20"/>
        </w:rPr>
        <w:t>直接损伤</w:t>
      </w:r>
      <w:r>
        <w:rPr>
          <w:rFonts w:ascii="Times New Roman" w:hAnsi="Times New Roman" w:eastAsia="宋体"/>
          <w:color w:val="262B33"/>
          <w:sz w:val="20"/>
        </w:rPr>
        <w:t>；②开口过大、牙科治疗</w:t>
      </w:r>
      <w:r>
        <w:rPr>
          <w:rFonts w:ascii="Times New Roman" w:hAnsi="Times New Roman" w:eastAsia="宋体"/>
          <w:b/>
          <w:color w:val="1F3A5F"/>
          <w:sz w:val="20"/>
        </w:rPr>
        <w:t>长时间大张口</w:t>
      </w:r>
      <w:r>
        <w:rPr>
          <w:rFonts w:ascii="Times New Roman" w:hAnsi="Times New Roman" w:eastAsia="宋体"/>
          <w:color w:val="262B33"/>
          <w:sz w:val="20"/>
        </w:rPr>
        <w:t>→肌</w:t>
      </w:r>
      <w:r>
        <w:rPr>
          <w:rFonts w:ascii="Times New Roman" w:hAnsi="Times New Roman" w:eastAsia="宋体"/>
          <w:b/>
          <w:color w:val="1F3A5F"/>
          <w:sz w:val="20"/>
        </w:rPr>
        <w:t>过度活动</w:t>
      </w:r>
      <w:r>
        <w:rPr>
          <w:rFonts w:ascii="Times New Roman" w:hAnsi="Times New Roman" w:eastAsia="宋体"/>
          <w:color w:val="262B33"/>
          <w:sz w:val="20"/>
        </w:rPr>
        <w:t>；③</w:t>
      </w:r>
      <w:r>
        <w:rPr>
          <w:rFonts w:ascii="Times New Roman" w:hAnsi="Times New Roman" w:eastAsia="宋体"/>
          <w:b/>
          <w:color w:val="1F3A5F"/>
          <w:sz w:val="20"/>
        </w:rPr>
        <w:t>不良修复体或（牙合）垫过高使颌间距离增大</w:t>
      </w:r>
      <w:r>
        <w:rPr>
          <w:rFonts w:ascii="Times New Roman" w:hAnsi="Times New Roman" w:eastAsia="宋体"/>
          <w:color w:val="262B33"/>
          <w:sz w:val="20"/>
        </w:rPr>
        <w:t>→肌</w:t>
      </w:r>
      <w:r>
        <w:rPr>
          <w:rFonts w:ascii="Times New Roman" w:hAnsi="Times New Roman" w:eastAsia="宋体"/>
          <w:b/>
          <w:color w:val="1F3A5F"/>
          <w:sz w:val="20"/>
        </w:rPr>
        <w:t>过度伸展</w:t>
      </w:r>
      <w:r>
        <w:rPr>
          <w:rFonts w:ascii="Times New Roman" w:hAnsi="Times New Roman" w:eastAsia="宋体"/>
          <w:color w:val="262B33"/>
          <w:sz w:val="20"/>
        </w:rPr>
        <w:t>；④无牙颌牙槽骨明显吸收或双侧后牙缺失→肌</w:t>
      </w:r>
      <w:r>
        <w:rPr>
          <w:rFonts w:ascii="Times New Roman" w:hAnsi="Times New Roman" w:eastAsia="宋体"/>
          <w:b/>
          <w:color w:val="1F3A5F"/>
          <w:sz w:val="20"/>
        </w:rPr>
        <w:t>过度收缩</w:t>
      </w:r>
      <w:r>
        <w:rPr>
          <w:rFonts w:ascii="Times New Roman" w:hAnsi="Times New Roman" w:eastAsia="宋体"/>
          <w:color w:val="262B33"/>
          <w:sz w:val="20"/>
        </w:rPr>
        <w:t>，终致</w:t>
      </w:r>
      <w:r>
        <w:rPr>
          <w:rFonts w:ascii="Times New Roman" w:hAnsi="Times New Roman" w:eastAsia="宋体"/>
          <w:b/>
          <w:color w:val="1F3A5F"/>
          <w:sz w:val="20"/>
        </w:rPr>
        <w:t>肌疲劳</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一处或多处咀嚼肌局部持续性疼痛</w:t>
      </w:r>
      <w:r>
        <w:rPr>
          <w:rFonts w:ascii="Times New Roman" w:hAnsi="Times New Roman" w:eastAsia="宋体"/>
          <w:color w:val="262B33"/>
          <w:sz w:val="20"/>
        </w:rPr>
        <w:t>，耳部或耳前区钝痛，可放射至颞部、前额、眼部、下颌角、颈外侧、枕部；</w:t>
      </w:r>
      <w:r>
        <w:rPr>
          <w:rFonts w:ascii="Times New Roman" w:hAnsi="Times New Roman" w:eastAsia="宋体"/>
          <w:b/>
          <w:color w:val="1F3A5F"/>
          <w:sz w:val="20"/>
        </w:rPr>
        <w:t>有扳机点疼痛</w:t>
      </w:r>
      <w:r>
        <w:rPr>
          <w:rFonts w:ascii="Times New Roman" w:hAnsi="Times New Roman" w:eastAsia="宋体"/>
          <w:color w:val="262B33"/>
          <w:sz w:val="20"/>
        </w:rPr>
        <w:t>，沿肌长轴触压</w:t>
      </w:r>
      <w:r>
        <w:rPr>
          <w:rFonts w:ascii="Times New Roman" w:hAnsi="Times New Roman" w:eastAsia="宋体"/>
          <w:b/>
          <w:color w:val="1F3A5F"/>
          <w:sz w:val="20"/>
        </w:rPr>
        <w:t>肌肉发硬</w:t>
      </w:r>
      <w:r>
        <w:rPr>
          <w:rFonts w:ascii="Times New Roman" w:hAnsi="Times New Roman" w:eastAsia="宋体"/>
          <w:color w:val="262B33"/>
          <w:sz w:val="20"/>
        </w:rPr>
        <w:t>；</w:t>
      </w:r>
      <w:r>
        <w:rPr>
          <w:rFonts w:ascii="Times New Roman" w:hAnsi="Times New Roman" w:eastAsia="宋体"/>
          <w:b/>
          <w:color w:val="1F3A5F"/>
          <w:sz w:val="20"/>
        </w:rPr>
        <w:t>晨起轻、日间渐加重</w:t>
      </w:r>
      <w:r>
        <w:rPr>
          <w:rFonts w:ascii="Times New Roman" w:hAnsi="Times New Roman" w:eastAsia="宋体"/>
          <w:color w:val="262B33"/>
          <w:sz w:val="20"/>
        </w:rPr>
        <w:t>，</w:t>
      </w:r>
      <w:r>
        <w:rPr>
          <w:rFonts w:ascii="Times New Roman" w:hAnsi="Times New Roman" w:eastAsia="宋体"/>
          <w:b/>
          <w:color w:val="1F3A5F"/>
          <w:sz w:val="20"/>
        </w:rPr>
        <w:t>咀嚼与大张口时加剧</w:t>
      </w:r>
      <w:r>
        <w:rPr>
          <w:rFonts w:ascii="Times New Roman" w:hAnsi="Times New Roman" w:eastAsia="宋体"/>
          <w:color w:val="262B33"/>
          <w:sz w:val="20"/>
        </w:rPr>
        <w:t>；</w:t>
      </w:r>
      <w:r>
        <w:rPr>
          <w:rFonts w:ascii="Times New Roman" w:hAnsi="Times New Roman" w:eastAsia="宋体"/>
          <w:b/>
          <w:color w:val="1F3A5F"/>
          <w:sz w:val="20"/>
        </w:rPr>
        <w:t>关节区无压痛，单纯肌筋膜痛无关节弹响</w:t>
      </w:r>
      <w:r>
        <w:rPr>
          <w:rFonts w:ascii="Times New Roman" w:hAnsi="Times New Roman" w:eastAsia="宋体"/>
          <w:color w:val="262B33"/>
          <w:sz w:val="20"/>
        </w:rPr>
        <w:t>；运动受限——</w:t>
      </w:r>
      <w:r>
        <w:rPr>
          <w:rFonts w:ascii="Times New Roman" w:hAnsi="Times New Roman" w:eastAsia="宋体"/>
          <w:b/>
          <w:color w:val="1F3A5F"/>
          <w:sz w:val="20"/>
        </w:rPr>
        <w:t>单侧者开口型偏向患侧</w:t>
      </w:r>
      <w:r>
        <w:rPr>
          <w:rFonts w:ascii="Times New Roman" w:hAnsi="Times New Roman" w:eastAsia="宋体"/>
          <w:color w:val="262B33"/>
          <w:sz w:val="20"/>
        </w:rPr>
        <w:t>，</w:t>
      </w:r>
      <w:r>
        <w:rPr>
          <w:rFonts w:ascii="Times New Roman" w:hAnsi="Times New Roman" w:eastAsia="宋体"/>
          <w:b/>
          <w:color w:val="1F3A5F"/>
          <w:sz w:val="20"/>
        </w:rPr>
        <w:t>双侧者开口型无偏斜、开口度明显减小至 1cm 左右</w:t>
      </w:r>
      <w:r>
        <w:rPr>
          <w:rFonts w:ascii="Times New Roman" w:hAnsi="Times New Roman" w:eastAsia="宋体"/>
          <w:color w:val="262B33"/>
          <w:sz w:val="20"/>
        </w:rPr>
        <w:t>，</w:t>
      </w:r>
      <w:r>
        <w:rPr>
          <w:rFonts w:ascii="Times New Roman" w:hAnsi="Times New Roman" w:eastAsia="宋体"/>
          <w:b/>
          <w:color w:val="1F3A5F"/>
          <w:sz w:val="20"/>
        </w:rPr>
        <w:t>被动张口疼痛明显但开口度可增大</w:t>
      </w:r>
      <w:r>
        <w:rPr>
          <w:rFonts w:ascii="Times New Roman" w:hAnsi="Times New Roman" w:eastAsia="宋体"/>
          <w:color w:val="262B33"/>
          <w:sz w:val="20"/>
        </w:rPr>
        <w:t>；可伴耳鸣、眩晕、牙痛、头痛。</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病史（外伤、精神紧张、咬硬物、夜磨牙、紧咬牙等）＋咀嚼肌扪诊疼痛、张口受限；</w:t>
      </w:r>
      <w:r>
        <w:rPr>
          <w:rFonts w:ascii="Times New Roman" w:hAnsi="Times New Roman" w:eastAsia="宋体"/>
          <w:b/>
          <w:color w:val="1F3A5F"/>
          <w:sz w:val="20"/>
        </w:rPr>
        <w:t>诊断性封闭受累咀嚼肌的肌神经或肌肉可使疼痛消失</w:t>
      </w:r>
      <w:r>
        <w:rPr>
          <w:rFonts w:ascii="Times New Roman" w:hAnsi="Times New Roman" w:eastAsia="宋体"/>
          <w:color w:val="262B33"/>
          <w:sz w:val="20"/>
        </w:rPr>
        <w:t>；临床、关节 X 线及生化检查示</w:t>
      </w:r>
      <w:r>
        <w:rPr>
          <w:rFonts w:ascii="Times New Roman" w:hAnsi="Times New Roman" w:eastAsia="宋体"/>
          <w:b/>
          <w:color w:val="1F3A5F"/>
          <w:sz w:val="20"/>
        </w:rPr>
        <w:t>关节内无病理改变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保守为主</w:t>
      </w:r>
      <w:r>
        <w:rPr>
          <w:rFonts w:ascii="Times New Roman" w:hAnsi="Times New Roman" w:eastAsia="宋体"/>
          <w:color w:val="262B33"/>
          <w:sz w:val="20"/>
        </w:rPr>
        <w:t>。</w:t>
      </w:r>
      <w:r>
        <w:rPr>
          <w:rFonts w:ascii="Times New Roman" w:hAnsi="Times New Roman" w:eastAsia="宋体"/>
          <w:b/>
          <w:color w:val="1F3A5F"/>
          <w:sz w:val="20"/>
        </w:rPr>
        <w:t>早期/急性</w:t>
      </w:r>
      <w:r>
        <w:rPr>
          <w:rFonts w:ascii="Times New Roman" w:hAnsi="Times New Roman" w:eastAsia="宋体"/>
          <w:color w:val="262B33"/>
          <w:sz w:val="20"/>
        </w:rPr>
        <w:t>：进软食、下颌休息、氯乙烷喷涂、局部热敷、理疗、</w:t>
      </w:r>
      <w:r>
        <w:rPr>
          <w:rFonts w:ascii="Times New Roman" w:hAnsi="Times New Roman" w:eastAsia="宋体"/>
          <w:b/>
          <w:color w:val="1F3A5F"/>
          <w:sz w:val="20"/>
        </w:rPr>
        <w:t>非甾体抗炎药</w:t>
      </w:r>
      <w:r>
        <w:rPr>
          <w:rFonts w:ascii="Times New Roman" w:hAnsi="Times New Roman" w:eastAsia="宋体"/>
          <w:color w:val="262B33"/>
          <w:sz w:val="20"/>
        </w:rPr>
        <w:t>；</w:t>
      </w:r>
      <w:r>
        <w:rPr>
          <w:rFonts w:ascii="Times New Roman" w:hAnsi="Times New Roman" w:eastAsia="宋体"/>
          <w:b/>
          <w:color w:val="1F3A5F"/>
          <w:sz w:val="20"/>
        </w:rPr>
        <w:t>后期/慢性</w:t>
      </w:r>
      <w:r>
        <w:rPr>
          <w:rFonts w:ascii="Times New Roman" w:hAnsi="Times New Roman" w:eastAsia="宋体"/>
          <w:color w:val="262B33"/>
          <w:sz w:val="20"/>
        </w:rPr>
        <w:t>：开口训练＋</w:t>
      </w:r>
      <w:r>
        <w:rPr>
          <w:rFonts w:ascii="Times New Roman" w:hAnsi="Times New Roman" w:eastAsia="宋体"/>
          <w:b/>
          <w:color w:val="1F3A5F"/>
          <w:sz w:val="20"/>
        </w:rPr>
        <w:t>封闭、针灸、镇静药、（牙合）垫及调（牙合）</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（二）结构紊乱疾病（关节内紊乱）</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b/>
          <w:color w:val="1F3A5F"/>
          <w:sz w:val="20"/>
        </w:rPr>
        <w:t>主要指关节盘移位</w:t>
      </w:r>
      <w:r>
        <w:rPr>
          <w:rFonts w:ascii="Times New Roman" w:hAnsi="Times New Roman" w:eastAsia="宋体"/>
          <w:color w:val="262B33"/>
          <w:sz w:val="20"/>
        </w:rPr>
        <w:t>，即关节盘与颞下颌关节面及髁突的</w:t>
      </w:r>
      <w:r>
        <w:rPr>
          <w:rFonts w:ascii="Times New Roman" w:hAnsi="Times New Roman" w:eastAsia="宋体"/>
          <w:b/>
          <w:color w:val="1F3A5F"/>
          <w:sz w:val="20"/>
        </w:rPr>
        <w:t>相对位置改变并影响下颌运动功能</w:t>
      </w:r>
      <w:r>
        <w:rPr>
          <w:rFonts w:ascii="Times New Roman" w:hAnsi="Times New Roman" w:eastAsia="宋体"/>
          <w:color w:val="262B33"/>
          <w:sz w:val="20"/>
        </w:rPr>
        <w:t>；还包括</w:t>
      </w:r>
      <w:r>
        <w:rPr>
          <w:rFonts w:ascii="Times New Roman" w:hAnsi="Times New Roman" w:eastAsia="宋体"/>
          <w:b/>
          <w:color w:val="1F3A5F"/>
          <w:sz w:val="20"/>
        </w:rPr>
        <w:t>盘附着松弛或撕脱、关节囊扩张</w:t>
      </w:r>
      <w:r>
        <w:rPr>
          <w:rFonts w:ascii="Times New Roman" w:hAnsi="Times New Roman" w:eastAsia="宋体"/>
          <w:color w:val="262B33"/>
          <w:sz w:val="20"/>
        </w:rPr>
        <w:t>，常伴</w:t>
      </w:r>
      <w:r>
        <w:rPr>
          <w:rFonts w:ascii="Times New Roman" w:hAnsi="Times New Roman" w:eastAsia="宋体"/>
          <w:b/>
          <w:color w:val="1F3A5F"/>
          <w:sz w:val="20"/>
        </w:rPr>
        <w:t>关节半脱位</w:t>
      </w:r>
      <w:r>
        <w:rPr>
          <w:rFonts w:ascii="Times New Roman" w:hAnsi="Times New Roman" w:eastAsia="宋体"/>
          <w:color w:val="262B33"/>
          <w:sz w:val="20"/>
        </w:rPr>
        <w:t>。盘移位含前移位、前内移位、前外移位、外侧移位、内侧移位、后移位，</w:t>
      </w:r>
      <w:r>
        <w:rPr>
          <w:rFonts w:ascii="Times New Roman" w:hAnsi="Times New Roman" w:eastAsia="宋体"/>
          <w:b/>
          <w:color w:val="1F3A5F"/>
          <w:sz w:val="20"/>
        </w:rPr>
        <w:t>以关节盘移位最多见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盘移位</w:t>
      </w:r>
      <w:r>
        <w:rPr>
          <w:rFonts w:ascii="Times New Roman" w:hAnsi="Times New Roman" w:eastAsia="宋体"/>
          <w:b/>
          <w:color w:val="1F3A5F"/>
          <w:sz w:val="20"/>
        </w:rPr>
        <w:t>病因不明，多与损伤有关</w:t>
      </w:r>
      <w:r>
        <w:rPr>
          <w:rFonts w:ascii="Times New Roman" w:hAnsi="Times New Roman" w:eastAsia="宋体"/>
          <w:color w:val="262B33"/>
          <w:sz w:val="20"/>
        </w:rPr>
        <w:t>——①关节外伤（车祸、外力打击、下颌过度牵拉）致髁突移位、盘附着与韧带拉长或撕裂；②口腔治疗操作或全麻插管</w:t>
      </w:r>
      <w:r>
        <w:rPr>
          <w:rFonts w:ascii="Times New Roman" w:hAnsi="Times New Roman" w:eastAsia="宋体"/>
          <w:b/>
          <w:color w:val="1F3A5F"/>
          <w:sz w:val="20"/>
        </w:rPr>
        <w:t>长时间大张口</w:t>
      </w:r>
      <w:r>
        <w:rPr>
          <w:rFonts w:ascii="Times New Roman" w:hAnsi="Times New Roman" w:eastAsia="宋体"/>
          <w:color w:val="262B33"/>
          <w:sz w:val="20"/>
        </w:rPr>
        <w:t>致髁突过度前移；③关节</w:t>
      </w:r>
      <w:r>
        <w:rPr>
          <w:rFonts w:ascii="Times New Roman" w:hAnsi="Times New Roman" w:eastAsia="宋体"/>
          <w:b/>
          <w:color w:val="1F3A5F"/>
          <w:sz w:val="20"/>
        </w:rPr>
        <w:t>长期承受异常压力</w:t>
      </w:r>
      <w:r>
        <w:rPr>
          <w:rFonts w:ascii="Times New Roman" w:hAnsi="Times New Roman" w:eastAsia="宋体"/>
          <w:color w:val="262B33"/>
          <w:sz w:val="20"/>
        </w:rPr>
        <w:t>（磨牙症、紧咬牙、偏侧咀嚼、常进食硬物）；④</w:t>
      </w:r>
      <w:r>
        <w:rPr>
          <w:rFonts w:ascii="Times New Roman" w:hAnsi="Times New Roman" w:eastAsia="宋体"/>
          <w:b/>
          <w:color w:val="1F3A5F"/>
          <w:sz w:val="20"/>
        </w:rPr>
        <w:t>精神紧张致翼外肌痉挛</w:t>
      </w:r>
      <w:r>
        <w:rPr>
          <w:rFonts w:ascii="Times New Roman" w:hAnsi="Times New Roman" w:eastAsia="宋体"/>
          <w:color w:val="262B33"/>
          <w:sz w:val="20"/>
        </w:rPr>
        <w:t>，开口时盘被拉向前方；⑤（牙合）关系紊乱、后牙缺失、髁突发育异常、骨关节病。</w:t>
      </w:r>
      <w:r>
        <w:rPr>
          <w:rFonts w:ascii="Times New Roman" w:hAnsi="Times New Roman" w:eastAsia="宋体"/>
          <w:b/>
          <w:color w:val="1F3A5F"/>
          <w:sz w:val="20"/>
        </w:rPr>
        <w:t>半脱位</w:t>
      </w:r>
      <w:r>
        <w:rPr>
          <w:rFonts w:ascii="Times New Roman" w:hAnsi="Times New Roman" w:eastAsia="宋体"/>
          <w:color w:val="262B33"/>
          <w:sz w:val="20"/>
        </w:rPr>
        <w:t>：打哈欠、唱歌、大笑、呕吐、张大口进食致髁突过度前移，或大张口时颏部外伤；（牙合）因素如</w:t>
      </w:r>
      <w:r>
        <w:rPr>
          <w:rFonts w:ascii="Times New Roman" w:hAnsi="Times New Roman" w:eastAsia="宋体"/>
          <w:b/>
          <w:color w:val="1F3A5F"/>
          <w:sz w:val="20"/>
        </w:rPr>
        <w:t>咬合干扰、深覆（牙合）、颌间垂直距离变短</w:t>
      </w:r>
      <w:r>
        <w:rPr>
          <w:rFonts w:ascii="Times New Roman" w:hAnsi="Times New Roman" w:eastAsia="宋体"/>
          <w:color w:val="262B33"/>
          <w:sz w:val="20"/>
        </w:rPr>
        <w:t>使韧带拉长、关节囊松弛；</w:t>
      </w:r>
      <w:r>
        <w:rPr>
          <w:rFonts w:ascii="Times New Roman" w:hAnsi="Times New Roman" w:eastAsia="宋体"/>
          <w:b/>
          <w:color w:val="1F3A5F"/>
          <w:sz w:val="20"/>
        </w:rPr>
        <w:t>关节结节平坦或关节窝浅</w:t>
      </w:r>
      <w:r>
        <w:rPr>
          <w:rFonts w:ascii="Times New Roman" w:hAnsi="Times New Roman" w:eastAsia="宋体"/>
          <w:color w:val="262B33"/>
          <w:sz w:val="20"/>
        </w:rPr>
        <w:t>；家族遗传性关节囊松弛、心理因素、服用某些药物。</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1F3A5F"/>
          <w:sz w:val="20"/>
        </w:rPr>
        <w:t>三型盘移位/半脱位对比表（必背）</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可复性盘前移位</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不可复性盘前移位</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关节半脱位</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弹响时机</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开口初、闭口末</w:t>
            </w:r>
            <w:r>
              <w:rPr>
                <w:rFonts w:ascii="Times New Roman" w:hAnsi="Times New Roman" w:eastAsia="宋体"/>
                <w:b w:val="0"/>
                <w:color w:val="262B33"/>
                <w:sz w:val="17"/>
              </w:rPr>
              <w:t>；后期弹响增多加重，可至</w:t>
            </w:r>
            <w:r>
              <w:rPr>
                <w:rFonts w:ascii="Times New Roman" w:hAnsi="Times New Roman" w:eastAsia="宋体"/>
                <w:b/>
                <w:color w:val="1F3A5F"/>
                <w:sz w:val="17"/>
              </w:rPr>
              <w:t>开口中末期</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有关节弹响病史，现无弹响</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开口末、闭口初</w:t>
            </w:r>
            <w:r>
              <w:rPr>
                <w:rFonts w:ascii="Times New Roman" w:hAnsi="Times New Roman" w:eastAsia="宋体"/>
                <w:b w:val="0"/>
                <w:color w:val="262B33"/>
                <w:sz w:val="17"/>
              </w:rPr>
              <w:t>；大张口有</w:t>
            </w:r>
            <w:r>
              <w:rPr>
                <w:rFonts w:ascii="Times New Roman" w:hAnsi="Times New Roman" w:eastAsia="宋体"/>
                <w:b/>
                <w:color w:val="1F3A5F"/>
                <w:sz w:val="17"/>
              </w:rPr>
              <w:t>越过关节结节的跳跃并弹响</w:t>
            </w:r>
            <w:r>
              <w:rPr>
                <w:rFonts w:ascii="Times New Roman" w:hAnsi="Times New Roman" w:eastAsia="宋体"/>
                <w:b w:val="0"/>
                <w:color w:val="262B33"/>
                <w:sz w:val="17"/>
              </w:rPr>
              <w:t>，伴</w:t>
            </w:r>
            <w:r>
              <w:rPr>
                <w:rFonts w:ascii="Times New Roman" w:hAnsi="Times New Roman" w:eastAsia="宋体"/>
                <w:b/>
                <w:color w:val="1F3A5F"/>
                <w:sz w:val="17"/>
              </w:rPr>
              <w:t>短暂下颌运动停顿</w:t>
            </w:r>
            <w:r>
              <w:rPr>
                <w:rFonts w:ascii="Times New Roman" w:hAnsi="Times New Roman" w:eastAsia="宋体"/>
                <w:b w:val="0"/>
                <w:color w:val="262B33"/>
                <w:sz w:val="17"/>
              </w:rPr>
              <w:t>；侧向与前伸运动一般无弹响</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开口度</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无开口受限</w:t>
            </w:r>
            <w:r>
              <w:rPr>
                <w:rFonts w:ascii="Times New Roman" w:hAnsi="Times New Roman" w:eastAsia="宋体"/>
                <w:b w:val="0"/>
                <w:color w:val="262B33"/>
                <w:sz w:val="17"/>
              </w:rPr>
              <w:t>，可略大于正常</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开口受限</w:t>
            </w:r>
            <w:r>
              <w:rPr>
                <w:rFonts w:ascii="Times New Roman" w:hAnsi="Times New Roman" w:eastAsia="宋体"/>
                <w:b w:val="0"/>
                <w:color w:val="262B33"/>
                <w:sz w:val="17"/>
              </w:rPr>
              <w:t xml:space="preserve">，急性期 </w:t>
            </w:r>
            <w:r>
              <w:rPr>
                <w:rFonts w:ascii="Times New Roman" w:hAnsi="Times New Roman" w:eastAsia="宋体"/>
                <w:b/>
                <w:color w:val="1F3A5F"/>
                <w:sz w:val="17"/>
              </w:rPr>
              <w:t>20~25mm</w:t>
            </w:r>
            <w:r>
              <w:rPr>
                <w:rFonts w:ascii="Times New Roman" w:hAnsi="Times New Roman" w:eastAsia="宋体"/>
                <w:b w:val="0"/>
                <w:color w:val="262B33"/>
                <w:sz w:val="17"/>
              </w:rPr>
              <w:t>；慢性期可</w:t>
            </w:r>
            <w:r>
              <w:rPr>
                <w:rFonts w:ascii="Times New Roman" w:hAnsi="Times New Roman" w:eastAsia="宋体"/>
                <w:b/>
                <w:color w:val="1F3A5F"/>
                <w:sz w:val="17"/>
              </w:rPr>
              <w:t>逐渐增大</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开口度过大，超过 45mm</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开口型</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异常：开口初</w:t>
            </w:r>
            <w:r>
              <w:rPr>
                <w:rFonts w:ascii="Times New Roman" w:hAnsi="Times New Roman" w:eastAsia="宋体"/>
                <w:b/>
                <w:color w:val="1F3A5F"/>
                <w:sz w:val="17"/>
              </w:rPr>
              <w:t>偏向患侧</w:t>
            </w:r>
            <w:r>
              <w:rPr>
                <w:rFonts w:ascii="Times New Roman" w:hAnsi="Times New Roman" w:eastAsia="宋体"/>
                <w:b w:val="0"/>
                <w:color w:val="262B33"/>
                <w:sz w:val="17"/>
              </w:rPr>
              <w:t>，越过盘后带后回到中线甚至</w:t>
            </w:r>
            <w:r>
              <w:rPr>
                <w:rFonts w:ascii="Times New Roman" w:hAnsi="Times New Roman" w:eastAsia="宋体"/>
                <w:b/>
                <w:color w:val="1F3A5F"/>
                <w:sz w:val="17"/>
              </w:rPr>
              <w:t>偏向对侧</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异常：开口末</w:t>
            </w:r>
            <w:r>
              <w:rPr>
                <w:rFonts w:ascii="Times New Roman" w:hAnsi="Times New Roman" w:eastAsia="宋体"/>
                <w:b/>
                <w:color w:val="1F3A5F"/>
                <w:sz w:val="17"/>
              </w:rPr>
              <w:t>下颌中线偏向患侧</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可出现</w:t>
            </w:r>
            <w:r>
              <w:rPr>
                <w:rFonts w:ascii="Times New Roman" w:hAnsi="Times New Roman" w:eastAsia="宋体"/>
                <w:b/>
                <w:color w:val="1F3A5F"/>
                <w:sz w:val="17"/>
              </w:rPr>
              <w:t>偏斜</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疼痛</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关节无疼痛</w:t>
            </w:r>
            <w:r>
              <w:rPr>
                <w:rFonts w:ascii="Times New Roman" w:hAnsi="Times New Roman" w:eastAsia="宋体"/>
                <w:b w:val="0"/>
                <w:color w:val="262B33"/>
                <w:sz w:val="17"/>
              </w:rPr>
              <w:t>；伴软组织炎症水肿时轻微痛，绞锁时加剧</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关节疼痛明显</w:t>
            </w:r>
            <w:r>
              <w:rPr>
                <w:rFonts w:ascii="Times New Roman" w:hAnsi="Times New Roman" w:eastAsia="宋体"/>
                <w:b w:val="0"/>
                <w:color w:val="262B33"/>
                <w:sz w:val="17"/>
              </w:rPr>
              <w:t>，关节区压痛，部分伴头痛</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一般无关节疼痛</w:t>
            </w:r>
            <w:r>
              <w:rPr>
                <w:rFonts w:ascii="Times New Roman" w:hAnsi="Times New Roman" w:eastAsia="宋体"/>
                <w:b w:val="0"/>
                <w:color w:val="262B33"/>
                <w:sz w:val="17"/>
              </w:rPr>
              <w:t>，仅有不适感；伴盘附着/关节囊韧带撕脱、双板区受损或炎症积液时可有疼痛、胀痛及咀嚼肌区痛</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其他体征</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部分出现</w:t>
            </w:r>
            <w:r>
              <w:rPr>
                <w:rFonts w:ascii="Times New Roman" w:hAnsi="Times New Roman" w:eastAsia="宋体"/>
                <w:b/>
                <w:color w:val="1F3A5F"/>
                <w:sz w:val="17"/>
              </w:rPr>
              <w:t>暂时性关节绞锁</w:t>
            </w:r>
            <w:r>
              <w:rPr>
                <w:rFonts w:ascii="Times New Roman" w:hAnsi="Times New Roman" w:eastAsia="宋体"/>
                <w:b w:val="0"/>
                <w:color w:val="262B33"/>
                <w:sz w:val="17"/>
              </w:rPr>
              <w:t>（盘由双凹变双凸）</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慢性期关节表面退行性变可闻</w:t>
            </w:r>
            <w:r>
              <w:rPr>
                <w:rFonts w:ascii="Times New Roman" w:hAnsi="Times New Roman" w:eastAsia="宋体"/>
                <w:b/>
                <w:color w:val="1F3A5F"/>
                <w:sz w:val="17"/>
              </w:rPr>
              <w:t>摩擦音</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髁突越过关节结节时</w:t>
            </w:r>
            <w:r>
              <w:rPr>
                <w:rFonts w:ascii="Times New Roman" w:hAnsi="Times New Roman" w:eastAsia="宋体"/>
                <w:b/>
                <w:color w:val="1F3A5F"/>
                <w:sz w:val="17"/>
              </w:rPr>
              <w:t>髁突后方可扪及明显凹陷</w:t>
            </w:r>
            <w:r>
              <w:rPr>
                <w:rFonts w:ascii="Times New Roman" w:hAnsi="Times New Roman" w:eastAsia="宋体"/>
                <w:b w:val="0"/>
                <w:color w:val="262B33"/>
                <w:sz w:val="17"/>
              </w:rPr>
              <w:t>；（牙合）因素者可见明显咬合紊乱</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MR/影像</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闭口位</w:t>
            </w:r>
            <w:r>
              <w:rPr>
                <w:rFonts w:ascii="Times New Roman" w:hAnsi="Times New Roman" w:eastAsia="宋体"/>
                <w:b/>
                <w:color w:val="1F3A5F"/>
                <w:sz w:val="17"/>
              </w:rPr>
              <w:t>盘后带位于髁突横嵴前方</w:t>
            </w:r>
            <w:r>
              <w:rPr>
                <w:rFonts w:ascii="Times New Roman" w:hAnsi="Times New Roman" w:eastAsia="宋体"/>
                <w:b w:val="0"/>
                <w:color w:val="262B33"/>
                <w:sz w:val="17"/>
              </w:rPr>
              <w:t>，开口位</w:t>
            </w:r>
            <w:r>
              <w:rPr>
                <w:rFonts w:ascii="Times New Roman" w:hAnsi="Times New Roman" w:eastAsia="宋体"/>
                <w:b/>
                <w:color w:val="1F3A5F"/>
                <w:sz w:val="17"/>
              </w:rPr>
              <w:t>盘-髁关系恢复正常</w:t>
            </w:r>
            <w:r>
              <w:rPr>
                <w:rFonts w:ascii="Times New Roman" w:hAnsi="Times New Roman" w:eastAsia="宋体"/>
                <w:b w:val="0"/>
                <w:color w:val="262B33"/>
                <w:sz w:val="17"/>
              </w:rPr>
              <w:t>；X 线可有</w:t>
            </w:r>
            <w:r>
              <w:rPr>
                <w:rFonts w:ascii="Times New Roman" w:hAnsi="Times New Roman" w:eastAsia="宋体"/>
                <w:b/>
                <w:color w:val="1F3A5F"/>
                <w:sz w:val="17"/>
              </w:rPr>
              <w:t>关节间隙改变、无骨质破坏</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开闭口位</w:t>
            </w:r>
            <w:r>
              <w:rPr>
                <w:rFonts w:ascii="Times New Roman" w:hAnsi="Times New Roman" w:eastAsia="宋体"/>
                <w:b/>
                <w:color w:val="1F3A5F"/>
                <w:sz w:val="17"/>
              </w:rPr>
              <w:t>盘始终位于髁突前方</w:t>
            </w:r>
            <w:r>
              <w:rPr>
                <w:rFonts w:ascii="Times New Roman" w:hAnsi="Times New Roman" w:eastAsia="宋体"/>
                <w:b w:val="0"/>
                <w:color w:val="262B33"/>
                <w:sz w:val="17"/>
              </w:rPr>
              <w:t>，</w:t>
            </w:r>
            <w:r>
              <w:rPr>
                <w:rFonts w:ascii="Times New Roman" w:hAnsi="Times New Roman" w:eastAsia="宋体"/>
                <w:b/>
                <w:color w:val="1F3A5F"/>
                <w:sz w:val="17"/>
              </w:rPr>
              <w:t>盘变形</w:t>
            </w:r>
            <w:r>
              <w:rPr>
                <w:rFonts w:ascii="Times New Roman" w:hAnsi="Times New Roman" w:eastAsia="宋体"/>
                <w:b w:val="0"/>
                <w:color w:val="262B33"/>
                <w:sz w:val="17"/>
              </w:rPr>
              <w:t>，部分</w:t>
            </w:r>
            <w:r>
              <w:rPr>
                <w:rFonts w:ascii="Times New Roman" w:hAnsi="Times New Roman" w:eastAsia="宋体"/>
                <w:b/>
                <w:color w:val="1F3A5F"/>
                <w:sz w:val="17"/>
              </w:rPr>
              <w:t>关节骨质破坏</w:t>
            </w:r>
            <w:r>
              <w:rPr>
                <w:rFonts w:ascii="Times New Roman" w:hAnsi="Times New Roman" w:eastAsia="宋体"/>
                <w:b w:val="0"/>
                <w:color w:val="262B33"/>
                <w:sz w:val="17"/>
              </w:rPr>
              <w:t>（关节镜见后上间隙滑膜炎、纤维粘连、假性关节盘）</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开口位</w:t>
            </w:r>
            <w:r>
              <w:rPr>
                <w:rFonts w:ascii="Times New Roman" w:hAnsi="Times New Roman" w:eastAsia="宋体"/>
                <w:b/>
                <w:color w:val="1F3A5F"/>
                <w:sz w:val="17"/>
              </w:rPr>
              <w:t>髁突位于关节结节前下方</w:t>
            </w:r>
            <w:r>
              <w:rPr>
                <w:rFonts w:ascii="Times New Roman" w:hAnsi="Times New Roman" w:eastAsia="宋体"/>
                <w:b w:val="0"/>
                <w:color w:val="262B33"/>
                <w:sz w:val="17"/>
              </w:rPr>
              <w:t>；造影示</w:t>
            </w:r>
            <w:r>
              <w:rPr>
                <w:rFonts w:ascii="Times New Roman" w:hAnsi="Times New Roman" w:eastAsia="宋体"/>
                <w:b/>
                <w:color w:val="1F3A5F"/>
                <w:sz w:val="17"/>
              </w:rPr>
              <w:t>关节囊扩张、盘附着松弛</w:t>
            </w:r>
          </w:p>
        </w:tc>
      </w:tr>
    </w:tbl>
    <w:p>
      <w:pPr>
        <w:spacing w:before="0" w:after="120" w:line="288" w:lineRule="auto"/>
      </w:pP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均以保守为主</w:t>
      </w:r>
      <w:r>
        <w:rPr>
          <w:rFonts w:ascii="Times New Roman" w:hAnsi="Times New Roman" w:eastAsia="宋体"/>
          <w:color w:val="262B33"/>
          <w:sz w:val="20"/>
        </w:rPr>
        <w:t>。①</w:t>
      </w:r>
      <w:r>
        <w:rPr>
          <w:rFonts w:ascii="Times New Roman" w:hAnsi="Times New Roman" w:eastAsia="宋体"/>
          <w:b/>
          <w:color w:val="1F3A5F"/>
          <w:sz w:val="20"/>
        </w:rPr>
        <w:t>可复性</w:t>
      </w:r>
      <w:r>
        <w:rPr>
          <w:rFonts w:ascii="Times New Roman" w:hAnsi="Times New Roman" w:eastAsia="宋体"/>
          <w:color w:val="262B33"/>
          <w:sz w:val="20"/>
        </w:rPr>
        <w:t>：</w:t>
      </w:r>
      <w:r>
        <w:rPr>
          <w:rFonts w:ascii="Times New Roman" w:hAnsi="Times New Roman" w:eastAsia="宋体"/>
          <w:b/>
          <w:color w:val="1F3A5F"/>
          <w:sz w:val="20"/>
        </w:rPr>
        <w:t>（牙合）垫治疗</w:t>
      </w:r>
      <w:r>
        <w:rPr>
          <w:rFonts w:ascii="Times New Roman" w:hAnsi="Times New Roman" w:eastAsia="宋体"/>
          <w:color w:val="262B33"/>
          <w:sz w:val="20"/>
        </w:rPr>
        <w:t>是减轻或消除弹响的较好方法（症状好转者关节盘未必复位）。②</w:t>
      </w:r>
      <w:r>
        <w:rPr>
          <w:rFonts w:ascii="Times New Roman" w:hAnsi="Times New Roman" w:eastAsia="宋体"/>
          <w:b/>
          <w:color w:val="1F3A5F"/>
          <w:sz w:val="20"/>
        </w:rPr>
        <w:t>不可复性</w:t>
      </w:r>
      <w:r>
        <w:rPr>
          <w:rFonts w:ascii="Times New Roman" w:hAnsi="Times New Roman" w:eastAsia="宋体"/>
          <w:color w:val="262B33"/>
          <w:sz w:val="20"/>
        </w:rPr>
        <w:t>：早期经下颌运动使盘复位，不成功行</w:t>
      </w:r>
      <w:r>
        <w:rPr>
          <w:rFonts w:ascii="Times New Roman" w:hAnsi="Times New Roman" w:eastAsia="宋体"/>
          <w:b/>
          <w:color w:val="1F3A5F"/>
          <w:sz w:val="20"/>
        </w:rPr>
        <w:t>手法复位</w:t>
      </w:r>
      <w:r>
        <w:rPr>
          <w:rFonts w:ascii="Times New Roman" w:hAnsi="Times New Roman" w:eastAsia="宋体"/>
          <w:color w:val="262B33"/>
          <w:sz w:val="20"/>
        </w:rPr>
        <w:t>后再（牙合）垫治疗；疼痛者用抗生素、镇痛药及</w:t>
      </w:r>
      <w:r>
        <w:rPr>
          <w:rFonts w:ascii="Times New Roman" w:hAnsi="Times New Roman" w:eastAsia="宋体"/>
          <w:b/>
          <w:color w:val="1F3A5F"/>
          <w:sz w:val="20"/>
        </w:rPr>
        <w:t>关节腔冲洗、封闭</w:t>
      </w:r>
      <w:r>
        <w:rPr>
          <w:rFonts w:ascii="Times New Roman" w:hAnsi="Times New Roman" w:eastAsia="宋体"/>
          <w:color w:val="262B33"/>
          <w:sz w:val="20"/>
        </w:rPr>
        <w:t>；关节内粘连者行关节腔冲洗及</w:t>
      </w:r>
      <w:r>
        <w:rPr>
          <w:rFonts w:ascii="Times New Roman" w:hAnsi="Times New Roman" w:eastAsia="宋体"/>
          <w:b/>
          <w:color w:val="1F3A5F"/>
          <w:sz w:val="20"/>
        </w:rPr>
        <w:t>关节镜下剥离、盘复位术</w:t>
      </w:r>
      <w:r>
        <w:rPr>
          <w:rFonts w:ascii="Times New Roman" w:hAnsi="Times New Roman" w:eastAsia="宋体"/>
          <w:color w:val="262B33"/>
          <w:sz w:val="20"/>
        </w:rPr>
        <w:t>；保守无效者</w:t>
      </w:r>
      <w:r>
        <w:rPr>
          <w:rFonts w:ascii="Times New Roman" w:hAnsi="Times New Roman" w:eastAsia="宋体"/>
          <w:b/>
          <w:color w:val="1F3A5F"/>
          <w:sz w:val="20"/>
        </w:rPr>
        <w:t>关节切开术、关节盘复位术</w:t>
      </w:r>
      <w:r>
        <w:rPr>
          <w:rFonts w:ascii="Times New Roman" w:hAnsi="Times New Roman" w:eastAsia="宋体"/>
          <w:color w:val="262B33"/>
          <w:sz w:val="20"/>
        </w:rPr>
        <w:t>。③</w:t>
      </w:r>
      <w:r>
        <w:rPr>
          <w:rFonts w:ascii="Times New Roman" w:hAnsi="Times New Roman" w:eastAsia="宋体"/>
          <w:b/>
          <w:color w:val="1F3A5F"/>
          <w:sz w:val="20"/>
        </w:rPr>
        <w:t>半脱位</w:t>
      </w:r>
      <w:r>
        <w:rPr>
          <w:rFonts w:ascii="Times New Roman" w:hAnsi="Times New Roman" w:eastAsia="宋体"/>
          <w:color w:val="262B33"/>
          <w:sz w:val="20"/>
        </w:rPr>
        <w:t>：</w:t>
      </w:r>
      <w:r>
        <w:rPr>
          <w:rFonts w:ascii="Times New Roman" w:hAnsi="Times New Roman" w:eastAsia="宋体"/>
          <w:b/>
          <w:color w:val="1F3A5F"/>
          <w:sz w:val="20"/>
        </w:rPr>
        <w:t>限制大张口</w:t>
      </w:r>
      <w:r>
        <w:rPr>
          <w:rFonts w:ascii="Times New Roman" w:hAnsi="Times New Roman" w:eastAsia="宋体"/>
          <w:color w:val="262B33"/>
          <w:sz w:val="20"/>
        </w:rPr>
        <w:t>（上、下颌 4 颗前磨牙做带环穿尼龙线拴紧，只限制大张口，不影响正常开口与咀嚼，数周后拆除）＋</w:t>
      </w:r>
      <w:r>
        <w:rPr>
          <w:rFonts w:ascii="Times New Roman" w:hAnsi="Times New Roman" w:eastAsia="宋体"/>
          <w:b/>
          <w:color w:val="1F3A5F"/>
          <w:sz w:val="20"/>
        </w:rPr>
        <w:t>升颌肌群训练</w:t>
      </w:r>
      <w:r>
        <w:rPr>
          <w:rFonts w:ascii="Times New Roman" w:hAnsi="Times New Roman" w:eastAsia="宋体"/>
          <w:color w:val="262B33"/>
          <w:sz w:val="20"/>
        </w:rPr>
        <w:t>；失败者</w:t>
      </w:r>
      <w:r>
        <w:rPr>
          <w:rFonts w:ascii="Times New Roman" w:hAnsi="Times New Roman" w:eastAsia="宋体"/>
          <w:b/>
          <w:color w:val="1F3A5F"/>
          <w:sz w:val="20"/>
        </w:rPr>
        <w:t>硬化剂治疗</w:t>
      </w:r>
      <w:r>
        <w:rPr>
          <w:rFonts w:ascii="Times New Roman" w:hAnsi="Times New Roman" w:eastAsia="宋体"/>
          <w:color w:val="262B33"/>
          <w:sz w:val="20"/>
        </w:rPr>
        <w:t>；保守无效者行</w:t>
      </w:r>
      <w:r>
        <w:rPr>
          <w:rFonts w:ascii="Times New Roman" w:hAnsi="Times New Roman" w:eastAsia="宋体"/>
          <w:b/>
          <w:color w:val="1F3A5F"/>
          <w:sz w:val="20"/>
        </w:rPr>
        <w:t>关节镜直视下硬化剂注射、关节结节切除术、关节结节增高术、关节囊及韧带加固术</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（三）炎性疾病</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指</w:t>
      </w:r>
      <w:r>
        <w:rPr>
          <w:rFonts w:ascii="Times New Roman" w:hAnsi="Times New Roman" w:eastAsia="宋体"/>
          <w:b/>
          <w:color w:val="1F3A5F"/>
          <w:sz w:val="20"/>
        </w:rPr>
        <w:t>滑膜及关节囊的非感染性炎症反应</w:t>
      </w:r>
      <w:r>
        <w:rPr>
          <w:rFonts w:ascii="Times New Roman" w:hAnsi="Times New Roman" w:eastAsia="宋体"/>
          <w:color w:val="262B33"/>
          <w:sz w:val="20"/>
        </w:rPr>
        <w:t>，主要包括</w:t>
      </w:r>
      <w:r>
        <w:rPr>
          <w:rFonts w:ascii="Times New Roman" w:hAnsi="Times New Roman" w:eastAsia="宋体"/>
          <w:b/>
          <w:color w:val="1F3A5F"/>
          <w:sz w:val="20"/>
        </w:rPr>
        <w:t>急、慢性滑膜炎和关节囊炎</w:t>
      </w:r>
      <w:r>
        <w:rPr>
          <w:rFonts w:ascii="Times New Roman" w:hAnsi="Times New Roman" w:eastAsia="宋体"/>
          <w:color w:val="262B33"/>
          <w:sz w:val="20"/>
        </w:rPr>
        <w:t>，</w:t>
      </w:r>
      <w:r>
        <w:rPr>
          <w:rFonts w:ascii="Times New Roman" w:hAnsi="Times New Roman" w:eastAsia="宋体"/>
          <w:b/>
          <w:color w:val="1F3A5F"/>
          <w:sz w:val="20"/>
        </w:rPr>
        <w:t>关节囊炎与滑膜炎常同时出现、症状相似</w:t>
      </w:r>
      <w:r>
        <w:rPr>
          <w:rFonts w:ascii="Times New Roman" w:hAnsi="Times New Roman" w:eastAsia="宋体"/>
          <w:color w:val="262B33"/>
          <w:sz w:val="20"/>
        </w:rPr>
        <w:t>；</w:t>
      </w:r>
      <w:r>
        <w:rPr>
          <w:rFonts w:ascii="Times New Roman" w:hAnsi="Times New Roman" w:eastAsia="宋体"/>
          <w:b/>
          <w:color w:val="1F3A5F"/>
          <w:sz w:val="20"/>
        </w:rPr>
        <w:t>通常伴有关节盘移位、骨关节病及关节炎，也可为单纯滑膜炎</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原发性</w:t>
      </w:r>
      <w:r>
        <w:rPr>
          <w:rFonts w:ascii="Times New Roman" w:hAnsi="Times New Roman" w:eastAsia="宋体"/>
          <w:color w:val="262B33"/>
          <w:sz w:val="20"/>
        </w:rPr>
        <w:t>——病因不明，多见于</w:t>
      </w:r>
      <w:r>
        <w:rPr>
          <w:rFonts w:ascii="Times New Roman" w:hAnsi="Times New Roman" w:eastAsia="宋体"/>
          <w:b/>
          <w:color w:val="1F3A5F"/>
          <w:sz w:val="20"/>
        </w:rPr>
        <w:t>类风湿关节炎</w:t>
      </w:r>
      <w:r>
        <w:rPr>
          <w:rFonts w:ascii="Times New Roman" w:hAnsi="Times New Roman" w:eastAsia="宋体"/>
          <w:color w:val="262B33"/>
          <w:sz w:val="20"/>
        </w:rPr>
        <w:t>等；</w:t>
      </w:r>
      <w:r>
        <w:rPr>
          <w:rFonts w:ascii="Times New Roman" w:hAnsi="Times New Roman" w:eastAsia="宋体"/>
          <w:b/>
          <w:color w:val="1F3A5F"/>
          <w:sz w:val="20"/>
        </w:rPr>
        <w:t>继发性</w:t>
      </w:r>
      <w:r>
        <w:rPr>
          <w:rFonts w:ascii="Times New Roman" w:hAnsi="Times New Roman" w:eastAsia="宋体"/>
          <w:color w:val="262B33"/>
          <w:sz w:val="20"/>
        </w:rPr>
        <w:t>——</w:t>
      </w:r>
      <w:r>
        <w:rPr>
          <w:rFonts w:ascii="Times New Roman" w:hAnsi="Times New Roman" w:eastAsia="宋体"/>
          <w:b/>
          <w:color w:val="1F3A5F"/>
          <w:sz w:val="20"/>
        </w:rPr>
        <w:t>外伤、微小损伤、关节邻近组织炎症、感染、关节盘移位、骨关节病、自身免疫反应</w:t>
      </w:r>
      <w:r>
        <w:rPr>
          <w:rFonts w:ascii="Times New Roman" w:hAnsi="Times New Roman" w:eastAsia="宋体"/>
          <w:color w:val="262B33"/>
          <w:sz w:val="20"/>
        </w:rPr>
        <w:t>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分期</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表现</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急性期</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关节区疼痛明显，下颌运动时加剧</w:t>
            </w:r>
            <w:r>
              <w:rPr>
                <w:rFonts w:ascii="Times New Roman" w:hAnsi="Times New Roman" w:eastAsia="宋体"/>
                <w:b w:val="0"/>
                <w:color w:val="262B33"/>
                <w:sz w:val="17"/>
              </w:rPr>
              <w:t>；关节腔内渗出，</w:t>
            </w:r>
            <w:r>
              <w:rPr>
                <w:rFonts w:ascii="Times New Roman" w:hAnsi="Times New Roman" w:eastAsia="宋体"/>
                <w:b/>
                <w:color w:val="1F3A5F"/>
                <w:sz w:val="17"/>
              </w:rPr>
              <w:t>波动性肿胀</w:t>
            </w:r>
            <w:r>
              <w:rPr>
                <w:rFonts w:ascii="Times New Roman" w:hAnsi="Times New Roman" w:eastAsia="宋体"/>
                <w:b w:val="0"/>
                <w:color w:val="262B33"/>
                <w:sz w:val="17"/>
              </w:rPr>
              <w:t>；</w:t>
            </w:r>
            <w:r>
              <w:rPr>
                <w:rFonts w:ascii="Times New Roman" w:hAnsi="Times New Roman" w:eastAsia="宋体"/>
                <w:b/>
                <w:color w:val="1F3A5F"/>
                <w:sz w:val="17"/>
              </w:rPr>
              <w:t>患侧后牙不能咬合</w:t>
            </w:r>
            <w:r>
              <w:rPr>
                <w:rFonts w:ascii="Times New Roman" w:hAnsi="Times New Roman" w:eastAsia="宋体"/>
                <w:b w:val="0"/>
                <w:color w:val="262B33"/>
                <w:sz w:val="17"/>
              </w:rPr>
              <w:t>；开口受限、开口型偏斜</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慢性期</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疼痛减轻</w:t>
            </w:r>
            <w:r>
              <w:rPr>
                <w:rFonts w:ascii="Times New Roman" w:hAnsi="Times New Roman" w:eastAsia="宋体"/>
                <w:b w:val="0"/>
                <w:color w:val="262B33"/>
                <w:sz w:val="17"/>
              </w:rPr>
              <w:t>，</w:t>
            </w:r>
            <w:r>
              <w:rPr>
                <w:rFonts w:ascii="Times New Roman" w:hAnsi="Times New Roman" w:eastAsia="宋体"/>
                <w:b/>
                <w:color w:val="1F3A5F"/>
                <w:sz w:val="17"/>
              </w:rPr>
              <w:t>开口受限明显</w:t>
            </w:r>
            <w:r>
              <w:rPr>
                <w:rFonts w:ascii="Times New Roman" w:hAnsi="Times New Roman" w:eastAsia="宋体"/>
                <w:b w:val="0"/>
                <w:color w:val="262B33"/>
                <w:sz w:val="17"/>
              </w:rPr>
              <w:t>，下颌运动可闻</w:t>
            </w:r>
            <w:r>
              <w:rPr>
                <w:rFonts w:ascii="Times New Roman" w:hAnsi="Times New Roman" w:eastAsia="宋体"/>
                <w:b/>
                <w:color w:val="1F3A5F"/>
                <w:sz w:val="17"/>
              </w:rPr>
              <w:t>摩擦音</w:t>
            </w:r>
          </w:p>
        </w:tc>
      </w:tr>
    </w:tbl>
    <w:p>
      <w:pPr>
        <w:spacing w:before="0" w:after="120" w:line="288" w:lineRule="auto"/>
      </w:pP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共性：</w:t>
      </w:r>
      <w:r>
        <w:rPr>
          <w:rFonts w:ascii="Times New Roman" w:hAnsi="Times New Roman" w:eastAsia="宋体"/>
          <w:b/>
          <w:color w:val="1F3A5F"/>
          <w:sz w:val="20"/>
        </w:rPr>
        <w:t>关节后上方触压痛</w:t>
      </w:r>
      <w:r>
        <w:rPr>
          <w:rFonts w:ascii="Times New Roman" w:hAnsi="Times New Roman" w:eastAsia="宋体"/>
          <w:color w:val="262B33"/>
          <w:sz w:val="20"/>
        </w:rPr>
        <w:t>；</w:t>
      </w:r>
      <w:r>
        <w:rPr>
          <w:rFonts w:ascii="Times New Roman" w:hAnsi="Times New Roman" w:eastAsia="宋体"/>
          <w:b/>
          <w:color w:val="1F3A5F"/>
          <w:sz w:val="20"/>
        </w:rPr>
        <w:t>将下颌向后上推挤时关节区明显疼痛</w:t>
      </w:r>
      <w:r>
        <w:rPr>
          <w:rFonts w:ascii="Times New Roman" w:hAnsi="Times New Roman" w:eastAsia="宋体"/>
          <w:color w:val="262B33"/>
          <w:sz w:val="20"/>
        </w:rPr>
        <w:t>；伴盘移位或骨关节病者出现相应症状。</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病史＋临床表现；</w:t>
      </w:r>
      <w:r>
        <w:rPr>
          <w:rFonts w:ascii="Times New Roman" w:hAnsi="Times New Roman" w:eastAsia="宋体"/>
          <w:b/>
          <w:color w:val="1F3A5F"/>
          <w:sz w:val="20"/>
        </w:rPr>
        <w:t>关节 X 线片除伴骨折或骨质破坏外无骨质破坏，可见关节间隙增宽或狭窄</w:t>
      </w:r>
      <w:r>
        <w:rPr>
          <w:rFonts w:ascii="Times New Roman" w:hAnsi="Times New Roman" w:eastAsia="宋体"/>
          <w:color w:val="262B33"/>
          <w:sz w:val="20"/>
        </w:rPr>
        <w:t>；造影见关节后沟表面不光滑、关节腔内粘连；</w:t>
      </w:r>
      <w:r>
        <w:rPr>
          <w:rFonts w:ascii="Times New Roman" w:hAnsi="Times New Roman" w:eastAsia="宋体"/>
          <w:b/>
          <w:color w:val="1F3A5F"/>
          <w:sz w:val="20"/>
        </w:rPr>
        <w:t>关节镜</w:t>
      </w:r>
      <w:r>
        <w:rPr>
          <w:rFonts w:ascii="Times New Roman" w:hAnsi="Times New Roman" w:eastAsia="宋体"/>
          <w:color w:val="262B33"/>
          <w:sz w:val="20"/>
        </w:rPr>
        <w:t>：急性期</w:t>
      </w:r>
      <w:r>
        <w:rPr>
          <w:rFonts w:ascii="Times New Roman" w:hAnsi="Times New Roman" w:eastAsia="宋体"/>
          <w:b/>
          <w:color w:val="1F3A5F"/>
          <w:sz w:val="20"/>
        </w:rPr>
        <w:t>滑膜发红、大量血管、排列紊乱</w:t>
      </w:r>
      <w:r>
        <w:rPr>
          <w:rFonts w:ascii="Times New Roman" w:hAnsi="Times New Roman" w:eastAsia="宋体"/>
          <w:color w:val="262B33"/>
          <w:sz w:val="20"/>
        </w:rPr>
        <w:t>，慢性期</w:t>
      </w:r>
      <w:r>
        <w:rPr>
          <w:rFonts w:ascii="Times New Roman" w:hAnsi="Times New Roman" w:eastAsia="宋体"/>
          <w:b/>
          <w:color w:val="1F3A5F"/>
          <w:sz w:val="20"/>
        </w:rPr>
        <w:t>血管明显减少、无血管区明显、排列无方向性、滑膜呈黄白色及纤维化</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保守为主</w:t>
      </w:r>
      <w:r>
        <w:rPr>
          <w:rFonts w:ascii="Times New Roman" w:hAnsi="Times New Roman" w:eastAsia="宋体"/>
          <w:color w:val="262B33"/>
          <w:sz w:val="20"/>
        </w:rPr>
        <w:t>——服药、休息、封闭、</w:t>
      </w:r>
      <w:r>
        <w:rPr>
          <w:rFonts w:ascii="Times New Roman" w:hAnsi="Times New Roman" w:eastAsia="宋体"/>
          <w:b/>
          <w:color w:val="1F3A5F"/>
          <w:sz w:val="20"/>
        </w:rPr>
        <w:t>关节腔冲洗</w:t>
      </w:r>
      <w:r>
        <w:rPr>
          <w:rFonts w:ascii="Times New Roman" w:hAnsi="Times New Roman" w:eastAsia="宋体"/>
          <w:color w:val="262B33"/>
          <w:sz w:val="20"/>
        </w:rPr>
        <w:t>；伴盘移位或骨关节病者行（牙合）垫等相应治疗；</w:t>
      </w:r>
      <w:r>
        <w:rPr>
          <w:rFonts w:ascii="Times New Roman" w:hAnsi="Times New Roman" w:eastAsia="宋体"/>
          <w:b/>
          <w:color w:val="1F3A5F"/>
          <w:sz w:val="20"/>
        </w:rPr>
        <w:t>症状严重者手术</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（四）退行性关节病</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退行性关节病</w:t>
      </w:r>
      <w:r>
        <w:rPr>
          <w:rFonts w:ascii="Times New Roman" w:hAnsi="Times New Roman" w:eastAsia="宋体"/>
          <w:b/>
          <w:color w:val="1F3A5F"/>
          <w:sz w:val="20"/>
        </w:rPr>
        <w:t>包括骨关节病和骨关节炎</w:t>
      </w:r>
      <w:r>
        <w:rPr>
          <w:rFonts w:ascii="Times New Roman" w:hAnsi="Times New Roman" w:eastAsia="宋体"/>
          <w:color w:val="262B33"/>
          <w:sz w:val="20"/>
        </w:rPr>
        <w:t>。</w:t>
      </w:r>
      <w:r>
        <w:rPr>
          <w:rFonts w:ascii="Times New Roman" w:hAnsi="Times New Roman" w:eastAsia="宋体"/>
          <w:b/>
          <w:color w:val="1F3A5F"/>
          <w:sz w:val="20"/>
        </w:rPr>
        <w:t>骨关节病</w:t>
      </w:r>
      <w:r>
        <w:rPr>
          <w:rFonts w:ascii="Times New Roman" w:hAnsi="Times New Roman" w:eastAsia="宋体"/>
          <w:color w:val="262B33"/>
          <w:sz w:val="20"/>
        </w:rPr>
        <w:t>＝颞下颌关节组织</w:t>
      </w:r>
      <w:r>
        <w:rPr>
          <w:rFonts w:ascii="Times New Roman" w:hAnsi="Times New Roman" w:eastAsia="宋体"/>
          <w:b/>
          <w:color w:val="1F3A5F"/>
          <w:sz w:val="20"/>
        </w:rPr>
        <w:t>磨损与变质并在关节表面形成新骨</w:t>
      </w:r>
      <w:r>
        <w:rPr>
          <w:rFonts w:ascii="Times New Roman" w:hAnsi="Times New Roman" w:eastAsia="宋体"/>
          <w:color w:val="262B33"/>
          <w:sz w:val="20"/>
        </w:rPr>
        <w:t>的</w:t>
      </w:r>
      <w:r>
        <w:rPr>
          <w:rFonts w:ascii="Times New Roman" w:hAnsi="Times New Roman" w:eastAsia="宋体"/>
          <w:b/>
          <w:color w:val="1F3A5F"/>
          <w:sz w:val="20"/>
        </w:rPr>
        <w:t>退行性（非炎症性）病变</w:t>
      </w:r>
      <w:r>
        <w:rPr>
          <w:rFonts w:ascii="Times New Roman" w:hAnsi="Times New Roman" w:eastAsia="宋体"/>
          <w:color w:val="262B33"/>
          <w:sz w:val="20"/>
        </w:rPr>
        <w:t>，分原发性与继发性；</w:t>
      </w:r>
      <w:r>
        <w:rPr>
          <w:rFonts w:ascii="Times New Roman" w:hAnsi="Times New Roman" w:eastAsia="宋体"/>
          <w:b/>
          <w:color w:val="1F3A5F"/>
          <w:sz w:val="20"/>
        </w:rPr>
        <w:t>骨关节炎</w:t>
      </w:r>
      <w:r>
        <w:rPr>
          <w:rFonts w:ascii="Times New Roman" w:hAnsi="Times New Roman" w:eastAsia="宋体"/>
          <w:color w:val="262B33"/>
          <w:sz w:val="20"/>
        </w:rPr>
        <w:t>＝</w:t>
      </w:r>
      <w:r>
        <w:rPr>
          <w:rFonts w:ascii="Times New Roman" w:hAnsi="Times New Roman" w:eastAsia="宋体"/>
          <w:b/>
          <w:color w:val="1F3A5F"/>
          <w:sz w:val="20"/>
        </w:rPr>
        <w:t>在骨关节病的同时出现关节疼痛并伴有咀嚼肌疼痛</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关节表面结构破坏、咬合关系紊乱</w:t>
      </w:r>
      <w:r>
        <w:rPr>
          <w:rFonts w:ascii="Times New Roman" w:hAnsi="Times New Roman" w:eastAsia="宋体"/>
          <w:color w:val="262B33"/>
          <w:sz w:val="20"/>
        </w:rPr>
        <w:t>。原发性病因不明；继发性以</w:t>
      </w:r>
      <w:r>
        <w:rPr>
          <w:rFonts w:ascii="Times New Roman" w:hAnsi="Times New Roman" w:eastAsia="宋体"/>
          <w:b/>
          <w:color w:val="1F3A5F"/>
          <w:sz w:val="20"/>
        </w:rPr>
        <w:t>局部因素</w:t>
      </w:r>
      <w:r>
        <w:rPr>
          <w:rFonts w:ascii="Times New Roman" w:hAnsi="Times New Roman" w:eastAsia="宋体"/>
          <w:color w:val="262B33"/>
          <w:sz w:val="20"/>
        </w:rPr>
        <w:t>为主——关节持续承受异常压力、咬硬物、偏侧咀嚼、磨牙症、紧咬牙、外伤、下颌受外力打击致关节表面软骨破坏；老年人高发（衰老使关节组织生化成分与形态改变、抗损伤力下降）；（牙合）关系紊乱、错（牙合）、（牙合）干扰；</w:t>
      </w:r>
      <w:r>
        <w:rPr>
          <w:rFonts w:ascii="Times New Roman" w:hAnsi="Times New Roman" w:eastAsia="宋体"/>
          <w:b/>
          <w:color w:val="1F3A5F"/>
          <w:sz w:val="20"/>
        </w:rPr>
        <w:t>关节盘移位、穿孔与骨关节病互为因果</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多见于成人，男女无明显差别</w:t>
      </w:r>
      <w:r>
        <w:rPr>
          <w:rFonts w:ascii="Times New Roman" w:hAnsi="Times New Roman" w:eastAsia="宋体"/>
          <w:color w:val="262B33"/>
          <w:sz w:val="20"/>
        </w:rPr>
        <w:t>，病程迁延，分急、慢性阶段。</w:t>
      </w:r>
      <w:r>
        <w:rPr>
          <w:rFonts w:ascii="Times New Roman" w:hAnsi="Times New Roman" w:eastAsia="宋体"/>
          <w:b/>
          <w:color w:val="1F3A5F"/>
          <w:sz w:val="20"/>
        </w:rPr>
        <w:t>急性期</w:t>
      </w:r>
      <w:r>
        <w:rPr>
          <w:rFonts w:ascii="Times New Roman" w:hAnsi="Times New Roman" w:eastAsia="宋体"/>
          <w:color w:val="262B33"/>
          <w:sz w:val="20"/>
        </w:rPr>
        <w:t>：</w:t>
      </w:r>
      <w:r>
        <w:rPr>
          <w:rFonts w:ascii="Times New Roman" w:hAnsi="Times New Roman" w:eastAsia="宋体"/>
          <w:b/>
          <w:color w:val="1F3A5F"/>
          <w:sz w:val="20"/>
        </w:rPr>
        <w:t>关节疼痛</w:t>
      </w:r>
      <w:r>
        <w:rPr>
          <w:rFonts w:ascii="Times New Roman" w:hAnsi="Times New Roman" w:eastAsia="宋体"/>
          <w:color w:val="262B33"/>
          <w:sz w:val="20"/>
        </w:rPr>
        <w:t>，开闭口及咀嚼时加重，部分患者下颌运动停止时也痛；</w:t>
      </w:r>
      <w:r>
        <w:rPr>
          <w:rFonts w:ascii="Times New Roman" w:hAnsi="Times New Roman" w:eastAsia="宋体"/>
          <w:b/>
          <w:color w:val="1F3A5F"/>
          <w:sz w:val="20"/>
        </w:rPr>
        <w:t>咀嚼肌群可疼痛</w:t>
      </w:r>
      <w:r>
        <w:rPr>
          <w:rFonts w:ascii="Times New Roman" w:hAnsi="Times New Roman" w:eastAsia="宋体"/>
          <w:color w:val="262B33"/>
          <w:sz w:val="20"/>
        </w:rPr>
        <w:t>；关节外侧及后区、咀嚼肌区压痛；</w:t>
      </w:r>
      <w:r>
        <w:rPr>
          <w:rFonts w:ascii="Times New Roman" w:hAnsi="Times New Roman" w:eastAsia="宋体"/>
          <w:b/>
          <w:color w:val="1F3A5F"/>
          <w:sz w:val="20"/>
        </w:rPr>
        <w:t>许多患者无痛而仅有关节杂音</w:t>
      </w:r>
      <w:r>
        <w:rPr>
          <w:rFonts w:ascii="Times New Roman" w:hAnsi="Times New Roman" w:eastAsia="宋体"/>
          <w:color w:val="262B33"/>
          <w:sz w:val="20"/>
        </w:rPr>
        <w:t>；有骨质增生、骨赘及伴</w:t>
      </w:r>
      <w:r>
        <w:rPr>
          <w:rFonts w:ascii="Times New Roman" w:hAnsi="Times New Roman" w:eastAsia="宋体"/>
          <w:b/>
          <w:color w:val="1F3A5F"/>
          <w:sz w:val="20"/>
        </w:rPr>
        <w:t>关节盘穿孔或破裂</w:t>
      </w:r>
      <w:r>
        <w:rPr>
          <w:rFonts w:ascii="Times New Roman" w:hAnsi="Times New Roman" w:eastAsia="宋体"/>
          <w:color w:val="262B33"/>
          <w:sz w:val="20"/>
        </w:rPr>
        <w:t>者可闻</w:t>
      </w:r>
      <w:r>
        <w:rPr>
          <w:rFonts w:ascii="Times New Roman" w:hAnsi="Times New Roman" w:eastAsia="宋体"/>
          <w:b/>
          <w:color w:val="1F3A5F"/>
          <w:sz w:val="20"/>
        </w:rPr>
        <w:t>多声弹响、摩擦音、破碎音</w:t>
      </w:r>
      <w:r>
        <w:rPr>
          <w:rFonts w:ascii="Times New Roman" w:hAnsi="Times New Roman" w:eastAsia="宋体"/>
          <w:color w:val="262B33"/>
          <w:sz w:val="20"/>
        </w:rPr>
        <w:t>。</w:t>
      </w:r>
      <w:r>
        <w:rPr>
          <w:rFonts w:ascii="Times New Roman" w:hAnsi="Times New Roman" w:eastAsia="宋体"/>
          <w:b/>
          <w:color w:val="1F3A5F"/>
          <w:sz w:val="20"/>
        </w:rPr>
        <w:t>慢性期</w:t>
      </w:r>
      <w:r>
        <w:rPr>
          <w:rFonts w:ascii="Times New Roman" w:hAnsi="Times New Roman" w:eastAsia="宋体"/>
          <w:color w:val="262B33"/>
          <w:sz w:val="20"/>
        </w:rPr>
        <w:t>：可无明显关节痛，因骨质破坏明显致</w:t>
      </w:r>
      <w:r>
        <w:rPr>
          <w:rFonts w:ascii="Times New Roman" w:hAnsi="Times New Roman" w:eastAsia="宋体"/>
          <w:b/>
          <w:color w:val="1F3A5F"/>
          <w:sz w:val="20"/>
        </w:rPr>
        <w:t>下颌运动受限</w:t>
      </w:r>
      <w:r>
        <w:rPr>
          <w:rFonts w:ascii="Times New Roman" w:hAnsi="Times New Roman" w:eastAsia="宋体"/>
          <w:color w:val="262B33"/>
          <w:sz w:val="20"/>
        </w:rPr>
        <w:t>；</w:t>
      </w:r>
      <w:r>
        <w:rPr>
          <w:rFonts w:ascii="Times New Roman" w:hAnsi="Times New Roman" w:eastAsia="宋体"/>
          <w:b/>
          <w:color w:val="1F3A5F"/>
          <w:sz w:val="20"/>
        </w:rPr>
        <w:t>晨起开口受限明显，下颌运动后开口度可增大</w:t>
      </w:r>
      <w:r>
        <w:rPr>
          <w:rFonts w:ascii="Times New Roman" w:hAnsi="Times New Roman" w:eastAsia="宋体"/>
          <w:color w:val="262B33"/>
          <w:sz w:val="20"/>
        </w:rPr>
        <w:t>；开闭口、前伸、侧向运动均可闻关节杂音；</w:t>
      </w:r>
      <w:r>
        <w:rPr>
          <w:rFonts w:ascii="Times New Roman" w:hAnsi="Times New Roman" w:eastAsia="宋体"/>
          <w:b/>
          <w:color w:val="1F3A5F"/>
          <w:sz w:val="20"/>
        </w:rPr>
        <w:t>开口型偏向患侧</w:t>
      </w:r>
      <w:r>
        <w:rPr>
          <w:rFonts w:ascii="Times New Roman" w:hAnsi="Times New Roman" w:eastAsia="宋体"/>
          <w:color w:val="262B33"/>
          <w:sz w:val="20"/>
        </w:rPr>
        <w:t>；少数因骨质明显破坏出现</w:t>
      </w:r>
      <w:r>
        <w:rPr>
          <w:rFonts w:ascii="Times New Roman" w:hAnsi="Times New Roman" w:eastAsia="宋体"/>
          <w:b/>
          <w:color w:val="1F3A5F"/>
          <w:sz w:val="20"/>
        </w:rPr>
        <w:t>面部畸形、下颌中线偏斜</w:t>
      </w:r>
      <w:r>
        <w:rPr>
          <w:rFonts w:ascii="Times New Roman" w:hAnsi="Times New Roman" w:eastAsia="宋体"/>
          <w:color w:val="262B33"/>
          <w:sz w:val="20"/>
        </w:rPr>
        <w:t>。</w:t>
      </w:r>
      <w:r>
        <w:rPr>
          <w:rFonts w:ascii="Times New Roman" w:hAnsi="Times New Roman" w:eastAsia="宋体"/>
          <w:b/>
          <w:color w:val="1F3A5F"/>
          <w:sz w:val="20"/>
        </w:rPr>
        <w:t>病变多发生于一侧，无全身其他关节疾病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关节区疼痛反复发作，病史 30 天以上</w:t>
      </w:r>
      <w:r>
        <w:rPr>
          <w:rFonts w:ascii="Times New Roman" w:hAnsi="Times New Roman" w:eastAsia="宋体"/>
          <w:color w:val="262B33"/>
          <w:sz w:val="20"/>
        </w:rPr>
        <w:t>；结合临床表现；</w:t>
      </w:r>
      <w:r>
        <w:rPr>
          <w:rFonts w:ascii="Times New Roman" w:hAnsi="Times New Roman" w:eastAsia="宋体"/>
          <w:b/>
          <w:color w:val="1F3A5F"/>
          <w:sz w:val="20"/>
        </w:rPr>
        <w:t>CT 或 CBCT</w:t>
      </w:r>
      <w:r>
        <w:rPr>
          <w:rFonts w:ascii="Times New Roman" w:hAnsi="Times New Roman" w:eastAsia="宋体"/>
          <w:color w:val="262B33"/>
          <w:sz w:val="20"/>
        </w:rPr>
        <w:t>示</w:t>
      </w:r>
      <w:r>
        <w:rPr>
          <w:rFonts w:ascii="Times New Roman" w:hAnsi="Times New Roman" w:eastAsia="宋体"/>
          <w:b/>
          <w:color w:val="1F3A5F"/>
          <w:sz w:val="20"/>
        </w:rPr>
        <w:t>关节间隙狭窄</w:t>
      </w:r>
      <w:r>
        <w:rPr>
          <w:rFonts w:ascii="Times New Roman" w:hAnsi="Times New Roman" w:eastAsia="宋体"/>
          <w:color w:val="262B33"/>
          <w:sz w:val="20"/>
        </w:rPr>
        <w:t>，</w:t>
      </w:r>
      <w:r>
        <w:rPr>
          <w:rFonts w:ascii="Times New Roman" w:hAnsi="Times New Roman" w:eastAsia="宋体"/>
          <w:b/>
          <w:color w:val="1F3A5F"/>
          <w:sz w:val="20"/>
        </w:rPr>
        <w:t>髁突、关节窝及关节结节退行性改变</w:t>
      </w:r>
      <w:r>
        <w:rPr>
          <w:rFonts w:ascii="Times New Roman" w:hAnsi="Times New Roman" w:eastAsia="宋体"/>
          <w:color w:val="262B33"/>
          <w:sz w:val="20"/>
        </w:rPr>
        <w:t>（骨赘形成、髁突前斜面唇状增生、骨质硬化、囊性变、髁突与关节窝磨平）；</w:t>
      </w:r>
      <w:r>
        <w:rPr>
          <w:rFonts w:ascii="Times New Roman" w:hAnsi="Times New Roman" w:eastAsia="宋体"/>
          <w:b/>
          <w:color w:val="1F3A5F"/>
          <w:sz w:val="20"/>
        </w:rPr>
        <w:t>MR</w:t>
      </w:r>
      <w:r>
        <w:rPr>
          <w:rFonts w:ascii="Times New Roman" w:hAnsi="Times New Roman" w:eastAsia="宋体"/>
          <w:color w:val="262B33"/>
          <w:sz w:val="20"/>
        </w:rPr>
        <w:t>示</w:t>
      </w:r>
      <w:r>
        <w:rPr>
          <w:rFonts w:ascii="Times New Roman" w:hAnsi="Times New Roman" w:eastAsia="宋体"/>
          <w:b/>
          <w:color w:val="1F3A5F"/>
          <w:sz w:val="20"/>
        </w:rPr>
        <w:t>关节盘前移位、穿孔、破裂</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保守为主</w:t>
      </w:r>
      <w:r>
        <w:rPr>
          <w:rFonts w:ascii="Times New Roman" w:hAnsi="Times New Roman" w:eastAsia="宋体"/>
          <w:color w:val="262B33"/>
          <w:sz w:val="20"/>
        </w:rPr>
        <w:t>——</w:t>
      </w:r>
      <w:r>
        <w:rPr>
          <w:rFonts w:ascii="Times New Roman" w:hAnsi="Times New Roman" w:eastAsia="宋体"/>
          <w:b/>
          <w:color w:val="1F3A5F"/>
          <w:sz w:val="20"/>
        </w:rPr>
        <w:t>药物</w:t>
      </w:r>
      <w:r>
        <w:rPr>
          <w:rFonts w:ascii="Times New Roman" w:hAnsi="Times New Roman" w:eastAsia="宋体"/>
          <w:color w:val="262B33"/>
          <w:sz w:val="20"/>
        </w:rPr>
        <w:t>（解热镇痛抗炎药、抗焦虑药；肌痉挛者用肌肉松弛药）、</w:t>
      </w:r>
      <w:r>
        <w:rPr>
          <w:rFonts w:ascii="Times New Roman" w:hAnsi="Times New Roman" w:eastAsia="宋体"/>
          <w:b/>
          <w:color w:val="1F3A5F"/>
          <w:sz w:val="20"/>
        </w:rPr>
        <w:t>理疗</w:t>
      </w:r>
      <w:r>
        <w:rPr>
          <w:rFonts w:ascii="Times New Roman" w:hAnsi="Times New Roman" w:eastAsia="宋体"/>
          <w:color w:val="262B33"/>
          <w:sz w:val="20"/>
        </w:rPr>
        <w:t>（热敷、按摩）、</w:t>
      </w:r>
      <w:r>
        <w:rPr>
          <w:rFonts w:ascii="Times New Roman" w:hAnsi="Times New Roman" w:eastAsia="宋体"/>
          <w:b/>
          <w:color w:val="1F3A5F"/>
          <w:sz w:val="20"/>
        </w:rPr>
        <w:t>开口训练</w:t>
      </w:r>
      <w:r>
        <w:rPr>
          <w:rFonts w:ascii="Times New Roman" w:hAnsi="Times New Roman" w:eastAsia="宋体"/>
          <w:color w:val="262B33"/>
          <w:sz w:val="20"/>
        </w:rPr>
        <w:t>、</w:t>
      </w:r>
      <w:r>
        <w:rPr>
          <w:rFonts w:ascii="Times New Roman" w:hAnsi="Times New Roman" w:eastAsia="宋体"/>
          <w:b/>
          <w:color w:val="1F3A5F"/>
          <w:sz w:val="20"/>
        </w:rPr>
        <w:t>（牙合）垫</w:t>
      </w:r>
      <w:r>
        <w:rPr>
          <w:rFonts w:ascii="Times New Roman" w:hAnsi="Times New Roman" w:eastAsia="宋体"/>
          <w:color w:val="262B33"/>
          <w:sz w:val="20"/>
        </w:rPr>
        <w:t>、</w:t>
      </w:r>
      <w:r>
        <w:rPr>
          <w:rFonts w:ascii="Times New Roman" w:hAnsi="Times New Roman" w:eastAsia="宋体"/>
          <w:b/>
          <w:color w:val="1F3A5F"/>
          <w:sz w:val="20"/>
        </w:rPr>
        <w:t>关节内注射</w:t>
      </w:r>
      <w:r>
        <w:rPr>
          <w:rFonts w:ascii="Times New Roman" w:hAnsi="Times New Roman" w:eastAsia="宋体"/>
          <w:color w:val="262B33"/>
          <w:sz w:val="20"/>
        </w:rPr>
        <w:t>；</w:t>
      </w:r>
      <w:r>
        <w:rPr>
          <w:rFonts w:ascii="Times New Roman" w:hAnsi="Times New Roman" w:eastAsia="宋体"/>
          <w:b/>
          <w:color w:val="1F3A5F"/>
          <w:sz w:val="20"/>
        </w:rPr>
        <w:t>（牙合）垫一般戴 2 周后改为夜间戴</w:t>
      </w:r>
      <w:r>
        <w:rPr>
          <w:rFonts w:ascii="Times New Roman" w:hAnsi="Times New Roman" w:eastAsia="宋体"/>
          <w:color w:val="262B33"/>
          <w:sz w:val="20"/>
        </w:rPr>
        <w:t>；</w:t>
      </w:r>
      <w:r>
        <w:rPr>
          <w:rFonts w:ascii="Times New Roman" w:hAnsi="Times New Roman" w:eastAsia="宋体"/>
          <w:b/>
          <w:color w:val="1F3A5F"/>
          <w:sz w:val="20"/>
        </w:rPr>
        <w:t>透明质酸钠与醋酸泼尼松龙对关节组织有破坏作用，应控制剂量与次数</w:t>
      </w:r>
      <w:r>
        <w:rPr>
          <w:rFonts w:ascii="Times New Roman" w:hAnsi="Times New Roman" w:eastAsia="宋体"/>
          <w:color w:val="262B33"/>
          <w:sz w:val="20"/>
        </w:rPr>
        <w:t>。</w:t>
      </w:r>
      <w:r>
        <w:rPr>
          <w:rFonts w:ascii="Times New Roman" w:hAnsi="Times New Roman" w:eastAsia="宋体"/>
          <w:b/>
          <w:color w:val="1F3A5F"/>
          <w:sz w:val="20"/>
        </w:rPr>
        <w:t>保守无效者手术</w:t>
      </w:r>
      <w:r>
        <w:rPr>
          <w:rFonts w:ascii="Times New Roman" w:hAnsi="Times New Roman" w:eastAsia="宋体"/>
          <w:color w:val="262B33"/>
          <w:sz w:val="20"/>
        </w:rPr>
        <w:t>：</w:t>
      </w:r>
      <w:r>
        <w:rPr>
          <w:rFonts w:ascii="Times New Roman" w:hAnsi="Times New Roman" w:eastAsia="宋体"/>
          <w:b/>
          <w:color w:val="1F3A5F"/>
          <w:sz w:val="20"/>
        </w:rPr>
        <w:t>髁突高位切除术、关节盘修补术、关节成形术</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颞下颌关节脱位</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130" w:after="60" w:line="288" w:lineRule="auto"/>
        <w:ind w:left="283" w:hanging="283"/>
      </w:pPr>
      <w:r>
        <w:rPr>
          <w:rFonts w:ascii="Times New Roman" w:hAnsi="Times New Roman" w:eastAsia="黑体"/>
          <w:b/>
          <w:color w:val="0B5A66"/>
          <w:sz w:val="21"/>
        </w:rPr>
        <w:t>▸ 一、定义与分类</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颞下颌关节脱位（dislocation of the TMJ）指</w:t>
      </w:r>
      <w:r>
        <w:rPr>
          <w:rFonts w:ascii="Times New Roman" w:hAnsi="Times New Roman" w:eastAsia="宋体"/>
          <w:b/>
          <w:color w:val="1F3A5F"/>
          <w:sz w:val="20"/>
        </w:rPr>
        <w:t>大张口时髁突与关节窝、关节结节或关节盘之间完全分离，不能自行复位</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按方向分</w:t>
      </w:r>
      <w:r>
        <w:rPr>
          <w:rFonts w:ascii="Times New Roman" w:hAnsi="Times New Roman" w:eastAsia="宋体"/>
          <w:color w:val="1F4E79"/>
          <w:sz w:val="20"/>
        </w:rPr>
        <w:t>：</w:t>
      </w:r>
      <w:r>
        <w:rPr>
          <w:rFonts w:ascii="Times New Roman" w:hAnsi="Times New Roman" w:eastAsia="宋体"/>
          <w:b/>
          <w:color w:val="1F3A5F"/>
          <w:sz w:val="20"/>
        </w:rPr>
        <w:t>前方、后方、上方、内侧、外侧脱位</w:t>
      </w:r>
      <w:r>
        <w:rPr>
          <w:rFonts w:ascii="Times New Roman" w:hAnsi="Times New Roman" w:eastAsia="宋体"/>
          <w:color w:val="262B33"/>
          <w:sz w:val="20"/>
        </w:rPr>
        <w:t>。</w:t>
      </w:r>
      <w:r>
        <w:rPr>
          <w:rFonts w:ascii="Times New Roman" w:hAnsi="Times New Roman" w:eastAsia="宋体"/>
          <w:b/>
          <w:color w:val="1F3A5F"/>
          <w:sz w:val="20"/>
        </w:rPr>
        <w:t>前脱位</w:t>
      </w:r>
      <w:r>
        <w:rPr>
          <w:rFonts w:ascii="Times New Roman" w:hAnsi="Times New Roman" w:eastAsia="宋体"/>
          <w:color w:val="262B33"/>
          <w:sz w:val="20"/>
        </w:rPr>
        <w:t>＝</w:t>
      </w:r>
      <w:r>
        <w:rPr>
          <w:rFonts w:ascii="Times New Roman" w:hAnsi="Times New Roman" w:eastAsia="宋体"/>
          <w:b/>
          <w:color w:val="1F3A5F"/>
          <w:sz w:val="20"/>
        </w:rPr>
        <w:t>关节盘-髁突复合体越过关节结节并位于关节结节前上方</w:t>
      </w:r>
      <w:r>
        <w:rPr>
          <w:rFonts w:ascii="Times New Roman" w:hAnsi="Times New Roman" w:eastAsia="宋体"/>
          <w:color w:val="262B33"/>
          <w:sz w:val="20"/>
        </w:rPr>
        <w:t>；</w:t>
      </w:r>
      <w:r>
        <w:rPr>
          <w:rFonts w:ascii="Times New Roman" w:hAnsi="Times New Roman" w:eastAsia="宋体"/>
          <w:b/>
          <w:color w:val="1F3A5F"/>
          <w:sz w:val="20"/>
        </w:rPr>
        <w:t>后脱位</w:t>
      </w:r>
      <w:r>
        <w:rPr>
          <w:rFonts w:ascii="Times New Roman" w:hAnsi="Times New Roman" w:eastAsia="宋体"/>
          <w:color w:val="262B33"/>
          <w:sz w:val="20"/>
        </w:rPr>
        <w:t>＝髁突突出至</w:t>
      </w:r>
      <w:r>
        <w:rPr>
          <w:rFonts w:ascii="Times New Roman" w:hAnsi="Times New Roman" w:eastAsia="宋体"/>
          <w:b/>
          <w:color w:val="1F3A5F"/>
          <w:sz w:val="20"/>
        </w:rPr>
        <w:t>外耳道鼓室及茎突外侧</w:t>
      </w:r>
      <w:r>
        <w:rPr>
          <w:rFonts w:ascii="Times New Roman" w:hAnsi="Times New Roman" w:eastAsia="宋体"/>
          <w:color w:val="262B33"/>
          <w:sz w:val="20"/>
        </w:rPr>
        <w:t>；</w:t>
      </w:r>
      <w:r>
        <w:rPr>
          <w:rFonts w:ascii="Times New Roman" w:hAnsi="Times New Roman" w:eastAsia="宋体"/>
          <w:b/>
          <w:color w:val="1F3A5F"/>
          <w:sz w:val="20"/>
        </w:rPr>
        <w:t>上方脱位</w:t>
      </w:r>
      <w:r>
        <w:rPr>
          <w:rFonts w:ascii="Times New Roman" w:hAnsi="Times New Roman" w:eastAsia="宋体"/>
          <w:color w:val="262B33"/>
          <w:sz w:val="20"/>
        </w:rPr>
        <w:t>＝髁突进入</w:t>
      </w:r>
      <w:r>
        <w:rPr>
          <w:rFonts w:ascii="Times New Roman" w:hAnsi="Times New Roman" w:eastAsia="宋体"/>
          <w:b/>
          <w:color w:val="1F3A5F"/>
          <w:sz w:val="20"/>
        </w:rPr>
        <w:t>颅中窝</w:t>
      </w:r>
      <w:r>
        <w:rPr>
          <w:rFonts w:ascii="Times New Roman" w:hAnsi="Times New Roman" w:eastAsia="宋体"/>
          <w:color w:val="262B33"/>
          <w:sz w:val="20"/>
        </w:rPr>
        <w:t>；</w:t>
      </w:r>
      <w:r>
        <w:rPr>
          <w:rFonts w:ascii="Times New Roman" w:hAnsi="Times New Roman" w:eastAsia="宋体"/>
          <w:b/>
          <w:color w:val="1F3A5F"/>
          <w:sz w:val="20"/>
        </w:rPr>
        <w:t>侧方脱位</w:t>
      </w:r>
      <w:r>
        <w:rPr>
          <w:rFonts w:ascii="Times New Roman" w:hAnsi="Times New Roman" w:eastAsia="宋体"/>
          <w:color w:val="262B33"/>
          <w:sz w:val="20"/>
        </w:rPr>
        <w:t>＝髁突达</w:t>
      </w:r>
      <w:r>
        <w:rPr>
          <w:rFonts w:ascii="Times New Roman" w:hAnsi="Times New Roman" w:eastAsia="宋体"/>
          <w:b/>
          <w:color w:val="1F3A5F"/>
          <w:sz w:val="20"/>
        </w:rPr>
        <w:t>关节窝内或外侧</w:t>
      </w:r>
      <w:r>
        <w:rPr>
          <w:rFonts w:ascii="Times New Roman" w:hAnsi="Times New Roman" w:eastAsia="宋体"/>
          <w:color w:val="262B33"/>
          <w:sz w:val="20"/>
        </w:rPr>
        <w:t>。</w:t>
      </w:r>
      <w:r>
        <w:rPr>
          <w:rFonts w:ascii="Times New Roman" w:hAnsi="Times New Roman" w:eastAsia="宋体"/>
          <w:b/>
          <w:color w:val="1F3A5F"/>
          <w:sz w:val="20"/>
        </w:rPr>
        <w:t>后三者主要见于外力损伤，常伴关节面或下颌骨骨折及颅脑损伤</w:t>
      </w:r>
      <w:r>
        <w:rPr>
          <w:rFonts w:ascii="Times New Roman" w:hAnsi="Times New Roman" w:eastAsia="宋体"/>
          <w:color w:val="262B33"/>
          <w:sz w:val="20"/>
        </w:rPr>
        <w:t>。临床</w:t>
      </w:r>
      <w:r>
        <w:rPr>
          <w:rFonts w:ascii="Times New Roman" w:hAnsi="Times New Roman" w:eastAsia="宋体"/>
          <w:b/>
          <w:color w:val="1F3A5F"/>
          <w:sz w:val="20"/>
        </w:rPr>
        <w:t>以急性、复发性和陈旧性前脱位多见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按性质分</w:t>
      </w:r>
      <w:r>
        <w:rPr>
          <w:rFonts w:ascii="Times New Roman" w:hAnsi="Times New Roman" w:eastAsia="宋体"/>
          <w:color w:val="1F4E79"/>
          <w:sz w:val="20"/>
        </w:rPr>
        <w:t>：</w:t>
      </w:r>
      <w:r>
        <w:rPr>
          <w:rFonts w:ascii="Times New Roman" w:hAnsi="Times New Roman" w:eastAsia="宋体"/>
          <w:b/>
          <w:color w:val="1F3A5F"/>
          <w:sz w:val="20"/>
        </w:rPr>
        <w:t>急性脱位、复发性脱位、陈旧性脱位</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二、急性前脱位</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内源性</w:t>
      </w:r>
      <w:r>
        <w:rPr>
          <w:rFonts w:ascii="Times New Roman" w:hAnsi="Times New Roman" w:eastAsia="宋体"/>
          <w:color w:val="262B33"/>
          <w:sz w:val="20"/>
        </w:rPr>
        <w:t>——</w:t>
      </w:r>
      <w:r>
        <w:rPr>
          <w:rFonts w:ascii="Times New Roman" w:hAnsi="Times New Roman" w:eastAsia="宋体"/>
          <w:b/>
          <w:color w:val="1F3A5F"/>
          <w:sz w:val="20"/>
        </w:rPr>
        <w:t>打哈欠、唱歌、大笑、大张口进食、牙科治疗长时间大张口</w:t>
      </w:r>
      <w:r>
        <w:rPr>
          <w:rFonts w:ascii="Times New Roman" w:hAnsi="Times New Roman" w:eastAsia="宋体"/>
          <w:color w:val="262B33"/>
          <w:sz w:val="20"/>
        </w:rPr>
        <w:t>致开口度过大，</w:t>
      </w:r>
      <w:r>
        <w:rPr>
          <w:rFonts w:ascii="Times New Roman" w:hAnsi="Times New Roman" w:eastAsia="宋体"/>
          <w:b/>
          <w:color w:val="1F3A5F"/>
          <w:sz w:val="20"/>
        </w:rPr>
        <w:t>髁突越过关节结节前方，闭颌肌群反射性痉挛，髁突固定于关节结节前上方不能自行复位</w:t>
      </w:r>
      <w:r>
        <w:rPr>
          <w:rFonts w:ascii="Times New Roman" w:hAnsi="Times New Roman" w:eastAsia="宋体"/>
          <w:color w:val="262B33"/>
          <w:sz w:val="20"/>
        </w:rPr>
        <w:t>；</w:t>
      </w:r>
      <w:r>
        <w:rPr>
          <w:rFonts w:ascii="Times New Roman" w:hAnsi="Times New Roman" w:eastAsia="宋体"/>
          <w:b/>
          <w:color w:val="1F3A5F"/>
          <w:sz w:val="20"/>
        </w:rPr>
        <w:t>外源性</w:t>
      </w:r>
      <w:r>
        <w:rPr>
          <w:rFonts w:ascii="Times New Roman" w:hAnsi="Times New Roman" w:eastAsia="宋体"/>
          <w:color w:val="262B33"/>
          <w:sz w:val="20"/>
        </w:rPr>
        <w:t>——</w:t>
      </w:r>
      <w:r>
        <w:rPr>
          <w:rFonts w:ascii="Times New Roman" w:hAnsi="Times New Roman" w:eastAsia="宋体"/>
          <w:b/>
          <w:color w:val="1F3A5F"/>
          <w:sz w:val="20"/>
        </w:rPr>
        <w:t>开口状态下下颌受外力打击、经口腔气管插管、喉镜与食管内镜检查、使用开口器、对新生儿使用产钳</w:t>
      </w:r>
      <w:r>
        <w:rPr>
          <w:rFonts w:ascii="Times New Roman" w:hAnsi="Times New Roman" w:eastAsia="宋体"/>
          <w:color w:val="262B33"/>
          <w:sz w:val="20"/>
        </w:rPr>
        <w:t>等用力不当；</w:t>
      </w:r>
      <w:r>
        <w:rPr>
          <w:rFonts w:ascii="Times New Roman" w:hAnsi="Times New Roman" w:eastAsia="宋体"/>
          <w:b/>
          <w:color w:val="1F3A5F"/>
          <w:sz w:val="20"/>
        </w:rPr>
        <w:t>关节囊与关节韧带松弛</w:t>
      </w:r>
      <w:r>
        <w:rPr>
          <w:rFonts w:ascii="Times New Roman" w:hAnsi="Times New Roman" w:eastAsia="宋体"/>
          <w:color w:val="262B33"/>
          <w:sz w:val="20"/>
        </w:rPr>
        <w:t>者易发，习惯性下颌运动过度、下颌快速运动增加风险。</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女性多见，单侧急性前脱位多见</w:t>
      </w:r>
      <w:r>
        <w:rPr>
          <w:rFonts w:ascii="Times New Roman" w:hAnsi="Times New Roman" w:eastAsia="宋体"/>
          <w:color w:val="262B33"/>
          <w:sz w:val="20"/>
        </w:rPr>
        <w:t>。</w:t>
      </w:r>
      <w:r>
        <w:rPr>
          <w:rFonts w:ascii="Times New Roman" w:hAnsi="Times New Roman" w:eastAsia="宋体"/>
          <w:b/>
          <w:color w:val="1F3A5F"/>
          <w:sz w:val="20"/>
        </w:rPr>
        <w:t>单侧</w:t>
      </w:r>
      <w:r>
        <w:rPr>
          <w:rFonts w:ascii="Times New Roman" w:hAnsi="Times New Roman" w:eastAsia="宋体"/>
          <w:color w:val="262B33"/>
          <w:sz w:val="20"/>
        </w:rPr>
        <w:t>：</w:t>
      </w:r>
      <w:r>
        <w:rPr>
          <w:rFonts w:ascii="Times New Roman" w:hAnsi="Times New Roman" w:eastAsia="宋体"/>
          <w:b/>
          <w:color w:val="1F3A5F"/>
          <w:sz w:val="20"/>
        </w:rPr>
        <w:t>不能闭口、前牙开（牙合）、下颌中线偏向健侧、后牙早接触</w:t>
      </w:r>
      <w:r>
        <w:rPr>
          <w:rFonts w:ascii="Times New Roman" w:hAnsi="Times New Roman" w:eastAsia="宋体"/>
          <w:color w:val="262B33"/>
          <w:sz w:val="20"/>
        </w:rPr>
        <w:t>。</w:t>
      </w:r>
      <w:r>
        <w:rPr>
          <w:rFonts w:ascii="Times New Roman" w:hAnsi="Times New Roman" w:eastAsia="宋体"/>
          <w:b/>
          <w:color w:val="1F3A5F"/>
          <w:sz w:val="20"/>
        </w:rPr>
        <w:t>双侧</w:t>
      </w:r>
      <w:r>
        <w:rPr>
          <w:rFonts w:ascii="Times New Roman" w:hAnsi="Times New Roman" w:eastAsia="宋体"/>
          <w:color w:val="262B33"/>
          <w:sz w:val="20"/>
        </w:rPr>
        <w:t>：</w:t>
      </w:r>
      <w:r>
        <w:rPr>
          <w:rFonts w:ascii="Times New Roman" w:hAnsi="Times New Roman" w:eastAsia="宋体"/>
          <w:b/>
          <w:color w:val="1F3A5F"/>
          <w:sz w:val="20"/>
        </w:rPr>
        <w:t>语言不清、唾液外流、面下 1/3 变长</w:t>
      </w:r>
      <w:r>
        <w:rPr>
          <w:rFonts w:ascii="Times New Roman" w:hAnsi="Times New Roman" w:eastAsia="宋体"/>
          <w:color w:val="262B33"/>
          <w:sz w:val="20"/>
        </w:rPr>
        <w:t>。检查见</w:t>
      </w:r>
      <w:r>
        <w:rPr>
          <w:rFonts w:ascii="Times New Roman" w:hAnsi="Times New Roman" w:eastAsia="宋体"/>
          <w:b/>
          <w:color w:val="1F3A5F"/>
          <w:sz w:val="20"/>
        </w:rPr>
        <w:t>髁突突出于关节结节前方、喙突突出于颧骨之下</w:t>
      </w:r>
      <w:r>
        <w:rPr>
          <w:rFonts w:ascii="Times New Roman" w:hAnsi="Times New Roman" w:eastAsia="宋体"/>
          <w:color w:val="262B33"/>
          <w:sz w:val="20"/>
        </w:rPr>
        <w:t>；伴关节区与咀嚼肌疼痛，复位时更明显。</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病史＋临床表现；</w:t>
      </w:r>
      <w:r>
        <w:rPr>
          <w:rFonts w:ascii="Times New Roman" w:hAnsi="Times New Roman" w:eastAsia="宋体"/>
          <w:b/>
          <w:color w:val="1F3A5F"/>
          <w:sz w:val="20"/>
        </w:rPr>
        <w:t>开闭口时在关节窝不能扪及髁突</w:t>
      </w:r>
      <w:r>
        <w:rPr>
          <w:rFonts w:ascii="Times New Roman" w:hAnsi="Times New Roman" w:eastAsia="宋体"/>
          <w:color w:val="262B33"/>
          <w:sz w:val="20"/>
        </w:rPr>
        <w:t>；</w:t>
      </w:r>
      <w:r>
        <w:rPr>
          <w:rFonts w:ascii="Times New Roman" w:hAnsi="Times New Roman" w:eastAsia="宋体"/>
          <w:b/>
          <w:color w:val="1F3A5F"/>
          <w:sz w:val="20"/>
        </w:rPr>
        <w:t>关节 X 线片示髁突位于关节结节前上方</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手法复位，复位后限制下颌运动</w:t>
      </w:r>
      <w:r>
        <w:rPr>
          <w:rFonts w:ascii="Times New Roman" w:hAnsi="Times New Roman" w:eastAsia="宋体"/>
          <w:color w:val="262B33"/>
          <w:sz w:val="20"/>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体位</w:t>
      </w:r>
      <w:r>
        <w:rPr>
          <w:rFonts w:ascii="Times New Roman" w:hAnsi="Times New Roman" w:eastAsia="宋体"/>
          <w:color w:val="6B7580"/>
          <w:sz w:val="19"/>
        </w:rPr>
        <w:t>：</w:t>
      </w:r>
      <w:r>
        <w:rPr>
          <w:rFonts w:ascii="Times New Roman" w:hAnsi="Times New Roman" w:eastAsia="宋体"/>
          <w:color w:val="262B33"/>
          <w:sz w:val="19"/>
        </w:rPr>
        <w:t>端坐位，头紧靠椅背，</w:t>
      </w:r>
      <w:r>
        <w:rPr>
          <w:rFonts w:ascii="Times New Roman" w:hAnsi="Times New Roman" w:eastAsia="宋体"/>
          <w:b/>
          <w:color w:val="1F3A5F"/>
          <w:sz w:val="19"/>
        </w:rPr>
        <w:t>下颌（牙合）平面低于术者肘关节</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8A5A00"/>
          <w:sz w:val="18"/>
        </w:rPr>
        <w:t xml:space="preserve">🔧  </w:t>
      </w:r>
      <w:r>
        <w:rPr>
          <w:rFonts w:ascii="Times New Roman" w:hAnsi="Times New Roman" w:eastAsia="宋体"/>
          <w:b/>
          <w:color w:val="8A5A00"/>
          <w:sz w:val="19"/>
        </w:rPr>
        <w:t>麻醉</w:t>
      </w:r>
      <w:r>
        <w:rPr>
          <w:rFonts w:ascii="Times New Roman" w:hAnsi="Times New Roman" w:eastAsia="宋体"/>
          <w:color w:val="8A5A00"/>
          <w:sz w:val="19"/>
        </w:rPr>
        <w:t>：</w:t>
      </w:r>
      <w:r>
        <w:rPr>
          <w:rFonts w:ascii="Times New Roman" w:hAnsi="Times New Roman" w:eastAsia="宋体"/>
          <w:color w:val="262B33"/>
          <w:sz w:val="19"/>
        </w:rPr>
        <w:t>脱位时间长、手法复位困难或需手术复位者，用</w:t>
      </w:r>
      <w:r>
        <w:rPr>
          <w:rFonts w:ascii="Times New Roman" w:hAnsi="Times New Roman" w:eastAsia="宋体"/>
          <w:b/>
          <w:color w:val="1F3A5F"/>
          <w:sz w:val="19"/>
        </w:rPr>
        <w:t>局部浸润麻醉或经鼻腔插管全麻，并配合肌肉松弛药</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b/>
          <w:color w:val="9C272F"/>
          <w:sz w:val="19"/>
        </w:rPr>
        <w:t>口内复位法（必背）</w:t>
      </w:r>
      <w:r>
        <w:rPr>
          <w:rFonts w:ascii="Times New Roman" w:hAnsi="Times New Roman" w:eastAsia="宋体"/>
          <w:color w:val="9C272F"/>
          <w:sz w:val="19"/>
        </w:rPr>
        <w:t>：</w:t>
      </w:r>
      <w:r>
        <w:rPr>
          <w:rFonts w:ascii="Times New Roman" w:hAnsi="Times New Roman" w:eastAsia="宋体"/>
          <w:color w:val="262B33"/>
          <w:sz w:val="19"/>
        </w:rPr>
        <w:t>术者</w:t>
      </w:r>
      <w:r>
        <w:rPr>
          <w:rFonts w:ascii="Times New Roman" w:hAnsi="Times New Roman" w:eastAsia="宋体"/>
          <w:b/>
          <w:color w:val="1F3A5F"/>
          <w:sz w:val="19"/>
        </w:rPr>
        <w:t>双手拇指缠纱布置于双侧下颌第二磨牙（牙合）面</w:t>
      </w:r>
      <w:r>
        <w:rPr>
          <w:rFonts w:ascii="Times New Roman" w:hAnsi="Times New Roman" w:eastAsia="宋体"/>
          <w:color w:val="262B33"/>
          <w:sz w:val="19"/>
        </w:rPr>
        <w:t>，</w:t>
      </w:r>
      <w:r>
        <w:rPr>
          <w:rFonts w:ascii="Times New Roman" w:hAnsi="Times New Roman" w:eastAsia="宋体"/>
          <w:b/>
          <w:color w:val="1F3A5F"/>
          <w:sz w:val="19"/>
        </w:rPr>
        <w:t>其余手指固定下颌骨下缘、下颌角切迹之前</w:t>
      </w:r>
      <w:r>
        <w:rPr>
          <w:rFonts w:ascii="Times New Roman" w:hAnsi="Times New Roman" w:eastAsia="宋体"/>
          <w:color w:val="262B33"/>
          <w:sz w:val="19"/>
        </w:rPr>
        <w:t>；嘱放松，</w:t>
      </w:r>
      <w:r>
        <w:rPr>
          <w:rFonts w:ascii="Times New Roman" w:hAnsi="Times New Roman" w:eastAsia="宋体"/>
          <w:b/>
          <w:color w:val="1F3A5F"/>
          <w:sz w:val="19"/>
        </w:rPr>
        <w:t>将下颌后部下压并抬高颏部，使髁突下降至关节结节下方，再向后推使髁突回到关节窝内</w:t>
      </w:r>
      <w:r>
        <w:rPr>
          <w:rFonts w:ascii="Times New Roman" w:hAnsi="Times New Roman" w:eastAsia="宋体"/>
          <w:color w:val="262B33"/>
          <w:sz w:val="19"/>
        </w:rPr>
        <w:t>；此时可闻</w:t>
      </w:r>
      <w:r>
        <w:rPr>
          <w:rFonts w:ascii="Times New Roman" w:hAnsi="Times New Roman" w:eastAsia="宋体"/>
          <w:b/>
          <w:color w:val="1F3A5F"/>
          <w:sz w:val="19"/>
        </w:rPr>
        <w:t>弹响</w:t>
      </w:r>
      <w:r>
        <w:rPr>
          <w:rFonts w:ascii="Times New Roman" w:hAnsi="Times New Roman" w:eastAsia="宋体"/>
          <w:color w:val="262B33"/>
          <w:sz w:val="19"/>
        </w:rPr>
        <w:t>，</w:t>
      </w:r>
      <w:r>
        <w:rPr>
          <w:rFonts w:ascii="Times New Roman" w:hAnsi="Times New Roman" w:eastAsia="宋体"/>
          <w:b/>
          <w:color w:val="1F3A5F"/>
          <w:sz w:val="19"/>
        </w:rPr>
        <w:t>升颌肌群自动收缩易咬伤术者手指，故复位后拇指应立即滑向口腔前庭</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8A5A00"/>
          <w:sz w:val="18"/>
        </w:rPr>
        <w:t xml:space="preserve">🔧  </w:t>
      </w:r>
      <w:r>
        <w:rPr>
          <w:rFonts w:ascii="Times New Roman" w:hAnsi="Times New Roman" w:eastAsia="宋体"/>
          <w:b/>
          <w:color w:val="8A5A00"/>
          <w:sz w:val="19"/>
        </w:rPr>
        <w:t>复位后</w:t>
      </w:r>
      <w:r>
        <w:rPr>
          <w:rFonts w:ascii="Times New Roman" w:hAnsi="Times New Roman" w:eastAsia="宋体"/>
          <w:color w:val="8A5A00"/>
          <w:sz w:val="19"/>
        </w:rPr>
        <w:t>：</w:t>
      </w:r>
      <w:r>
        <w:rPr>
          <w:rFonts w:ascii="Times New Roman" w:hAnsi="Times New Roman" w:eastAsia="宋体"/>
          <w:b/>
          <w:color w:val="1F3A5F"/>
          <w:sz w:val="19"/>
        </w:rPr>
        <w:t>限制下颌运动，颅颌弹性绷带固定下颌 2~3 周，开口度不宜超过 1cm</w:t>
      </w:r>
      <w:r>
        <w:rPr>
          <w:rFonts w:ascii="Times New Roman" w:hAnsi="Times New Roman" w:eastAsia="宋体"/>
          <w:color w:val="262B33"/>
          <w:sz w:val="19"/>
        </w:rPr>
        <w:t>。</w:t>
      </w:r>
    </w:p>
    <w:p>
      <w:pPr>
        <w:spacing w:before="130" w:after="60" w:line="288" w:lineRule="auto"/>
        <w:ind w:left="283" w:hanging="283"/>
      </w:pPr>
      <w:r>
        <w:rPr>
          <w:rFonts w:ascii="Times New Roman" w:hAnsi="Times New Roman" w:eastAsia="黑体"/>
          <w:b/>
          <w:color w:val="0B5A66"/>
          <w:sz w:val="21"/>
        </w:rPr>
        <w:t>▸ 三、复发性脱位（习惯性脱位）</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急性前脱位治疗不当</w:t>
      </w:r>
      <w:r>
        <w:rPr>
          <w:rFonts w:ascii="Times New Roman" w:hAnsi="Times New Roman" w:eastAsia="宋体"/>
          <w:color w:val="262B33"/>
          <w:sz w:val="20"/>
        </w:rPr>
        <w:t>所致；病理特征为</w:t>
      </w:r>
      <w:r>
        <w:rPr>
          <w:rFonts w:ascii="Times New Roman" w:hAnsi="Times New Roman" w:eastAsia="宋体"/>
          <w:b/>
          <w:color w:val="1F3A5F"/>
          <w:sz w:val="20"/>
        </w:rPr>
        <w:t>关节囊、关节韧带及关节盘附着明显松弛</w:t>
      </w:r>
      <w:r>
        <w:rPr>
          <w:rFonts w:ascii="Times New Roman" w:hAnsi="Times New Roman" w:eastAsia="宋体"/>
          <w:color w:val="262B33"/>
          <w:sz w:val="20"/>
        </w:rPr>
        <w:t>，</w:t>
      </w:r>
      <w:r>
        <w:rPr>
          <w:rFonts w:ascii="Times New Roman" w:hAnsi="Times New Roman" w:eastAsia="宋体"/>
          <w:b/>
          <w:color w:val="1F3A5F"/>
          <w:sz w:val="20"/>
        </w:rPr>
        <w:t>髁突反复撞击关节结节致二者变平、关节窝变浅、咀嚼肌功能失调</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反复脱位，症状同急性前脱位</w:t>
      </w:r>
      <w:r>
        <w:rPr>
          <w:rFonts w:ascii="Times New Roman" w:hAnsi="Times New Roman" w:eastAsia="宋体"/>
          <w:color w:val="262B33"/>
          <w:sz w:val="20"/>
        </w:rPr>
        <w:t>；患者因担心脱位而</w:t>
      </w:r>
      <w:r>
        <w:rPr>
          <w:rFonts w:ascii="Times New Roman" w:hAnsi="Times New Roman" w:eastAsia="宋体"/>
          <w:b/>
          <w:color w:val="1F3A5F"/>
          <w:sz w:val="20"/>
        </w:rPr>
        <w:t>不敢大张口</w:t>
      </w:r>
      <w:r>
        <w:rPr>
          <w:rFonts w:ascii="Times New Roman" w:hAnsi="Times New Roman" w:eastAsia="宋体"/>
          <w:color w:val="262B33"/>
          <w:sz w:val="20"/>
        </w:rPr>
        <w:t>；</w:t>
      </w:r>
      <w:r>
        <w:rPr>
          <w:rFonts w:ascii="Times New Roman" w:hAnsi="Times New Roman" w:eastAsia="宋体"/>
          <w:b/>
          <w:color w:val="1F3A5F"/>
          <w:sz w:val="20"/>
        </w:rPr>
        <w:t>复位比较容易，部分可自行手法复位</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有反复发作史，老年人、重病患者更易发生</w:t>
      </w:r>
      <w:r>
        <w:rPr>
          <w:rFonts w:ascii="Times New Roman" w:hAnsi="Times New Roman" w:eastAsia="宋体"/>
          <w:color w:val="262B33"/>
          <w:sz w:val="20"/>
        </w:rPr>
        <w:t>；造影示</w:t>
      </w:r>
      <w:r>
        <w:rPr>
          <w:rFonts w:ascii="Times New Roman" w:hAnsi="Times New Roman" w:eastAsia="宋体"/>
          <w:b/>
          <w:color w:val="1F3A5F"/>
          <w:sz w:val="20"/>
        </w:rPr>
        <w:t>关节囊松弛、关节盘附着撕脱</w:t>
      </w:r>
      <w:r>
        <w:rPr>
          <w:rFonts w:ascii="Times New Roman" w:hAnsi="Times New Roman" w:eastAsia="宋体"/>
          <w:color w:val="262B33"/>
          <w:sz w:val="20"/>
        </w:rPr>
        <w:t>；X 线示关节前脱位、</w:t>
      </w:r>
      <w:r>
        <w:rPr>
          <w:rFonts w:ascii="Times New Roman" w:hAnsi="Times New Roman" w:eastAsia="宋体"/>
          <w:b/>
          <w:color w:val="1F3A5F"/>
          <w:sz w:val="20"/>
        </w:rPr>
        <w:t>髁突与关节结节变平</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color w:val="262B33"/>
          <w:sz w:val="20"/>
        </w:rPr>
        <w:t>手法复位、颅颌绷带固定效果不佳者→</w:t>
      </w:r>
      <w:r>
        <w:rPr>
          <w:rFonts w:ascii="Times New Roman" w:hAnsi="Times New Roman" w:eastAsia="宋体"/>
          <w:b/>
          <w:color w:val="1F3A5F"/>
          <w:sz w:val="20"/>
        </w:rPr>
        <w:t>关节囊内硬化剂治疗</w:t>
      </w:r>
      <w:r>
        <w:rPr>
          <w:rFonts w:ascii="Times New Roman" w:hAnsi="Times New Roman" w:eastAsia="宋体"/>
          <w:color w:val="262B33"/>
          <w:sz w:val="20"/>
        </w:rPr>
        <w:t>或</w:t>
      </w:r>
      <w:r>
        <w:rPr>
          <w:rFonts w:ascii="Times New Roman" w:hAnsi="Times New Roman" w:eastAsia="宋体"/>
          <w:b/>
          <w:color w:val="1F3A5F"/>
          <w:sz w:val="20"/>
        </w:rPr>
        <w:t>关节镜下关节囊壁及盘后组织硬化剂注射</w:t>
      </w:r>
      <w:r>
        <w:rPr>
          <w:rFonts w:ascii="Times New Roman" w:hAnsi="Times New Roman" w:eastAsia="宋体"/>
          <w:color w:val="262B33"/>
          <w:sz w:val="20"/>
        </w:rPr>
        <w:t>；仍不佳者手术：</w:t>
      </w:r>
      <w:r>
        <w:rPr>
          <w:rFonts w:ascii="Times New Roman" w:hAnsi="Times New Roman" w:eastAsia="宋体"/>
          <w:b/>
          <w:color w:val="1F3A5F"/>
          <w:sz w:val="20"/>
        </w:rPr>
        <w:t>关节囊及韧带加固术、关节结节切除术、关节结节增高术</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四、陈旧性脱位</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定义/病因</w:t>
      </w:r>
      <w:r>
        <w:rPr>
          <w:rFonts w:ascii="Times New Roman" w:hAnsi="Times New Roman" w:eastAsia="宋体"/>
          <w:color w:val="1F4E79"/>
          <w:sz w:val="20"/>
        </w:rPr>
        <w:t>：</w:t>
      </w:r>
      <w:r>
        <w:rPr>
          <w:rFonts w:ascii="Times New Roman" w:hAnsi="Times New Roman" w:eastAsia="宋体"/>
          <w:b/>
          <w:color w:val="1F3A5F"/>
          <w:sz w:val="20"/>
        </w:rPr>
        <w:t>急性前脱位或复发性脱位未及时治疗、关节长时间（数周后仍未复位）处于脱位状态</w:t>
      </w:r>
      <w:r>
        <w:rPr>
          <w:rFonts w:ascii="Times New Roman" w:hAnsi="Times New Roman" w:eastAsia="宋体"/>
          <w:color w:val="262B33"/>
          <w:sz w:val="20"/>
        </w:rPr>
        <w:t>；</w:t>
      </w:r>
      <w:r>
        <w:rPr>
          <w:rFonts w:ascii="Times New Roman" w:hAnsi="Times New Roman" w:eastAsia="宋体"/>
          <w:b/>
          <w:color w:val="1F3A5F"/>
          <w:sz w:val="20"/>
        </w:rPr>
        <w:t>髁突及关节盘周围、关节窝内纤维结缔组织增生</w:t>
      </w:r>
      <w:r>
        <w:rPr>
          <w:rFonts w:ascii="Times New Roman" w:hAnsi="Times New Roman" w:eastAsia="宋体"/>
          <w:color w:val="262B33"/>
          <w:sz w:val="20"/>
        </w:rPr>
        <w:t>使复位更困难。</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同急性前脱位，但</w:t>
      </w:r>
      <w:r>
        <w:rPr>
          <w:rFonts w:ascii="Times New Roman" w:hAnsi="Times New Roman" w:eastAsia="宋体"/>
          <w:b/>
          <w:color w:val="1F3A5F"/>
          <w:sz w:val="20"/>
        </w:rPr>
        <w:t>关节与咀嚼肌无明显疼痛，下颌有一定活动度，可作开闭口运动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病程长</w:t>
      </w:r>
      <w:r>
        <w:rPr>
          <w:rFonts w:ascii="Times New Roman" w:hAnsi="Times New Roman" w:eastAsia="宋体"/>
          <w:color w:val="262B33"/>
          <w:sz w:val="20"/>
        </w:rPr>
        <w:t>；</w:t>
      </w:r>
      <w:r>
        <w:rPr>
          <w:rFonts w:ascii="Times New Roman" w:hAnsi="Times New Roman" w:eastAsia="宋体"/>
          <w:b/>
          <w:color w:val="1F3A5F"/>
          <w:sz w:val="20"/>
        </w:rPr>
        <w:t>无牙（牙合）患者、婴幼儿、重病患者易发生</w:t>
      </w:r>
      <w:r>
        <w:rPr>
          <w:rFonts w:ascii="Times New Roman" w:hAnsi="Times New Roman" w:eastAsia="宋体"/>
          <w:color w:val="262B33"/>
          <w:sz w:val="20"/>
        </w:rPr>
        <w:t>；X 线示</w:t>
      </w:r>
      <w:r>
        <w:rPr>
          <w:rFonts w:ascii="Times New Roman" w:hAnsi="Times New Roman" w:eastAsia="宋体"/>
          <w:b/>
          <w:color w:val="1F3A5F"/>
          <w:sz w:val="20"/>
        </w:rPr>
        <w:t>髁突位于关节结节前上方</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以手术为主</w:t>
      </w:r>
      <w:r>
        <w:rPr>
          <w:rFonts w:ascii="Times New Roman" w:hAnsi="Times New Roman" w:eastAsia="宋体"/>
          <w:color w:val="262B33"/>
          <w:sz w:val="20"/>
        </w:rPr>
        <w:t>——关节镜下行关节复位术；手法复位不佳者，经手术</w:t>
      </w:r>
      <w:r>
        <w:rPr>
          <w:rFonts w:ascii="Times New Roman" w:hAnsi="Times New Roman" w:eastAsia="宋体"/>
          <w:b/>
          <w:color w:val="1F3A5F"/>
          <w:sz w:val="20"/>
        </w:rPr>
        <w:t>剥离髁突与关节结节间纤维结缔组织、修整关节窝后撬动复位</w:t>
      </w:r>
      <w:r>
        <w:rPr>
          <w:rFonts w:ascii="Times New Roman" w:hAnsi="Times New Roman" w:eastAsia="宋体"/>
          <w:color w:val="262B33"/>
          <w:sz w:val="20"/>
        </w:rPr>
        <w:t>；亦可</w:t>
      </w:r>
      <w:r>
        <w:rPr>
          <w:rFonts w:ascii="Times New Roman" w:hAnsi="Times New Roman" w:eastAsia="宋体"/>
          <w:b/>
          <w:color w:val="1F3A5F"/>
          <w:sz w:val="20"/>
        </w:rPr>
        <w:t>髁突高位切除术、关节结节切除术、关节结节增高术</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颞下颌关节强直</w:t>
      </w:r>
      <w:r>
        <w:rPr>
          <w:rFonts w:ascii="Times New Roman" w:hAnsi="Times New Roman" w:eastAsia="黑体"/>
          <w:b/>
          <w:color w:val="10583C"/>
          <w:sz w:val="19"/>
          <w:shd w:val="clear" w:color="auto" w:fill="C8EFD9"/>
        </w:rPr>
        <w:t xml:space="preserve">  熟悉 </w:t>
      </w:r>
      <w:r>
        <w:rPr>
          <w:rFonts w:ascii="Times New Roman" w:hAnsi="Times New Roman" w:eastAsia="宋体"/>
          <w:sz w:val="18"/>
        </w:rPr>
        <w:t xml:space="preserve">  </w:t>
      </w:r>
    </w:p>
    <w:p>
      <w:pPr>
        <w:spacing w:before="130" w:after="60" w:line="288" w:lineRule="auto"/>
        <w:ind w:left="283" w:hanging="283"/>
      </w:pPr>
      <w:r>
        <w:rPr>
          <w:rFonts w:ascii="Times New Roman" w:hAnsi="Times New Roman" w:eastAsia="黑体"/>
          <w:b/>
          <w:color w:val="0B5A66"/>
          <w:sz w:val="21"/>
        </w:rPr>
        <w:t>▸ 一、定义与分类</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b/>
          <w:color w:val="1F3A5F"/>
          <w:sz w:val="20"/>
        </w:rPr>
        <w:t>因关节及关节周围组织器质性病变造成开口困难或完全不能开口者，称颞下颌关节强直（ankylosis of the TMJ）</w:t>
      </w:r>
      <w:r>
        <w:rPr>
          <w:rFonts w:ascii="Times New Roman" w:hAnsi="Times New Roman" w:eastAsia="宋体"/>
          <w:color w:val="262B33"/>
          <w:sz w:val="20"/>
        </w:rPr>
        <w:t>。</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类型</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病变部位</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关节内强直</w:t>
            </w:r>
            <w:r>
              <w:rPr>
                <w:rFonts w:ascii="Times New Roman" w:hAnsi="Times New Roman" w:eastAsia="宋体"/>
                <w:b w:val="0"/>
                <w:color w:val="262B33"/>
                <w:sz w:val="17"/>
              </w:rPr>
              <w:t>（</w:t>
            </w:r>
            <w:r>
              <w:rPr>
                <w:rFonts w:ascii="Times New Roman" w:hAnsi="Times New Roman" w:eastAsia="宋体"/>
                <w:b/>
                <w:color w:val="1F3A5F"/>
                <w:sz w:val="17"/>
              </w:rPr>
              <w:t>真性关节强直</w:t>
            </w:r>
            <w:r>
              <w:rPr>
                <w:rFonts w:ascii="Times New Roman" w:hAnsi="Times New Roman" w:eastAsia="宋体"/>
                <w:b w:val="0"/>
                <w:color w:val="262B33"/>
                <w:sz w:val="17"/>
              </w:rPr>
              <w:t>）</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关节内</w:t>
            </w:r>
            <w:r>
              <w:rPr>
                <w:rFonts w:ascii="Times New Roman" w:hAnsi="Times New Roman" w:eastAsia="宋体"/>
                <w:b w:val="0"/>
                <w:color w:val="262B33"/>
                <w:sz w:val="17"/>
              </w:rPr>
              <w:t>病变造成</w:t>
            </w:r>
            <w:r>
              <w:rPr>
                <w:rFonts w:ascii="Times New Roman" w:hAnsi="Times New Roman" w:eastAsia="宋体"/>
                <w:b/>
                <w:color w:val="1F3A5F"/>
                <w:sz w:val="17"/>
              </w:rPr>
              <w:t>关节内纤维性或骨性粘连</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关节外强直</w:t>
            </w:r>
            <w:r>
              <w:rPr>
                <w:rFonts w:ascii="Times New Roman" w:hAnsi="Times New Roman" w:eastAsia="宋体"/>
                <w:b w:val="0"/>
                <w:color w:val="262B33"/>
                <w:sz w:val="17"/>
              </w:rPr>
              <w:t>（</w:t>
            </w:r>
            <w:r>
              <w:rPr>
                <w:rFonts w:ascii="Times New Roman" w:hAnsi="Times New Roman" w:eastAsia="宋体"/>
                <w:b/>
                <w:color w:val="1F3A5F"/>
                <w:sz w:val="17"/>
              </w:rPr>
              <w:t>假性关节强直 / 颌间挛缩</w:t>
            </w:r>
            <w:r>
              <w:rPr>
                <w:rFonts w:ascii="Times New Roman" w:hAnsi="Times New Roman" w:eastAsia="宋体"/>
                <w:b w:val="0"/>
                <w:color w:val="262B33"/>
                <w:sz w:val="17"/>
              </w:rPr>
              <w:t>）</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病变在</w:t>
            </w:r>
            <w:r>
              <w:rPr>
                <w:rFonts w:ascii="Times New Roman" w:hAnsi="Times New Roman" w:eastAsia="宋体"/>
                <w:b/>
                <w:color w:val="1F3A5F"/>
                <w:sz w:val="17"/>
              </w:rPr>
              <w:t>关节外</w:t>
            </w:r>
            <w:r>
              <w:rPr>
                <w:rFonts w:ascii="Times New Roman" w:hAnsi="Times New Roman" w:eastAsia="宋体"/>
                <w:b w:val="0"/>
                <w:color w:val="262B33"/>
                <w:sz w:val="17"/>
              </w:rPr>
              <w:t>，纤维或骨性粘连位于</w:t>
            </w:r>
            <w:r>
              <w:rPr>
                <w:rFonts w:ascii="Times New Roman" w:hAnsi="Times New Roman" w:eastAsia="宋体"/>
                <w:b/>
                <w:color w:val="1F3A5F"/>
                <w:sz w:val="17"/>
              </w:rPr>
              <w:t>上、下颌骨之间的皮肤、黏膜或深层组织</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混合性关节强直</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关节内、外强直</w:t>
            </w:r>
            <w:r>
              <w:rPr>
                <w:rFonts w:ascii="Times New Roman" w:hAnsi="Times New Roman" w:eastAsia="宋体"/>
                <w:b/>
                <w:color w:val="1F3A5F"/>
                <w:sz w:val="17"/>
              </w:rPr>
              <w:t>同时发生</w:t>
            </w:r>
          </w:p>
        </w:tc>
      </w:tr>
    </w:tbl>
    <w:p>
      <w:pPr>
        <w:spacing w:before="0" w:after="120" w:line="288" w:lineRule="auto"/>
      </w:pPr>
    </w:p>
    <w:p>
      <w:pPr>
        <w:spacing w:before="130" w:after="60" w:line="288" w:lineRule="auto"/>
        <w:ind w:left="283" w:hanging="283"/>
      </w:pPr>
      <w:r>
        <w:rPr>
          <w:rFonts w:ascii="Times New Roman" w:hAnsi="Times New Roman" w:eastAsia="黑体"/>
          <w:b/>
          <w:color w:val="0B5A66"/>
          <w:sz w:val="21"/>
        </w:rPr>
        <w:t>▸ 二、关节内强直</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先天性极少</w:t>
      </w:r>
      <w:r>
        <w:rPr>
          <w:rFonts w:ascii="Times New Roman" w:hAnsi="Times New Roman" w:eastAsia="宋体"/>
          <w:color w:val="262B33"/>
          <w:sz w:val="20"/>
        </w:rPr>
        <w:t>（所谓先天性者多为</w:t>
      </w:r>
      <w:r>
        <w:rPr>
          <w:rFonts w:ascii="Times New Roman" w:hAnsi="Times New Roman" w:eastAsia="宋体"/>
          <w:b/>
          <w:color w:val="1F3A5F"/>
          <w:sz w:val="20"/>
        </w:rPr>
        <w:t>产钳或经产道损伤</w:t>
      </w:r>
      <w:r>
        <w:rPr>
          <w:rFonts w:ascii="Times New Roman" w:hAnsi="Times New Roman" w:eastAsia="宋体"/>
          <w:color w:val="262B33"/>
          <w:sz w:val="20"/>
        </w:rPr>
        <w:t>所致）；</w:t>
      </w:r>
      <w:r>
        <w:rPr>
          <w:rFonts w:ascii="Times New Roman" w:hAnsi="Times New Roman" w:eastAsia="宋体"/>
          <w:b/>
          <w:color w:val="1F3A5F"/>
          <w:sz w:val="20"/>
        </w:rPr>
        <w:t>后天性多见，最常见病因是外伤和感染</w:t>
      </w:r>
      <w:r>
        <w:rPr>
          <w:rFonts w:ascii="Times New Roman" w:hAnsi="Times New Roman" w:eastAsia="宋体"/>
          <w:color w:val="262B33"/>
          <w:sz w:val="20"/>
        </w:rPr>
        <w:t>——外伤（关节区直接外伤、髁突骨折、下颌骨外伤间接致髁突骨折或关节内出血）；感染（</w:t>
      </w:r>
      <w:r>
        <w:rPr>
          <w:rFonts w:ascii="Times New Roman" w:hAnsi="Times New Roman" w:eastAsia="宋体"/>
          <w:b/>
          <w:color w:val="1F3A5F"/>
          <w:sz w:val="20"/>
        </w:rPr>
        <w:t>原发性感染</w:t>
      </w:r>
      <w:r>
        <w:rPr>
          <w:rFonts w:ascii="Times New Roman" w:hAnsi="Times New Roman" w:eastAsia="宋体"/>
          <w:color w:val="262B33"/>
          <w:sz w:val="20"/>
        </w:rPr>
        <w:t>如结核、淋病、梅毒、猩红热、伤寒、放线菌少见，</w:t>
      </w:r>
      <w:r>
        <w:rPr>
          <w:rFonts w:ascii="Times New Roman" w:hAnsi="Times New Roman" w:eastAsia="宋体"/>
          <w:b/>
          <w:color w:val="1F3A5F"/>
          <w:sz w:val="20"/>
        </w:rPr>
        <w:t>血源性感染</w:t>
      </w:r>
      <w:r>
        <w:rPr>
          <w:rFonts w:ascii="Times New Roman" w:hAnsi="Times New Roman" w:eastAsia="宋体"/>
          <w:color w:val="262B33"/>
          <w:sz w:val="20"/>
        </w:rPr>
        <w:t>如败血症、脓毒血症少见；</w:t>
      </w:r>
      <w:r>
        <w:rPr>
          <w:rFonts w:ascii="Times New Roman" w:hAnsi="Times New Roman" w:eastAsia="宋体"/>
          <w:b/>
          <w:color w:val="1F3A5F"/>
          <w:sz w:val="20"/>
        </w:rPr>
        <w:t>邻近组织的继发性感染多见</w:t>
      </w:r>
      <w:r>
        <w:rPr>
          <w:rFonts w:ascii="Times New Roman" w:hAnsi="Times New Roman" w:eastAsia="宋体"/>
          <w:color w:val="262B33"/>
          <w:sz w:val="20"/>
        </w:rPr>
        <w:t>，如</w:t>
      </w:r>
      <w:r>
        <w:rPr>
          <w:rFonts w:ascii="Times New Roman" w:hAnsi="Times New Roman" w:eastAsia="宋体"/>
          <w:b/>
          <w:color w:val="1F3A5F"/>
          <w:sz w:val="20"/>
        </w:rPr>
        <w:t>中耳炎、乳头炎、颞骨骨髓炎、腮腺感染，病原菌多为溶血性链球菌</w:t>
      </w:r>
      <w:r>
        <w:rPr>
          <w:rFonts w:ascii="Times New Roman" w:hAnsi="Times New Roman" w:eastAsia="宋体"/>
          <w:color w:val="262B33"/>
          <w:sz w:val="20"/>
        </w:rPr>
        <w:t>）；其他（</w:t>
      </w:r>
      <w:r>
        <w:rPr>
          <w:rFonts w:ascii="Times New Roman" w:hAnsi="Times New Roman" w:eastAsia="宋体"/>
          <w:b/>
          <w:color w:val="1F3A5F"/>
          <w:sz w:val="20"/>
        </w:rPr>
        <w:t>类风湿关节炎</w:t>
      </w:r>
      <w:r>
        <w:rPr>
          <w:rFonts w:ascii="Times New Roman" w:hAnsi="Times New Roman" w:eastAsia="宋体"/>
          <w:color w:val="262B33"/>
          <w:sz w:val="20"/>
        </w:rPr>
        <w:t>多致</w:t>
      </w:r>
      <w:r>
        <w:rPr>
          <w:rFonts w:ascii="Times New Roman" w:hAnsi="Times New Roman" w:eastAsia="宋体"/>
          <w:b/>
          <w:color w:val="1F3A5F"/>
          <w:sz w:val="20"/>
        </w:rPr>
        <w:t>双侧纤维性强直</w:t>
      </w:r>
      <w:r>
        <w:rPr>
          <w:rFonts w:ascii="Times New Roman" w:hAnsi="Times New Roman" w:eastAsia="宋体"/>
          <w:color w:val="262B33"/>
          <w:sz w:val="20"/>
        </w:rPr>
        <w:t>、</w:t>
      </w:r>
      <w:r>
        <w:rPr>
          <w:rFonts w:ascii="Times New Roman" w:hAnsi="Times New Roman" w:eastAsia="宋体"/>
          <w:b/>
          <w:color w:val="1F3A5F"/>
          <w:sz w:val="20"/>
        </w:rPr>
        <w:t>放疗</w:t>
      </w:r>
      <w:r>
        <w:rPr>
          <w:rFonts w:ascii="Times New Roman" w:hAnsi="Times New Roman" w:eastAsia="宋体"/>
          <w:color w:val="262B33"/>
          <w:sz w:val="20"/>
        </w:rPr>
        <w:t>照射关节区）。</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多发生于儿童</w:t>
      </w:r>
      <w:r>
        <w:rPr>
          <w:rFonts w:ascii="Times New Roman" w:hAnsi="Times New Roman" w:eastAsia="宋体"/>
          <w:color w:val="262B33"/>
          <w:sz w:val="20"/>
        </w:rPr>
        <w:t>，随年龄增长</w:t>
      </w:r>
      <w:r>
        <w:rPr>
          <w:rFonts w:ascii="Times New Roman" w:hAnsi="Times New Roman" w:eastAsia="宋体"/>
          <w:b/>
          <w:color w:val="1F3A5F"/>
          <w:sz w:val="20"/>
        </w:rPr>
        <w:t>进行性开口受限</w:t>
      </w:r>
      <w:r>
        <w:rPr>
          <w:rFonts w:ascii="Times New Roman" w:hAnsi="Times New Roman" w:eastAsia="宋体"/>
          <w:color w:val="262B33"/>
          <w:sz w:val="20"/>
        </w:rPr>
        <w:t>；</w:t>
      </w:r>
      <w:r>
        <w:rPr>
          <w:rFonts w:ascii="Times New Roman" w:hAnsi="Times New Roman" w:eastAsia="宋体"/>
          <w:b/>
          <w:color w:val="1F3A5F"/>
          <w:sz w:val="20"/>
        </w:rPr>
        <w:t>早期纤维性强直→后期骨性强直</w:t>
      </w:r>
      <w:r>
        <w:rPr>
          <w:rFonts w:ascii="Times New Roman" w:hAnsi="Times New Roman" w:eastAsia="宋体"/>
          <w:color w:val="262B33"/>
          <w:sz w:val="20"/>
        </w:rPr>
        <w:t>，</w:t>
      </w:r>
      <w:r>
        <w:rPr>
          <w:rFonts w:ascii="Times New Roman" w:hAnsi="Times New Roman" w:eastAsia="宋体"/>
          <w:b/>
          <w:color w:val="1F3A5F"/>
          <w:sz w:val="20"/>
        </w:rPr>
        <w:t>病程长（几年以上）</w:t>
      </w:r>
      <w:r>
        <w:rPr>
          <w:rFonts w:ascii="Times New Roman" w:hAnsi="Times New Roman" w:eastAsia="宋体"/>
          <w:color w:val="262B33"/>
          <w:sz w:val="20"/>
        </w:rPr>
        <w:t>。</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b/>
          <w:color w:val="1E6B52"/>
          <w:sz w:val="19"/>
        </w:rPr>
        <w:t>纤维性强直</w:t>
      </w:r>
      <w:r>
        <w:rPr>
          <w:rFonts w:ascii="Times New Roman" w:hAnsi="Times New Roman" w:eastAsia="宋体"/>
          <w:color w:val="1E6B52"/>
          <w:sz w:val="19"/>
        </w:rPr>
        <w:t>：</w:t>
      </w:r>
      <w:r>
        <w:rPr>
          <w:rFonts w:ascii="Times New Roman" w:hAnsi="Times New Roman" w:eastAsia="宋体"/>
          <w:color w:val="262B33"/>
          <w:sz w:val="19"/>
        </w:rPr>
        <w:t>关节区</w:t>
      </w:r>
      <w:r>
        <w:rPr>
          <w:rFonts w:ascii="Times New Roman" w:hAnsi="Times New Roman" w:eastAsia="宋体"/>
          <w:b/>
          <w:color w:val="1F3A5F"/>
          <w:sz w:val="19"/>
        </w:rPr>
        <w:t>无疼痛</w:t>
      </w:r>
      <w:r>
        <w:rPr>
          <w:rFonts w:ascii="Times New Roman" w:hAnsi="Times New Roman" w:eastAsia="宋体"/>
          <w:color w:val="262B33"/>
          <w:sz w:val="19"/>
        </w:rPr>
        <w:t>，可</w:t>
      </w:r>
      <w:r>
        <w:rPr>
          <w:rFonts w:ascii="Times New Roman" w:hAnsi="Times New Roman" w:eastAsia="宋体"/>
          <w:b/>
          <w:color w:val="1F3A5F"/>
          <w:sz w:val="19"/>
        </w:rPr>
        <w:t>轻微张口</w:t>
      </w:r>
      <w:r>
        <w:rPr>
          <w:rFonts w:ascii="Times New Roman" w:hAnsi="Times New Roman" w:eastAsia="宋体"/>
          <w:color w:val="262B33"/>
          <w:sz w:val="19"/>
        </w:rPr>
        <w:t>，</w:t>
      </w:r>
      <w:r>
        <w:rPr>
          <w:rFonts w:ascii="Times New Roman" w:hAnsi="Times New Roman" w:eastAsia="宋体"/>
          <w:b/>
          <w:color w:val="1F3A5F"/>
          <w:sz w:val="19"/>
        </w:rPr>
        <w:t>侧向运动明显受限</w:t>
      </w:r>
      <w:r>
        <w:rPr>
          <w:rFonts w:ascii="Times New Roman" w:hAnsi="Times New Roman" w:eastAsia="宋体"/>
          <w:color w:val="262B33"/>
          <w:sz w:val="19"/>
        </w:rPr>
        <w:t>，</w:t>
      </w:r>
      <w:r>
        <w:rPr>
          <w:rFonts w:ascii="Times New Roman" w:hAnsi="Times New Roman" w:eastAsia="宋体"/>
          <w:b/>
          <w:color w:val="1F3A5F"/>
          <w:sz w:val="19"/>
        </w:rPr>
        <w:t>开口型偏向患侧</w:t>
      </w:r>
      <w:r>
        <w:rPr>
          <w:rFonts w:ascii="Times New Roman" w:hAnsi="Times New Roman" w:eastAsia="宋体"/>
          <w:color w:val="262B33"/>
          <w:sz w:val="19"/>
        </w:rPr>
        <w:t>，患侧髁突活动度明显减小。</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骨性强直</w:t>
      </w:r>
      <w:r>
        <w:rPr>
          <w:rFonts w:ascii="Times New Roman" w:hAnsi="Times New Roman" w:eastAsia="宋体"/>
          <w:color w:val="1F4E79"/>
          <w:sz w:val="19"/>
        </w:rPr>
        <w:t>：</w:t>
      </w:r>
      <w:r>
        <w:rPr>
          <w:rFonts w:ascii="Times New Roman" w:hAnsi="Times New Roman" w:eastAsia="宋体"/>
          <w:b/>
          <w:color w:val="1F3A5F"/>
          <w:sz w:val="19"/>
        </w:rPr>
        <w:t>基本无法张口</w:t>
      </w:r>
      <w:r>
        <w:rPr>
          <w:rFonts w:ascii="Times New Roman" w:hAnsi="Times New Roman" w:eastAsia="宋体"/>
          <w:color w:val="262B33"/>
          <w:sz w:val="19"/>
        </w:rPr>
        <w:t>（微小张口度系颅骨颧弓骨缝弹性），</w:t>
      </w:r>
      <w:r>
        <w:rPr>
          <w:rFonts w:ascii="Times New Roman" w:hAnsi="Times New Roman" w:eastAsia="宋体"/>
          <w:b/>
          <w:color w:val="1F3A5F"/>
          <w:sz w:val="19"/>
        </w:rPr>
        <w:t>进食及语言困难</w:t>
      </w:r>
      <w:r>
        <w:rPr>
          <w:rFonts w:ascii="Times New Roman" w:hAnsi="Times New Roman" w:eastAsia="宋体"/>
          <w:color w:val="262B33"/>
          <w:sz w:val="19"/>
        </w:rPr>
        <w:t>，患侧髁突活动度</w:t>
      </w:r>
      <w:r>
        <w:rPr>
          <w:rFonts w:ascii="Times New Roman" w:hAnsi="Times New Roman" w:eastAsia="宋体"/>
          <w:b/>
          <w:color w:val="1F3A5F"/>
          <w:sz w:val="19"/>
        </w:rPr>
        <w:t>消失</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b/>
          <w:color w:val="9C272F"/>
          <w:sz w:val="19"/>
        </w:rPr>
        <w:t>儿童期发病</w:t>
      </w:r>
      <w:r>
        <w:rPr>
          <w:rFonts w:ascii="Times New Roman" w:hAnsi="Times New Roman" w:eastAsia="宋体"/>
          <w:color w:val="9C272F"/>
          <w:sz w:val="19"/>
        </w:rPr>
        <w:t>：</w:t>
      </w:r>
      <w:r>
        <w:rPr>
          <w:rFonts w:ascii="Times New Roman" w:hAnsi="Times New Roman" w:eastAsia="宋体"/>
          <w:color w:val="262B33"/>
          <w:sz w:val="19"/>
        </w:rPr>
        <w:t>髁突是</w:t>
      </w:r>
      <w:r>
        <w:rPr>
          <w:rFonts w:ascii="Times New Roman" w:hAnsi="Times New Roman" w:eastAsia="宋体"/>
          <w:b/>
          <w:color w:val="1F3A5F"/>
          <w:sz w:val="19"/>
        </w:rPr>
        <w:t>下颌骨生长发育中心</w:t>
      </w:r>
      <w:r>
        <w:rPr>
          <w:rFonts w:ascii="Times New Roman" w:hAnsi="Times New Roman" w:eastAsia="宋体"/>
          <w:color w:val="262B33"/>
          <w:sz w:val="19"/>
        </w:rPr>
        <w:t>，病变影响下颌骨发育→</w:t>
      </w:r>
      <w:r>
        <w:rPr>
          <w:rFonts w:ascii="Times New Roman" w:hAnsi="Times New Roman" w:eastAsia="宋体"/>
          <w:b/>
          <w:color w:val="1F3A5F"/>
          <w:sz w:val="19"/>
        </w:rPr>
        <w:t>面部不对称、患侧丰满、健侧平坦、颏部偏向患侧</w:t>
      </w:r>
      <w:r>
        <w:rPr>
          <w:rFonts w:ascii="Times New Roman" w:hAnsi="Times New Roman" w:eastAsia="宋体"/>
          <w:color w:val="262B33"/>
          <w:sz w:val="19"/>
        </w:rPr>
        <w:t>，</w:t>
      </w:r>
      <w:r>
        <w:rPr>
          <w:rFonts w:ascii="Times New Roman" w:hAnsi="Times New Roman" w:eastAsia="宋体"/>
          <w:b/>
          <w:color w:val="1F3A5F"/>
          <w:sz w:val="19"/>
        </w:rPr>
        <w:t>下颌角前切迹明显凹陷</w:t>
      </w:r>
      <w:r>
        <w:rPr>
          <w:rFonts w:ascii="Times New Roman" w:hAnsi="Times New Roman" w:eastAsia="宋体"/>
          <w:color w:val="262B33"/>
          <w:sz w:val="19"/>
        </w:rPr>
        <w:t>；双侧（尤其骨性）者</w:t>
      </w:r>
      <w:r>
        <w:rPr>
          <w:rFonts w:ascii="Times New Roman" w:hAnsi="Times New Roman" w:eastAsia="宋体"/>
          <w:b/>
          <w:color w:val="1F3A5F"/>
          <w:sz w:val="19"/>
        </w:rPr>
        <w:t>上下颌间垂直距离变短、牙弓窄小、咬合关系紊乱、下颌磨牙舌倾、下颌切牙唇倾呈扇形分开</w:t>
      </w:r>
      <w:r>
        <w:rPr>
          <w:rFonts w:ascii="Times New Roman" w:hAnsi="Times New Roman" w:eastAsia="宋体"/>
          <w:color w:val="262B33"/>
          <w:sz w:val="19"/>
        </w:rPr>
        <w:t>，下颌后缩成</w:t>
      </w:r>
      <w:r>
        <w:rPr>
          <w:rFonts w:ascii="Times New Roman" w:hAnsi="Times New Roman" w:eastAsia="宋体"/>
          <w:b/>
          <w:color w:val="1F3A5F"/>
          <w:sz w:val="19"/>
        </w:rPr>
        <w:t>小颌畸形</w:t>
      </w:r>
      <w:r>
        <w:rPr>
          <w:rFonts w:ascii="Times New Roman" w:hAnsi="Times New Roman" w:eastAsia="宋体"/>
          <w:color w:val="262B33"/>
          <w:sz w:val="19"/>
        </w:rPr>
        <w:t>，重者</w:t>
      </w:r>
      <w:r>
        <w:rPr>
          <w:rFonts w:ascii="Times New Roman" w:hAnsi="Times New Roman" w:eastAsia="宋体"/>
          <w:b/>
          <w:color w:val="1F3A5F"/>
          <w:sz w:val="19"/>
        </w:rPr>
        <w:t>鸟嘴畸形</w:t>
      </w:r>
      <w:r>
        <w:rPr>
          <w:rFonts w:ascii="Times New Roman" w:hAnsi="Times New Roman" w:eastAsia="宋体"/>
          <w:color w:val="262B33"/>
          <w:sz w:val="19"/>
        </w:rPr>
        <w:t>，多伴</w:t>
      </w:r>
      <w:r>
        <w:rPr>
          <w:rFonts w:ascii="Times New Roman" w:hAnsi="Times New Roman" w:eastAsia="宋体"/>
          <w:b/>
          <w:color w:val="1F3A5F"/>
          <w:sz w:val="19"/>
        </w:rPr>
        <w:t>睡眠呼吸暂停综合征</w:t>
      </w:r>
      <w:r>
        <w:rPr>
          <w:rFonts w:ascii="Times New Roman" w:hAnsi="Times New Roman" w:eastAsia="宋体"/>
          <w:color w:val="262B33"/>
          <w:sz w:val="19"/>
        </w:rPr>
        <w:t>（入睡后大声打鼾、睡前幻觉、肢体痉挛、窒息后憋醒，白天嗜睡疲乏，晨起头痛恶心、智力与记忆力下降、性格改变；部分合并肥胖、高血压，重者肺源性心脏病、心律失常甚至夜间猝死）。</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b/>
          <w:color w:val="9C272F"/>
          <w:sz w:val="19"/>
        </w:rPr>
        <w:t>成人期发病</w:t>
      </w:r>
      <w:r>
        <w:rPr>
          <w:rFonts w:ascii="Times New Roman" w:hAnsi="Times New Roman" w:eastAsia="宋体"/>
          <w:color w:val="9C272F"/>
          <w:sz w:val="19"/>
        </w:rPr>
        <w:t>：</w:t>
      </w:r>
      <w:r>
        <w:rPr>
          <w:rFonts w:ascii="Times New Roman" w:hAnsi="Times New Roman" w:eastAsia="宋体"/>
          <w:color w:val="262B33"/>
          <w:sz w:val="19"/>
        </w:rPr>
        <w:t>牙颌系统已基本发育成熟，</w:t>
      </w:r>
      <w:r>
        <w:rPr>
          <w:rFonts w:ascii="Times New Roman" w:hAnsi="Times New Roman" w:eastAsia="宋体"/>
          <w:b/>
          <w:color w:val="1F3A5F"/>
          <w:sz w:val="19"/>
        </w:rPr>
        <w:t>无明显面部畸形与咬合关系紊乱</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病程长，有外伤、感染及手术史</w:t>
      </w:r>
      <w:r>
        <w:rPr>
          <w:rFonts w:ascii="Times New Roman" w:hAnsi="Times New Roman" w:eastAsia="宋体"/>
          <w:color w:val="262B33"/>
          <w:sz w:val="20"/>
        </w:rPr>
        <w:t>；</w:t>
      </w:r>
      <w:r>
        <w:rPr>
          <w:rFonts w:ascii="Times New Roman" w:hAnsi="Times New Roman" w:eastAsia="宋体"/>
          <w:b/>
          <w:color w:val="1F3A5F"/>
          <w:sz w:val="20"/>
        </w:rPr>
        <w:t>开口受限逐渐加重、髁突活动度减小或消失</w:t>
      </w:r>
      <w:r>
        <w:rPr>
          <w:rFonts w:ascii="Times New Roman" w:hAnsi="Times New Roman" w:eastAsia="宋体"/>
          <w:color w:val="262B33"/>
          <w:sz w:val="20"/>
        </w:rPr>
        <w:t>；</w:t>
      </w:r>
      <w:r>
        <w:rPr>
          <w:rFonts w:ascii="Times New Roman" w:hAnsi="Times New Roman" w:eastAsia="宋体"/>
          <w:b/>
          <w:color w:val="1F3A5F"/>
          <w:sz w:val="20"/>
        </w:rPr>
        <w:t>纤维性强直开口度一般 10~25mm</w:t>
      </w:r>
      <w:r>
        <w:rPr>
          <w:rFonts w:ascii="Times New Roman" w:hAnsi="Times New Roman" w:eastAsia="宋体"/>
          <w:color w:val="262B33"/>
          <w:sz w:val="20"/>
        </w:rPr>
        <w:t>（前伸与侧向运动受限；试图大张口时纤维粘连撕裂、升颌肌群反射性挛缩可致痛，但</w:t>
      </w:r>
      <w:r>
        <w:rPr>
          <w:rFonts w:ascii="Times New Roman" w:hAnsi="Times New Roman" w:eastAsia="宋体"/>
          <w:b/>
          <w:color w:val="1F3A5F"/>
          <w:sz w:val="20"/>
        </w:rPr>
        <w:t>大多数无疼痛</w:t>
      </w:r>
      <w:r>
        <w:rPr>
          <w:rFonts w:ascii="Times New Roman" w:hAnsi="Times New Roman" w:eastAsia="宋体"/>
          <w:color w:val="262B33"/>
          <w:sz w:val="20"/>
        </w:rPr>
        <w:t>）；</w:t>
      </w:r>
      <w:r>
        <w:rPr>
          <w:rFonts w:ascii="Times New Roman" w:hAnsi="Times New Roman" w:eastAsia="宋体"/>
          <w:b/>
          <w:color w:val="1F3A5F"/>
          <w:sz w:val="20"/>
        </w:rPr>
        <w:t>骨性强直开口度一般 0~15mm</w:t>
      </w:r>
      <w:r>
        <w:rPr>
          <w:rFonts w:ascii="Times New Roman" w:hAnsi="Times New Roman" w:eastAsia="宋体"/>
          <w:color w:val="262B33"/>
          <w:sz w:val="20"/>
        </w:rPr>
        <w:t>，面部畸形与咬合紊乱明显。</w:t>
      </w:r>
      <w:r>
        <w:rPr>
          <w:rFonts w:ascii="Times New Roman" w:hAnsi="Times New Roman" w:eastAsia="宋体"/>
          <w:b/>
          <w:color w:val="1F3A5F"/>
          <w:sz w:val="20"/>
        </w:rPr>
        <w:t>X 线</w:t>
      </w:r>
      <w:r>
        <w:rPr>
          <w:rFonts w:ascii="Times New Roman" w:hAnsi="Times New Roman" w:eastAsia="宋体"/>
          <w:color w:val="262B33"/>
          <w:sz w:val="20"/>
        </w:rPr>
        <w:t>：</w:t>
      </w:r>
      <w:r>
        <w:rPr>
          <w:rFonts w:ascii="Times New Roman" w:hAnsi="Times New Roman" w:eastAsia="宋体"/>
          <w:b/>
          <w:color w:val="1F3A5F"/>
          <w:sz w:val="20"/>
        </w:rPr>
        <w:t>纤维性强直</w:t>
      </w:r>
      <w:r>
        <w:rPr>
          <w:rFonts w:ascii="Times New Roman" w:hAnsi="Times New Roman" w:eastAsia="宋体"/>
          <w:color w:val="262B33"/>
          <w:sz w:val="20"/>
        </w:rPr>
        <w:t>——关节间隙模糊、正常关节结构消失、髁突与关节结节及关节窝骨密质不规则破坏；</w:t>
      </w:r>
      <w:r>
        <w:rPr>
          <w:rFonts w:ascii="Times New Roman" w:hAnsi="Times New Roman" w:eastAsia="宋体"/>
          <w:b/>
          <w:color w:val="1F3A5F"/>
          <w:sz w:val="20"/>
        </w:rPr>
        <w:t>骨性强直</w:t>
      </w:r>
      <w:r>
        <w:rPr>
          <w:rFonts w:ascii="Times New Roman" w:hAnsi="Times New Roman" w:eastAsia="宋体"/>
          <w:color w:val="262B33"/>
          <w:sz w:val="20"/>
        </w:rPr>
        <w:t>——</w:t>
      </w:r>
      <w:r>
        <w:rPr>
          <w:rFonts w:ascii="Times New Roman" w:hAnsi="Times New Roman" w:eastAsia="宋体"/>
          <w:b/>
          <w:color w:val="1F3A5F"/>
          <w:sz w:val="20"/>
        </w:rPr>
        <w:t>关节间隙消失，髁突与颞骨关节面融合成致密团块呈骨球状</w:t>
      </w:r>
      <w:r>
        <w:rPr>
          <w:rFonts w:ascii="Times New Roman" w:hAnsi="Times New Roman" w:eastAsia="宋体"/>
          <w:color w:val="262B33"/>
          <w:sz w:val="20"/>
        </w:rPr>
        <w:t>，重者与乙状切迹、喙突、颧弓融合成骨球，下颌升支与颧弓完全融合呈"T"形。</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以手术为主，术后坚持开口训练</w:t>
      </w:r>
      <w:r>
        <w:rPr>
          <w:rFonts w:ascii="Times New Roman" w:hAnsi="Times New Roman" w:eastAsia="宋体"/>
          <w:color w:val="262B33"/>
          <w:sz w:val="20"/>
        </w:rPr>
        <w:t>。早期轻微纤维性强直且关节间隙足够者，经</w:t>
      </w:r>
      <w:r>
        <w:rPr>
          <w:rFonts w:ascii="Times New Roman" w:hAnsi="Times New Roman" w:eastAsia="宋体"/>
          <w:b/>
          <w:color w:val="1F3A5F"/>
          <w:sz w:val="20"/>
        </w:rPr>
        <w:t>颞下颌关节镜</w:t>
      </w:r>
      <w:r>
        <w:rPr>
          <w:rFonts w:ascii="Times New Roman" w:hAnsi="Times New Roman" w:eastAsia="宋体"/>
          <w:color w:val="262B33"/>
          <w:sz w:val="20"/>
        </w:rPr>
        <w:t>剥离纤维粘连、刨削关节面；</w:t>
      </w:r>
      <w:r>
        <w:rPr>
          <w:rFonts w:ascii="Times New Roman" w:hAnsi="Times New Roman" w:eastAsia="宋体"/>
          <w:b/>
          <w:color w:val="1F3A5F"/>
          <w:sz w:val="20"/>
        </w:rPr>
        <w:t>关节间隙不足而关节盘完整</w:t>
      </w:r>
      <w:r>
        <w:rPr>
          <w:rFonts w:ascii="Times New Roman" w:hAnsi="Times New Roman" w:eastAsia="宋体"/>
          <w:color w:val="262B33"/>
          <w:sz w:val="20"/>
        </w:rPr>
        <w:t>者行</w:t>
      </w:r>
      <w:r>
        <w:rPr>
          <w:rFonts w:ascii="Times New Roman" w:hAnsi="Times New Roman" w:eastAsia="宋体"/>
          <w:b/>
          <w:color w:val="1F3A5F"/>
          <w:sz w:val="20"/>
        </w:rPr>
        <w:t>髁突高位切除术＋关节上下腔纤维粘连剥离</w:t>
      </w:r>
      <w:r>
        <w:rPr>
          <w:rFonts w:ascii="Times New Roman" w:hAnsi="Times New Roman" w:eastAsia="宋体"/>
          <w:color w:val="262B33"/>
          <w:sz w:val="20"/>
        </w:rPr>
        <w:t>；</w:t>
      </w:r>
      <w:r>
        <w:rPr>
          <w:rFonts w:ascii="Times New Roman" w:hAnsi="Times New Roman" w:eastAsia="宋体"/>
          <w:b/>
          <w:color w:val="1F3A5F"/>
          <w:sz w:val="20"/>
        </w:rPr>
        <w:t>关节盘破坏</w:t>
      </w:r>
      <w:r>
        <w:rPr>
          <w:rFonts w:ascii="Times New Roman" w:hAnsi="Times New Roman" w:eastAsia="宋体"/>
          <w:color w:val="262B33"/>
          <w:sz w:val="20"/>
        </w:rPr>
        <w:t>者作髁突切除＋关节间隙放置插补物；</w:t>
      </w:r>
      <w:r>
        <w:rPr>
          <w:rFonts w:ascii="Times New Roman" w:hAnsi="Times New Roman" w:eastAsia="宋体"/>
          <w:b/>
          <w:color w:val="1F3A5F"/>
          <w:sz w:val="20"/>
        </w:rPr>
        <w:t>骨性强直行关节成形术</w:t>
      </w:r>
      <w:r>
        <w:rPr>
          <w:rFonts w:ascii="Times New Roman" w:hAnsi="Times New Roman" w:eastAsia="宋体"/>
          <w:color w:val="262B33"/>
          <w:sz w:val="20"/>
        </w:rPr>
        <w:t>，保持截骨间隙或放置插补物；外伤性骨性强直术中可寻及残余关节盘行盘复位及关节窝、髁突修整；亦可</w:t>
      </w:r>
      <w:r>
        <w:rPr>
          <w:rFonts w:ascii="Times New Roman" w:hAnsi="Times New Roman" w:eastAsia="宋体"/>
          <w:b/>
          <w:color w:val="1F3A5F"/>
          <w:sz w:val="20"/>
        </w:rPr>
        <w:t>骨移植、人工关节置换术</w:t>
      </w:r>
      <w:r>
        <w:rPr>
          <w:rFonts w:ascii="Times New Roman" w:hAnsi="Times New Roman" w:eastAsia="宋体"/>
          <w:color w:val="262B33"/>
          <w:sz w:val="20"/>
        </w:rPr>
        <w:t>。伴颌骨畸形者行</w:t>
      </w:r>
      <w:r>
        <w:rPr>
          <w:rFonts w:ascii="Times New Roman" w:hAnsi="Times New Roman" w:eastAsia="宋体"/>
          <w:b/>
          <w:color w:val="1F3A5F"/>
          <w:sz w:val="20"/>
        </w:rPr>
        <w:t>正颌手术、牵张成骨术、颏前徙术</w:t>
      </w:r>
      <w:r>
        <w:rPr>
          <w:rFonts w:ascii="Times New Roman" w:hAnsi="Times New Roman" w:eastAsia="宋体"/>
          <w:color w:val="262B33"/>
          <w:sz w:val="20"/>
        </w:rPr>
        <w:t>，改善面型及阻塞性睡眠呼吸暂停症状。</w:t>
      </w:r>
    </w:p>
    <w:p>
      <w:pPr>
        <w:spacing w:before="130" w:after="60" w:line="288" w:lineRule="auto"/>
        <w:ind w:left="283" w:hanging="283"/>
      </w:pPr>
      <w:r>
        <w:rPr>
          <w:rFonts w:ascii="Times New Roman" w:hAnsi="Times New Roman" w:eastAsia="黑体"/>
          <w:b/>
          <w:color w:val="0B5A66"/>
          <w:sz w:val="21"/>
        </w:rPr>
        <w:t>▸ 三、关节外强直（颌间挛缩）</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b/>
          <w:color w:val="1F3A5F"/>
          <w:sz w:val="20"/>
        </w:rPr>
        <w:t>主要由外伤、感染、放疗所致</w:t>
      </w:r>
      <w:r>
        <w:rPr>
          <w:rFonts w:ascii="Times New Roman" w:hAnsi="Times New Roman" w:eastAsia="宋体"/>
          <w:color w:val="262B33"/>
          <w:sz w:val="20"/>
        </w:rPr>
        <w:t>。</w:t>
      </w:r>
      <w:r>
        <w:rPr>
          <w:rFonts w:ascii="Times New Roman" w:hAnsi="Times New Roman" w:eastAsia="宋体"/>
          <w:b/>
          <w:color w:val="1F3A5F"/>
          <w:sz w:val="20"/>
        </w:rPr>
        <w:t>外伤</w:t>
      </w:r>
      <w:r>
        <w:rPr>
          <w:rFonts w:ascii="Times New Roman" w:hAnsi="Times New Roman" w:eastAsia="宋体"/>
          <w:color w:val="262B33"/>
          <w:sz w:val="20"/>
        </w:rPr>
        <w:t>——面颊部大范围</w:t>
      </w:r>
      <w:r>
        <w:rPr>
          <w:rFonts w:ascii="Times New Roman" w:hAnsi="Times New Roman" w:eastAsia="宋体"/>
          <w:b/>
          <w:color w:val="1F3A5F"/>
          <w:sz w:val="20"/>
        </w:rPr>
        <w:t>撕脱伤、火器伤、开放性骨折</w:t>
      </w:r>
      <w:r>
        <w:rPr>
          <w:rFonts w:ascii="Times New Roman" w:hAnsi="Times New Roman" w:eastAsia="宋体"/>
          <w:color w:val="262B33"/>
          <w:sz w:val="20"/>
        </w:rPr>
        <w:t>，</w:t>
      </w:r>
      <w:r>
        <w:rPr>
          <w:rFonts w:ascii="Times New Roman" w:hAnsi="Times New Roman" w:eastAsia="宋体"/>
          <w:b/>
          <w:color w:val="1F3A5F"/>
          <w:sz w:val="20"/>
        </w:rPr>
        <w:t>烧伤、烫伤及化学灼伤</w:t>
      </w:r>
      <w:r>
        <w:rPr>
          <w:rFonts w:ascii="Times New Roman" w:hAnsi="Times New Roman" w:eastAsia="宋体"/>
          <w:color w:val="262B33"/>
          <w:sz w:val="20"/>
        </w:rPr>
        <w:t>，面颊部/口内手术或植皮方法不当；</w:t>
      </w:r>
      <w:r>
        <w:rPr>
          <w:rFonts w:ascii="Times New Roman" w:hAnsi="Times New Roman" w:eastAsia="宋体"/>
          <w:b/>
          <w:color w:val="1F3A5F"/>
          <w:sz w:val="20"/>
        </w:rPr>
        <w:t>感染</w:t>
      </w:r>
      <w:r>
        <w:rPr>
          <w:rFonts w:ascii="Times New Roman" w:hAnsi="Times New Roman" w:eastAsia="宋体"/>
          <w:color w:val="262B33"/>
          <w:sz w:val="20"/>
        </w:rPr>
        <w:t>——口内大面积溃疡、严重放线菌病、银屑病与大疱性表皮松解等皮肤病伴面部瘢痕条索、</w:t>
      </w:r>
      <w:r>
        <w:rPr>
          <w:rFonts w:ascii="Times New Roman" w:hAnsi="Times New Roman" w:eastAsia="宋体"/>
          <w:b/>
          <w:color w:val="1F3A5F"/>
          <w:sz w:val="20"/>
        </w:rPr>
        <w:t>坏疽性口炎</w:t>
      </w:r>
      <w:r>
        <w:rPr>
          <w:rFonts w:ascii="Times New Roman" w:hAnsi="Times New Roman" w:eastAsia="宋体"/>
          <w:color w:val="262B33"/>
          <w:sz w:val="20"/>
        </w:rPr>
        <w:t>（麻疹、猩红热等传染病并发）、</w:t>
      </w:r>
      <w:r>
        <w:rPr>
          <w:rFonts w:ascii="Times New Roman" w:hAnsi="Times New Roman" w:eastAsia="宋体"/>
          <w:b/>
          <w:color w:val="1F3A5F"/>
          <w:sz w:val="20"/>
        </w:rPr>
        <w:t>上/下颌骨骨髓炎进行性骨化</w:t>
      </w:r>
      <w:r>
        <w:rPr>
          <w:rFonts w:ascii="Times New Roman" w:hAnsi="Times New Roman" w:eastAsia="宋体"/>
          <w:color w:val="262B33"/>
          <w:sz w:val="20"/>
        </w:rPr>
        <w:t>；</w:t>
      </w:r>
      <w:r>
        <w:rPr>
          <w:rFonts w:ascii="Times New Roman" w:hAnsi="Times New Roman" w:eastAsia="宋体"/>
          <w:b/>
          <w:color w:val="1F3A5F"/>
          <w:sz w:val="20"/>
        </w:rPr>
        <w:t>放疗</w:t>
      </w:r>
      <w:r>
        <w:rPr>
          <w:rFonts w:ascii="Times New Roman" w:hAnsi="Times New Roman" w:eastAsia="宋体"/>
          <w:color w:val="262B33"/>
          <w:sz w:val="20"/>
        </w:rPr>
        <w:t>（头颈部肿瘤大剂量放疗致颌间软组织广泛纤维化）；</w:t>
      </w:r>
      <w:r>
        <w:rPr>
          <w:rFonts w:ascii="Times New Roman" w:hAnsi="Times New Roman" w:eastAsia="宋体"/>
          <w:b/>
          <w:color w:val="1F3A5F"/>
          <w:sz w:val="20"/>
        </w:rPr>
        <w:t>进食槟榔</w:t>
      </w:r>
      <w:r>
        <w:rPr>
          <w:rFonts w:ascii="Times New Roman" w:hAnsi="Times New Roman" w:eastAsia="宋体"/>
          <w:color w:val="262B33"/>
          <w:sz w:val="20"/>
        </w:rPr>
        <w:t>致口腔黏膜纤维变性。</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不同程度张口困难或完全不能张口</w:t>
      </w:r>
      <w:r>
        <w:rPr>
          <w:rFonts w:ascii="Times New Roman" w:hAnsi="Times New Roman" w:eastAsia="宋体"/>
          <w:color w:val="262B33"/>
          <w:sz w:val="20"/>
        </w:rPr>
        <w:t>，下颌侧向运动受限；有面部皮肤外伤与感染史者</w:t>
      </w:r>
      <w:r>
        <w:rPr>
          <w:rFonts w:ascii="Times New Roman" w:hAnsi="Times New Roman" w:eastAsia="宋体"/>
          <w:b/>
          <w:color w:val="1F3A5F"/>
          <w:sz w:val="20"/>
        </w:rPr>
        <w:t>面部有明显瘢痕、缺损及瘢痕收缩畸形</w:t>
      </w:r>
      <w:r>
        <w:rPr>
          <w:rFonts w:ascii="Times New Roman" w:hAnsi="Times New Roman" w:eastAsia="宋体"/>
          <w:color w:val="262B33"/>
          <w:sz w:val="20"/>
        </w:rPr>
        <w:t>；开放性骨折（尤其牙槽突骨折）致牙排列紊乱；</w:t>
      </w:r>
      <w:r>
        <w:rPr>
          <w:rFonts w:ascii="Times New Roman" w:hAnsi="Times New Roman" w:eastAsia="宋体"/>
          <w:b/>
          <w:color w:val="1F3A5F"/>
          <w:sz w:val="20"/>
        </w:rPr>
        <w:t>口内可有瘢痕条索</w:t>
      </w:r>
      <w:r>
        <w:rPr>
          <w:rFonts w:ascii="Times New Roman" w:hAnsi="Times New Roman" w:eastAsia="宋体"/>
          <w:color w:val="262B33"/>
          <w:sz w:val="20"/>
        </w:rPr>
        <w:t>；</w:t>
      </w:r>
      <w:r>
        <w:rPr>
          <w:rFonts w:ascii="Times New Roman" w:hAnsi="Times New Roman" w:eastAsia="宋体"/>
          <w:b/>
          <w:color w:val="1F3A5F"/>
          <w:sz w:val="20"/>
        </w:rPr>
        <w:t>关节结构本身未受累，髁突有一定活动度</w:t>
      </w:r>
      <w:r>
        <w:rPr>
          <w:rFonts w:ascii="Times New Roman" w:hAnsi="Times New Roman" w:eastAsia="宋体"/>
          <w:color w:val="262B33"/>
          <w:sz w:val="20"/>
        </w:rPr>
        <w:t>——</w:t>
      </w:r>
      <w:r>
        <w:rPr>
          <w:rFonts w:ascii="Times New Roman" w:hAnsi="Times New Roman" w:eastAsia="宋体"/>
          <w:b/>
          <w:color w:val="1F3A5F"/>
          <w:sz w:val="20"/>
        </w:rPr>
        <w:t>仅有颌间瘢痕条索时髁突活动度减小</w:t>
      </w:r>
      <w:r>
        <w:rPr>
          <w:rFonts w:ascii="Times New Roman" w:hAnsi="Times New Roman" w:eastAsia="宋体"/>
          <w:color w:val="262B33"/>
          <w:sz w:val="20"/>
        </w:rPr>
        <w:t>，</w:t>
      </w:r>
      <w:r>
        <w:rPr>
          <w:rFonts w:ascii="Times New Roman" w:hAnsi="Times New Roman" w:eastAsia="宋体"/>
          <w:b/>
          <w:color w:val="1F3A5F"/>
          <w:sz w:val="20"/>
        </w:rPr>
        <w:t>有颌间骨性粘连时髁突活动度可消失但侧向运动时仍有一定活动度</w:t>
      </w:r>
      <w:r>
        <w:rPr>
          <w:rFonts w:ascii="Times New Roman" w:hAnsi="Times New Roman" w:eastAsia="宋体"/>
          <w:color w:val="262B33"/>
          <w:sz w:val="20"/>
        </w:rPr>
        <w:t>；</w:t>
      </w:r>
      <w:r>
        <w:rPr>
          <w:rFonts w:ascii="Times New Roman" w:hAnsi="Times New Roman" w:eastAsia="宋体"/>
          <w:b/>
          <w:color w:val="1F3A5F"/>
          <w:sz w:val="20"/>
        </w:rPr>
        <w:t>发育期后</w:t>
      </w:r>
      <w:r>
        <w:rPr>
          <w:rFonts w:ascii="Times New Roman" w:hAnsi="Times New Roman" w:eastAsia="宋体"/>
          <w:color w:val="262B33"/>
          <w:sz w:val="20"/>
        </w:rPr>
        <w:t>发病者主要表现为张口困难，</w:t>
      </w:r>
      <w:r>
        <w:rPr>
          <w:rFonts w:ascii="Times New Roman" w:hAnsi="Times New Roman" w:eastAsia="宋体"/>
          <w:b/>
          <w:color w:val="1F3A5F"/>
          <w:sz w:val="20"/>
        </w:rPr>
        <w:t>发育期前</w:t>
      </w:r>
      <w:r>
        <w:rPr>
          <w:rFonts w:ascii="Times New Roman" w:hAnsi="Times New Roman" w:eastAsia="宋体"/>
          <w:color w:val="262B33"/>
          <w:sz w:val="20"/>
        </w:rPr>
        <w:t>发病者可伴面部发育畸形与（牙合）关系紊乱。</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病史＋临床表现，X 线辅助。</w:t>
      </w:r>
      <w:r>
        <w:rPr>
          <w:rFonts w:ascii="Times New Roman" w:hAnsi="Times New Roman" w:eastAsia="宋体"/>
          <w:b/>
          <w:color w:val="1F3A5F"/>
          <w:sz w:val="20"/>
        </w:rPr>
        <w:t>关节 X 线片见关节间隙清楚、关节结构无明显破坏</w:t>
      </w:r>
      <w:r>
        <w:rPr>
          <w:rFonts w:ascii="Times New Roman" w:hAnsi="Times New Roman" w:eastAsia="宋体"/>
          <w:color w:val="262B33"/>
          <w:sz w:val="20"/>
        </w:rPr>
        <w:t>；有骨性粘连者</w:t>
      </w:r>
      <w:r>
        <w:rPr>
          <w:rFonts w:ascii="Times New Roman" w:hAnsi="Times New Roman" w:eastAsia="宋体"/>
          <w:b/>
          <w:color w:val="1F3A5F"/>
          <w:sz w:val="20"/>
        </w:rPr>
        <w:t>上、下颌间隙变窄、密度增高或骨性融合</w:t>
      </w:r>
      <w:r>
        <w:rPr>
          <w:rFonts w:ascii="Times New Roman" w:hAnsi="Times New Roman" w:eastAsia="宋体"/>
          <w:color w:val="262B33"/>
          <w:sz w:val="20"/>
        </w:rPr>
        <w:t>（位于喙突与上颌结节、颧骨之间或上颌结节与下颌升支部位）。</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以手术为主</w:t>
      </w:r>
      <w:r>
        <w:rPr>
          <w:rFonts w:ascii="Times New Roman" w:hAnsi="Times New Roman" w:eastAsia="宋体"/>
          <w:color w:val="262B33"/>
          <w:sz w:val="20"/>
        </w:rPr>
        <w:t>——</w:t>
      </w:r>
      <w:r>
        <w:rPr>
          <w:rFonts w:ascii="Times New Roman" w:hAnsi="Times New Roman" w:eastAsia="宋体"/>
          <w:b/>
          <w:color w:val="1F3A5F"/>
          <w:sz w:val="20"/>
        </w:rPr>
        <w:t>切除上、下颌间，喙突与上颌结节、颧骨之间以及关节囊外的纤维瘢痕条索与骨性粘连</w:t>
      </w:r>
      <w:r>
        <w:rPr>
          <w:rFonts w:ascii="Times New Roman" w:hAnsi="Times New Roman" w:eastAsia="宋体"/>
          <w:color w:val="262B33"/>
          <w:sz w:val="20"/>
        </w:rPr>
        <w:t>；</w:t>
      </w:r>
      <w:r>
        <w:rPr>
          <w:rFonts w:ascii="Times New Roman" w:hAnsi="Times New Roman" w:eastAsia="宋体"/>
          <w:b/>
          <w:color w:val="1F3A5F"/>
          <w:sz w:val="20"/>
        </w:rPr>
        <w:t>用皮片或皮瓣修复创面</w:t>
      </w:r>
      <w:r>
        <w:rPr>
          <w:rFonts w:ascii="Times New Roman" w:hAnsi="Times New Roman" w:eastAsia="宋体"/>
          <w:color w:val="262B33"/>
          <w:sz w:val="20"/>
        </w:rPr>
        <w:t>，</w:t>
      </w:r>
      <w:r>
        <w:rPr>
          <w:rFonts w:ascii="Times New Roman" w:hAnsi="Times New Roman" w:eastAsia="宋体"/>
          <w:b/>
          <w:color w:val="1F3A5F"/>
          <w:sz w:val="20"/>
        </w:rPr>
        <w:t>术中用开口器使开口度达最大限度</w:t>
      </w:r>
      <w:r>
        <w:rPr>
          <w:rFonts w:ascii="Times New Roman" w:hAnsi="Times New Roman" w:eastAsia="宋体"/>
          <w:color w:val="262B33"/>
          <w:sz w:val="20"/>
        </w:rPr>
        <w:t>；</w:t>
      </w:r>
      <w:r>
        <w:rPr>
          <w:rFonts w:ascii="Times New Roman" w:hAnsi="Times New Roman" w:eastAsia="宋体"/>
          <w:b/>
          <w:color w:val="1F3A5F"/>
          <w:sz w:val="20"/>
        </w:rPr>
        <w:t>术后坚持开口训练</w:t>
      </w:r>
      <w:r>
        <w:rPr>
          <w:rFonts w:ascii="Times New Roman" w:hAnsi="Times New Roman" w:eastAsia="宋体"/>
          <w:color w:val="262B33"/>
          <w:sz w:val="20"/>
        </w:rPr>
        <w:t>；伴面部缺损畸形者可同期皮瓣修复，面型畸形者行正颌手术或植入骨组织及生物代用品。</w:t>
      </w:r>
    </w:p>
    <w:p>
      <w:pPr>
        <w:spacing w:before="130" w:after="60" w:line="288" w:lineRule="auto"/>
        <w:ind w:left="283" w:hanging="283"/>
      </w:pPr>
      <w:r>
        <w:rPr>
          <w:rFonts w:ascii="Times New Roman" w:hAnsi="Times New Roman" w:eastAsia="黑体"/>
          <w:b/>
          <w:color w:val="0B5A66"/>
          <w:sz w:val="21"/>
        </w:rPr>
        <w:t>▸ 四、关节内强直 vs 关节外强直鉴别（必背）</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鉴别点</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关节内强直</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关节外强直</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病史</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关节区感染史、损伤史</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口腔溃疡、上下颌骨折史、烧伤及放疗史</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颌间瘢痕</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无</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有</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面下部发育</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严重畸形</w:t>
            </w:r>
            <w:r>
              <w:rPr>
                <w:rFonts w:ascii="Times New Roman" w:hAnsi="Times New Roman" w:eastAsia="宋体"/>
                <w:b w:val="0"/>
                <w:color w:val="262B33"/>
                <w:sz w:val="17"/>
              </w:rPr>
              <w:t>（成年后患病不明显）</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畸形较轻</w:t>
            </w:r>
            <w:r>
              <w:rPr>
                <w:rFonts w:ascii="Times New Roman" w:hAnsi="Times New Roman" w:eastAsia="宋体"/>
                <w:b w:val="0"/>
                <w:color w:val="262B33"/>
                <w:sz w:val="17"/>
              </w:rPr>
              <w:t>（成年后患病无影响）</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咬合关系</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严重错乱</w:t>
            </w:r>
            <w:r>
              <w:rPr>
                <w:rFonts w:ascii="Times New Roman" w:hAnsi="Times New Roman" w:eastAsia="宋体"/>
                <w:b w:val="0"/>
                <w:color w:val="262B33"/>
                <w:sz w:val="17"/>
              </w:rPr>
              <w:t>（成年后患病不明显）</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轻度错乱</w:t>
            </w:r>
            <w:r>
              <w:rPr>
                <w:rFonts w:ascii="Times New Roman" w:hAnsi="Times New Roman" w:eastAsia="宋体"/>
                <w:b w:val="0"/>
                <w:color w:val="262B33"/>
                <w:sz w:val="17"/>
              </w:rPr>
              <w:t>（成年后患病无影响）</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X 线片</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关节间隙消失，关节部融合呈骨球状</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关节间隙清楚，关节结构无明显破坏</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第五节 颞下颌关节其他疾病</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颞下颌关节疾病</w:t>
      </w:r>
      <w:r>
        <w:rPr>
          <w:rFonts w:ascii="Times New Roman" w:hAnsi="Times New Roman" w:eastAsia="宋体"/>
          <w:b/>
          <w:color w:val="1F3A5F"/>
          <w:sz w:val="20"/>
        </w:rPr>
        <w:t>分类国内外尚无统一标准</w:t>
      </w:r>
      <w:r>
        <w:rPr>
          <w:rFonts w:ascii="Times New Roman" w:hAnsi="Times New Roman" w:eastAsia="宋体"/>
          <w:color w:val="262B33"/>
          <w:sz w:val="20"/>
        </w:rPr>
        <w:t>；近年教科书主要分为</w:t>
      </w:r>
      <w:r>
        <w:rPr>
          <w:rFonts w:ascii="Times New Roman" w:hAnsi="Times New Roman" w:eastAsia="宋体"/>
          <w:b/>
          <w:color w:val="1F3A5F"/>
          <w:sz w:val="20"/>
        </w:rPr>
        <w:t>颞下颌关节紊乱病、关节脱位、关节强直、关节感染、损伤、先天性或发育性畸形与肿瘤</w:t>
      </w:r>
      <w:r>
        <w:rPr>
          <w:rFonts w:ascii="Times New Roman" w:hAnsi="Times New Roman" w:eastAsia="宋体"/>
          <w:color w:val="262B33"/>
          <w:sz w:val="20"/>
        </w:rPr>
        <w:t>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一、关节感染</w:t>
      </w:r>
      <w:r>
        <w:rPr>
          <w:rFonts w:ascii="Times New Roman" w:hAnsi="Times New Roman" w:eastAsia="宋体"/>
          <w:color w:val="6B7580"/>
          <w:sz w:val="20"/>
        </w:rPr>
        <w:t>：</w:t>
      </w:r>
      <w:r>
        <w:rPr>
          <w:rFonts w:ascii="Times New Roman" w:hAnsi="Times New Roman" w:eastAsia="宋体"/>
          <w:color w:val="262B33"/>
          <w:sz w:val="20"/>
        </w:rPr>
        <w:t>即滑膜炎、关节囊炎（见第二节）；化脓性关节炎可继发关节强直。</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二、关节损伤</w:t>
      </w:r>
      <w:r>
        <w:rPr>
          <w:rFonts w:ascii="Times New Roman" w:hAnsi="Times New Roman" w:eastAsia="宋体"/>
          <w:color w:val="1F4E79"/>
          <w:sz w:val="20"/>
        </w:rPr>
        <w:t>：</w:t>
      </w:r>
      <w:r>
        <w:rPr>
          <w:rFonts w:ascii="Times New Roman" w:hAnsi="Times New Roman" w:eastAsia="宋体"/>
          <w:color w:val="262B33"/>
          <w:sz w:val="20"/>
        </w:rPr>
        <w:t>如</w:t>
      </w:r>
      <w:r>
        <w:rPr>
          <w:rFonts w:ascii="Times New Roman" w:hAnsi="Times New Roman" w:eastAsia="宋体"/>
          <w:b/>
          <w:color w:val="1F3A5F"/>
          <w:sz w:val="20"/>
        </w:rPr>
        <w:t>髁突骨折</w:t>
      </w:r>
      <w:r>
        <w:rPr>
          <w:rFonts w:ascii="Times New Roman" w:hAnsi="Times New Roman" w:eastAsia="宋体"/>
          <w:color w:val="262B33"/>
          <w:sz w:val="20"/>
        </w:rPr>
        <w:t>（CT 诊断），可继发关节强直、关节盘移位。</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4E79"/>
          <w:sz w:val="20"/>
        </w:rPr>
        <w:t>三、先天性或发育性畸形</w:t>
      </w:r>
      <w:r>
        <w:rPr>
          <w:rFonts w:ascii="Times New Roman" w:hAnsi="Times New Roman" w:eastAsia="宋体"/>
          <w:color w:val="1F4E79"/>
          <w:sz w:val="20"/>
        </w:rPr>
        <w:t>：</w:t>
      </w:r>
      <w:r>
        <w:rPr>
          <w:rFonts w:ascii="Times New Roman" w:hAnsi="Times New Roman" w:eastAsia="宋体"/>
          <w:color w:val="262B33"/>
          <w:sz w:val="20"/>
        </w:rPr>
        <w:t>髁突发育异常等，与关节盘移位、咬合紊乱相关。</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5.  </w:t>
      </w:r>
      <w:r>
        <w:rPr>
          <w:rFonts w:ascii="Times New Roman" w:hAnsi="Times New Roman" w:eastAsia="宋体"/>
          <w:b/>
          <w:color w:val="1F4E79"/>
          <w:sz w:val="20"/>
        </w:rPr>
        <w:t>四、关节肿瘤</w:t>
      </w:r>
      <w:r>
        <w:rPr>
          <w:rFonts w:ascii="Times New Roman" w:hAnsi="Times New Roman" w:eastAsia="宋体"/>
          <w:color w:val="1F4E79"/>
          <w:sz w:val="20"/>
        </w:rPr>
        <w:t>：</w:t>
      </w:r>
      <w:r>
        <w:rPr>
          <w:rFonts w:ascii="Times New Roman" w:hAnsi="Times New Roman" w:eastAsia="宋体"/>
          <w:b/>
          <w:color w:val="1F3A5F"/>
          <w:sz w:val="20"/>
        </w:rPr>
        <w:t>临床少见</w:t>
      </w:r>
      <w:r>
        <w:rPr>
          <w:rFonts w:ascii="Times New Roman" w:hAnsi="Times New Roman" w:eastAsia="宋体"/>
          <w:color w:val="262B33"/>
          <w:sz w:val="20"/>
        </w:rPr>
        <w:t>；可来自关节任何细胞（髁突与颞骨关节面的骨、软骨细胞，关节囊与关节盘滑膜细胞，血管、神经来源细胞），邻近组织肿瘤或远处转移亦可侵犯。分</w:t>
      </w:r>
      <w:r>
        <w:rPr>
          <w:rFonts w:ascii="Times New Roman" w:hAnsi="Times New Roman" w:eastAsia="宋体"/>
          <w:b/>
          <w:color w:val="1F3A5F"/>
          <w:sz w:val="20"/>
        </w:rPr>
        <w:t>原发良性肿瘤、原发恶性肿瘤、瘤样病变、转移性肿瘤、相邻结构原发或转移性肿瘤、广泛颌骨病损累及关节</w:t>
      </w:r>
      <w:r>
        <w:rPr>
          <w:rFonts w:ascii="Times New Roman" w:hAnsi="Times New Roman" w:eastAsia="宋体"/>
          <w:color w:val="262B33"/>
          <w:sz w:val="20"/>
        </w:rPr>
        <w:t>等。</w:t>
      </w:r>
      <w:r>
        <w:rPr>
          <w:rFonts w:ascii="Times New Roman" w:hAnsi="Times New Roman" w:eastAsia="宋体"/>
          <w:b/>
          <w:color w:val="1F3A5F"/>
          <w:sz w:val="20"/>
        </w:rPr>
        <w:t>良性</w:t>
      </w:r>
      <w:r>
        <w:rPr>
          <w:rFonts w:ascii="Times New Roman" w:hAnsi="Times New Roman" w:eastAsia="宋体"/>
          <w:color w:val="262B33"/>
          <w:sz w:val="20"/>
        </w:rPr>
        <w:t>：骨瘤、骨软骨瘤、软骨瘤、成软骨细胞瘤、软骨黏液样纤维瘤、血管瘤；</w:t>
      </w:r>
      <w:r>
        <w:rPr>
          <w:rFonts w:ascii="Times New Roman" w:hAnsi="Times New Roman" w:eastAsia="宋体"/>
          <w:b/>
          <w:color w:val="1F3A5F"/>
          <w:sz w:val="20"/>
        </w:rPr>
        <w:t>恶性</w:t>
      </w:r>
      <w:r>
        <w:rPr>
          <w:rFonts w:ascii="Times New Roman" w:hAnsi="Times New Roman" w:eastAsia="宋体"/>
          <w:color w:val="262B33"/>
          <w:sz w:val="20"/>
        </w:rPr>
        <w:t>：软骨肉瘤、滑膜肉瘤、纤维肉瘤、多发性浆细胞骨髓瘤及转移瘤。</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第十二章 唾液腺常见疾病</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总纲【了解】：</w:t>
      </w:r>
      <w:r>
        <w:rPr>
          <w:rFonts w:ascii="Times New Roman" w:hAnsi="Times New Roman" w:eastAsia="宋体"/>
          <w:b/>
          <w:color w:val="1F3A5F"/>
          <w:sz w:val="20"/>
        </w:rPr>
        <w:t>腮腺＝纯浆液性腺；下颌下腺＝以浆液性为主的混合腺；舌下腺及多数小唾液腺＝以黏液性为主的混合腺</w:t>
      </w:r>
      <w:r>
        <w:rPr>
          <w:rFonts w:ascii="Times New Roman" w:hAnsi="Times New Roman" w:eastAsia="宋体"/>
          <w:color w:val="5A4200"/>
          <w:sz w:val="20"/>
        </w:rPr>
        <w:t>。唾液腺炎症中</w:t>
      </w:r>
      <w:r>
        <w:rPr>
          <w:rFonts w:ascii="Times New Roman" w:hAnsi="Times New Roman" w:eastAsia="宋体"/>
          <w:b/>
          <w:color w:val="1F3A5F"/>
          <w:sz w:val="20"/>
        </w:rPr>
        <w:t>腮腺最常见</w:t>
      </w:r>
      <w:r>
        <w:rPr>
          <w:rFonts w:ascii="Times New Roman" w:hAnsi="Times New Roman" w:eastAsia="宋体"/>
          <w:color w:val="5A4200"/>
          <w:sz w:val="20"/>
        </w:rPr>
        <w:t>，其次下颌下腺，</w:t>
      </w:r>
      <w:r>
        <w:rPr>
          <w:rFonts w:ascii="Times New Roman" w:hAnsi="Times New Roman" w:eastAsia="宋体"/>
          <w:b/>
          <w:color w:val="1F3A5F"/>
          <w:sz w:val="20"/>
        </w:rPr>
        <w:t>舌下腺及小唾液腺极少见</w:t>
      </w:r>
      <w:r>
        <w:rPr>
          <w:rFonts w:ascii="Times New Roman" w:hAnsi="Times New Roman" w:eastAsia="宋体"/>
          <w:color w:val="5A4200"/>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唾液腺炎症</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一、急性化脓性腮腺炎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别名</w:t>
      </w:r>
      <w:r>
        <w:rPr>
          <w:rFonts w:ascii="Times New Roman" w:hAnsi="Times New Roman" w:eastAsia="宋体"/>
          <w:color w:val="1F4E79"/>
          <w:sz w:val="20"/>
        </w:rPr>
        <w:t>：</w:t>
      </w:r>
      <w:r>
        <w:rPr>
          <w:rFonts w:ascii="Times New Roman" w:hAnsi="Times New Roman" w:eastAsia="宋体"/>
          <w:color w:val="262B33"/>
          <w:sz w:val="20"/>
        </w:rPr>
        <w:t>手术后腮腺炎（以往常见于腹部大手术后）。</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病因</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b/>
          <w:color w:val="1F3A5F"/>
          <w:sz w:val="19"/>
        </w:rPr>
        <w:t>病原菌：主要是金黄色葡萄球菌</w:t>
      </w:r>
      <w:r>
        <w:rPr>
          <w:rFonts w:ascii="Times New Roman" w:hAnsi="Times New Roman" w:eastAsia="宋体"/>
          <w:color w:val="262B33"/>
          <w:sz w:val="19"/>
        </w:rPr>
        <w:t>，其次链球菌；肺炎双球菌、奋森螺旋体少见。细菌平时即存于口腔内。</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b/>
          <w:color w:val="9C272F"/>
          <w:sz w:val="19"/>
        </w:rPr>
        <w:t>发病条件</w:t>
      </w:r>
      <w:r>
        <w:rPr>
          <w:rFonts w:ascii="Times New Roman" w:hAnsi="Times New Roman" w:eastAsia="宋体"/>
          <w:color w:val="9C272F"/>
          <w:sz w:val="19"/>
        </w:rPr>
        <w:t>：</w:t>
      </w:r>
      <w:r>
        <w:rPr>
          <w:rFonts w:ascii="Times New Roman" w:hAnsi="Times New Roman" w:eastAsia="宋体"/>
          <w:color w:val="262B33"/>
          <w:sz w:val="19"/>
        </w:rPr>
        <w:t>严重全身疾病（脓毒血症、急性传染病等）→抵抗力及口腔生物学免疫力降低；</w:t>
      </w:r>
      <w:r>
        <w:rPr>
          <w:rFonts w:ascii="Times New Roman" w:hAnsi="Times New Roman" w:eastAsia="宋体"/>
          <w:b/>
          <w:color w:val="1F3A5F"/>
          <w:sz w:val="19"/>
        </w:rPr>
        <w:t>高热、脱水、进食及咀嚼运动减少</w:t>
      </w:r>
      <w:r>
        <w:rPr>
          <w:rFonts w:ascii="Times New Roman" w:hAnsi="Times New Roman" w:eastAsia="宋体"/>
          <w:color w:val="262B33"/>
          <w:sz w:val="19"/>
        </w:rPr>
        <w:t>→唾液分泌减少、</w:t>
      </w:r>
      <w:r>
        <w:rPr>
          <w:rFonts w:ascii="Times New Roman" w:hAnsi="Times New Roman" w:eastAsia="宋体"/>
          <w:b/>
          <w:color w:val="1F3A5F"/>
          <w:sz w:val="19"/>
        </w:rPr>
        <w:t>机械性冲洗作用降低</w:t>
      </w:r>
      <w:r>
        <w:rPr>
          <w:rFonts w:ascii="Times New Roman" w:hAnsi="Times New Roman" w:eastAsia="宋体"/>
          <w:color w:val="262B33"/>
          <w:sz w:val="19"/>
        </w:rPr>
        <w:t>→致病菌</w:t>
      </w:r>
      <w:r>
        <w:rPr>
          <w:rFonts w:ascii="Times New Roman" w:hAnsi="Times New Roman" w:eastAsia="宋体"/>
          <w:b/>
          <w:color w:val="1F3A5F"/>
          <w:sz w:val="19"/>
        </w:rPr>
        <w:t>经腮腺导管口逆行侵入腮腺</w:t>
      </w:r>
      <w:r>
        <w:rPr>
          <w:rFonts w:ascii="Times New Roman" w:hAnsi="Times New Roman" w:eastAsia="宋体"/>
          <w:color w:val="262B33"/>
          <w:sz w:val="19"/>
        </w:rPr>
        <w:t>。</w:t>
      </w:r>
      <w:r>
        <w:rPr>
          <w:rFonts w:ascii="Times New Roman" w:hAnsi="Times New Roman" w:eastAsia="宋体"/>
          <w:b/>
          <w:color w:val="1F3A5F"/>
          <w:sz w:val="19"/>
        </w:rPr>
        <w:t>腹部大手术后禁食</w:t>
      </w:r>
      <w:r>
        <w:rPr>
          <w:rFonts w:ascii="Times New Roman" w:hAnsi="Times New Roman" w:eastAsia="宋体"/>
          <w:color w:val="262B33"/>
          <w:sz w:val="19"/>
        </w:rPr>
        <w:t>→反射性唾液腺功能降低或停止，唾液明显减少，易逆行感染。</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color w:val="262B33"/>
          <w:sz w:val="19"/>
        </w:rPr>
        <w:t>其他途径：腮腺区损伤、邻近组织急性炎症扩散；</w:t>
      </w:r>
      <w:r>
        <w:rPr>
          <w:rFonts w:ascii="Times New Roman" w:hAnsi="Times New Roman" w:eastAsia="宋体"/>
          <w:b/>
          <w:color w:val="1F3A5F"/>
          <w:sz w:val="19"/>
        </w:rPr>
        <w:t>腮腺淋巴结急性化脓性炎症破溃波及腺实质→继发性急性腮腺炎，病情较原发性轻</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临床表现</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color w:val="262B33"/>
          <w:sz w:val="19"/>
        </w:rPr>
        <w:t>常</w:t>
      </w:r>
      <w:r>
        <w:rPr>
          <w:rFonts w:ascii="Times New Roman" w:hAnsi="Times New Roman" w:eastAsia="宋体"/>
          <w:b/>
          <w:color w:val="1F3A5F"/>
          <w:sz w:val="19"/>
        </w:rPr>
        <w:t>单侧</w:t>
      </w:r>
      <w:r>
        <w:rPr>
          <w:rFonts w:ascii="Times New Roman" w:hAnsi="Times New Roman" w:eastAsia="宋体"/>
          <w:color w:val="262B33"/>
          <w:sz w:val="19"/>
        </w:rPr>
        <w:t>受累。</w:t>
      </w:r>
      <w:r>
        <w:rPr>
          <w:rFonts w:ascii="Times New Roman" w:hAnsi="Times New Roman" w:eastAsia="宋体"/>
          <w:b/>
          <w:color w:val="1F3A5F"/>
          <w:sz w:val="19"/>
        </w:rPr>
        <w:t>早期</w:t>
      </w:r>
      <w:r>
        <w:rPr>
          <w:rFonts w:ascii="Times New Roman" w:hAnsi="Times New Roman" w:eastAsia="宋体"/>
          <w:color w:val="262B33"/>
          <w:sz w:val="19"/>
        </w:rPr>
        <w:t>轻微：腮腺区轻微疼痛、肿大、压痛，导管口轻度红肿疼痛，处理及时可消散。</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b/>
          <w:color w:val="1E6B52"/>
          <w:sz w:val="19"/>
        </w:rPr>
        <w:t>化脓期</w:t>
      </w:r>
      <w:r>
        <w:rPr>
          <w:rFonts w:ascii="Times New Roman" w:hAnsi="Times New Roman" w:eastAsia="宋体"/>
          <w:color w:val="1E6B52"/>
          <w:sz w:val="19"/>
        </w:rPr>
        <w:t>：</w:t>
      </w:r>
      <w:r>
        <w:rPr>
          <w:rFonts w:ascii="Times New Roman" w:hAnsi="Times New Roman" w:eastAsia="宋体"/>
          <w:color w:val="262B33"/>
          <w:sz w:val="19"/>
        </w:rPr>
        <w:t>疼痛加剧，呈</w:t>
      </w:r>
      <w:r>
        <w:rPr>
          <w:rFonts w:ascii="Times New Roman" w:hAnsi="Times New Roman" w:eastAsia="宋体"/>
          <w:b/>
          <w:color w:val="1F3A5F"/>
          <w:sz w:val="19"/>
        </w:rPr>
        <w:t>持续性疼痛或跳痛</w:t>
      </w:r>
      <w:r>
        <w:rPr>
          <w:rFonts w:ascii="Times New Roman" w:hAnsi="Times New Roman" w:eastAsia="宋体"/>
          <w:color w:val="262B33"/>
          <w:sz w:val="19"/>
        </w:rPr>
        <w:t>；</w:t>
      </w:r>
      <w:r>
        <w:rPr>
          <w:rFonts w:ascii="Times New Roman" w:hAnsi="Times New Roman" w:eastAsia="宋体"/>
          <w:b/>
          <w:color w:val="1F3A5F"/>
          <w:sz w:val="19"/>
        </w:rPr>
        <w:t>腮腺区以耳垂为中心肿胀明显，耳垂被上抬</w:t>
      </w:r>
      <w:r>
        <w:rPr>
          <w:rFonts w:ascii="Times New Roman" w:hAnsi="Times New Roman" w:eastAsia="宋体"/>
          <w:color w:val="262B33"/>
          <w:sz w:val="19"/>
        </w:rPr>
        <w:t>；扩散伴发蜂窝织炎→皮肤发红、水肿，呈</w:t>
      </w:r>
      <w:r>
        <w:rPr>
          <w:rFonts w:ascii="Times New Roman" w:hAnsi="Times New Roman" w:eastAsia="宋体"/>
          <w:b/>
          <w:color w:val="1F3A5F"/>
          <w:sz w:val="19"/>
        </w:rPr>
        <w:t>硬性浸润</w:t>
      </w:r>
      <w:r>
        <w:rPr>
          <w:rFonts w:ascii="Times New Roman" w:hAnsi="Times New Roman" w:eastAsia="宋体"/>
          <w:color w:val="262B33"/>
          <w:sz w:val="19"/>
        </w:rPr>
        <w:t>，可有</w:t>
      </w:r>
      <w:r>
        <w:rPr>
          <w:rFonts w:ascii="Times New Roman" w:hAnsi="Times New Roman" w:eastAsia="宋体"/>
          <w:b/>
          <w:color w:val="1F3A5F"/>
          <w:sz w:val="19"/>
        </w:rPr>
        <w:t>轻度开口受限</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导管口</w:t>
      </w:r>
      <w:r>
        <w:rPr>
          <w:rFonts w:ascii="Times New Roman" w:hAnsi="Times New Roman" w:eastAsia="宋体"/>
          <w:color w:val="1F4E79"/>
          <w:sz w:val="19"/>
        </w:rPr>
        <w:t>：</w:t>
      </w:r>
      <w:r>
        <w:rPr>
          <w:rFonts w:ascii="Times New Roman" w:hAnsi="Times New Roman" w:eastAsia="宋体"/>
          <w:color w:val="262B33"/>
          <w:sz w:val="19"/>
        </w:rPr>
        <w:t>明显红肿，</w:t>
      </w:r>
      <w:r>
        <w:rPr>
          <w:rFonts w:ascii="Times New Roman" w:hAnsi="Times New Roman" w:eastAsia="宋体"/>
          <w:b/>
          <w:color w:val="1F3A5F"/>
          <w:sz w:val="19"/>
        </w:rPr>
        <w:t>轻轻按摩腺体可见脓液自导管口溢出</w:t>
      </w:r>
      <w:r>
        <w:rPr>
          <w:rFonts w:ascii="Times New Roman" w:hAnsi="Times New Roman" w:eastAsia="宋体"/>
          <w:color w:val="262B33"/>
          <w:sz w:val="19"/>
        </w:rPr>
        <w:t>，有时</w:t>
      </w:r>
      <w:r>
        <w:rPr>
          <w:rFonts w:ascii="Times New Roman" w:hAnsi="Times New Roman" w:eastAsia="宋体"/>
          <w:b/>
          <w:color w:val="1F3A5F"/>
          <w:sz w:val="19"/>
        </w:rPr>
        <w:t>脓栓堵塞导管口</w:t>
      </w:r>
      <w:r>
        <w:rPr>
          <w:rFonts w:ascii="Times New Roman" w:hAnsi="Times New Roman" w:eastAsia="宋体"/>
          <w:color w:val="262B33"/>
          <w:sz w:val="19"/>
        </w:rPr>
        <w:t>（特征性体征）。</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全身</w:t>
      </w:r>
      <w:r>
        <w:rPr>
          <w:rFonts w:ascii="Times New Roman" w:hAnsi="Times New Roman" w:eastAsia="宋体"/>
          <w:color w:val="6B7580"/>
          <w:sz w:val="19"/>
        </w:rPr>
        <w:t>：</w:t>
      </w:r>
      <w:r>
        <w:rPr>
          <w:rFonts w:ascii="Times New Roman" w:hAnsi="Times New Roman" w:eastAsia="宋体"/>
          <w:color w:val="262B33"/>
          <w:sz w:val="19"/>
        </w:rPr>
        <w:t>中毒症状明显，体温可高达</w:t>
      </w:r>
      <w:r>
        <w:rPr>
          <w:rFonts w:ascii="Times New Roman" w:hAnsi="Times New Roman" w:eastAsia="宋体"/>
          <w:b/>
          <w:color w:val="1F3A5F"/>
          <w:sz w:val="19"/>
        </w:rPr>
        <w:t>40℃以上</w:t>
      </w:r>
      <w:r>
        <w:rPr>
          <w:rFonts w:ascii="Times New Roman" w:hAnsi="Times New Roman" w:eastAsia="宋体"/>
          <w:color w:val="262B33"/>
          <w:sz w:val="19"/>
        </w:rPr>
        <w:t>；白细胞总数增加、</w:t>
      </w:r>
      <w:r>
        <w:rPr>
          <w:rFonts w:ascii="Times New Roman" w:hAnsi="Times New Roman" w:eastAsia="宋体"/>
          <w:b/>
          <w:color w:val="1F3A5F"/>
          <w:sz w:val="19"/>
        </w:rPr>
        <w:t>中性粒细胞比例上升、核左移</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为何扪不到波动感</w:t>
      </w:r>
      <w:r>
        <w:rPr>
          <w:rFonts w:ascii="Times New Roman" w:hAnsi="Times New Roman" w:eastAsia="宋体"/>
          <w:color w:val="6B7580"/>
          <w:sz w:val="19"/>
        </w:rPr>
        <w:t>：</w:t>
      </w:r>
      <w:r>
        <w:rPr>
          <w:rFonts w:ascii="Times New Roman" w:hAnsi="Times New Roman" w:eastAsia="宋体"/>
          <w:color w:val="262B33"/>
          <w:sz w:val="19"/>
        </w:rPr>
        <w:t>纤维结缔组织将腮腺分隔为多个小叶，脓肿为</w:t>
      </w:r>
      <w:r>
        <w:rPr>
          <w:rFonts w:ascii="Times New Roman" w:hAnsi="Times New Roman" w:eastAsia="宋体"/>
          <w:b/>
          <w:color w:val="1F3A5F"/>
          <w:sz w:val="19"/>
        </w:rPr>
        <w:t>散在的多发性脓肿</w:t>
      </w:r>
      <w:r>
        <w:rPr>
          <w:rFonts w:ascii="Times New Roman" w:hAnsi="Times New Roman" w:eastAsia="宋体"/>
          <w:color w:val="262B33"/>
          <w:sz w:val="19"/>
        </w:rPr>
        <w:t>；</w:t>
      </w:r>
      <w:r>
        <w:rPr>
          <w:rFonts w:ascii="Times New Roman" w:hAnsi="Times New Roman" w:eastAsia="宋体"/>
          <w:b/>
          <w:color w:val="1F3A5F"/>
          <w:sz w:val="19"/>
        </w:rPr>
        <w:t>腮腺浅面的腮腺咬肌筋膜非常致密</w:t>
      </w:r>
      <w:r>
        <w:rPr>
          <w:rFonts w:ascii="Times New Roman" w:hAnsi="Times New Roman" w:eastAsia="宋体"/>
          <w:color w:val="262B33"/>
          <w:sz w:val="19"/>
        </w:rPr>
        <w:t>，故未穿破前呈硬性浸润块。深面包膜薄弱→可入咽旁、咽后间隙，下至纵隔、上经颅底入颅内（</w:t>
      </w:r>
      <w:r>
        <w:rPr>
          <w:rFonts w:ascii="Times New Roman" w:hAnsi="Times New Roman" w:eastAsia="宋体"/>
          <w:b/>
          <w:color w:val="1F3A5F"/>
          <w:sz w:val="19"/>
        </w:rPr>
        <w:t>严重而危险</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依靠病史及临床检查。</w:t>
      </w:r>
      <w:r>
        <w:rPr>
          <w:rFonts w:ascii="Times New Roman" w:hAnsi="Times New Roman" w:eastAsia="宋体"/>
          <w:b/>
          <w:color w:val="1F3A5F"/>
          <w:sz w:val="20"/>
        </w:rPr>
        <w:t>不宜行腮腺造影</w:t>
      </w:r>
      <w:r>
        <w:rPr>
          <w:rFonts w:ascii="Times New Roman" w:hAnsi="Times New Roman" w:eastAsia="宋体"/>
          <w:color w:val="262B33"/>
          <w:sz w:val="20"/>
        </w:rPr>
        <w:t>，以免对比剂透过肿胀薄弱的导管壁进入腺体外组织。</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5.  </w:t>
      </w:r>
      <w:r>
        <w:rPr>
          <w:rFonts w:ascii="Times New Roman" w:hAnsi="Times New Roman" w:eastAsia="宋体"/>
          <w:b/>
          <w:color w:val="0B5A66"/>
          <w:sz w:val="20"/>
        </w:rPr>
        <w:t>鉴别</w:t>
      </w:r>
      <w:r>
        <w:rPr>
          <w:rFonts w:ascii="Times New Roman" w:hAnsi="Times New Roman" w:eastAsia="宋体"/>
          <w:color w:val="0B5A66"/>
          <w:sz w:val="20"/>
        </w:rPr>
        <w:t>：</w:t>
      </w:r>
      <w:r>
        <w:rPr>
          <w:rFonts w:ascii="Times New Roman" w:hAnsi="Times New Roman" w:eastAsia="宋体"/>
          <w:b/>
          <w:color w:val="1F3A5F"/>
          <w:sz w:val="20"/>
        </w:rPr>
        <w:t>流行性腮腺炎</w:t>
      </w:r>
      <w:r>
        <w:rPr>
          <w:rFonts w:ascii="Times New Roman" w:hAnsi="Times New Roman" w:eastAsia="宋体"/>
          <w:color w:val="262B33"/>
          <w:sz w:val="20"/>
        </w:rPr>
        <w:t>——</w:t>
      </w:r>
      <w:r>
        <w:rPr>
          <w:rFonts w:ascii="Times New Roman" w:hAnsi="Times New Roman" w:eastAsia="宋体"/>
          <w:b/>
          <w:color w:val="1F3A5F"/>
          <w:sz w:val="20"/>
        </w:rPr>
        <w:t>儿童</w:t>
      </w:r>
      <w:r>
        <w:rPr>
          <w:rFonts w:ascii="Times New Roman" w:hAnsi="Times New Roman" w:eastAsia="宋体"/>
          <w:color w:val="262B33"/>
          <w:sz w:val="20"/>
        </w:rPr>
        <w:t>多见，有传染接触史，</w:t>
      </w:r>
      <w:r>
        <w:rPr>
          <w:rFonts w:ascii="Times New Roman" w:hAnsi="Times New Roman" w:eastAsia="宋体"/>
          <w:b/>
          <w:color w:val="1F3A5F"/>
          <w:sz w:val="20"/>
        </w:rPr>
        <w:t>常双侧</w:t>
      </w:r>
      <w:r>
        <w:rPr>
          <w:rFonts w:ascii="Times New Roman" w:hAnsi="Times New Roman" w:eastAsia="宋体"/>
          <w:color w:val="262B33"/>
          <w:sz w:val="20"/>
        </w:rPr>
        <w:t>同时或先后发生，一次感染后多</w:t>
      </w:r>
      <w:r>
        <w:rPr>
          <w:rFonts w:ascii="Times New Roman" w:hAnsi="Times New Roman" w:eastAsia="宋体"/>
          <w:b/>
          <w:color w:val="1F3A5F"/>
          <w:sz w:val="20"/>
        </w:rPr>
        <w:t>终身免疫</w:t>
      </w:r>
      <w:r>
        <w:rPr>
          <w:rFonts w:ascii="Times New Roman" w:hAnsi="Times New Roman" w:eastAsia="宋体"/>
          <w:color w:val="262B33"/>
          <w:sz w:val="20"/>
        </w:rPr>
        <w:t>；</w:t>
      </w:r>
      <w:r>
        <w:rPr>
          <w:rFonts w:ascii="Times New Roman" w:hAnsi="Times New Roman" w:eastAsia="宋体"/>
          <w:b/>
          <w:color w:val="1F3A5F"/>
          <w:sz w:val="20"/>
        </w:rPr>
        <w:t>导管口无红肿、唾液清亮无脓</w:t>
      </w:r>
      <w:r>
        <w:rPr>
          <w:rFonts w:ascii="Times New Roman" w:hAnsi="Times New Roman" w:eastAsia="宋体"/>
          <w:color w:val="262B33"/>
          <w:sz w:val="20"/>
        </w:rPr>
        <w:t>；白细胞计数正常、</w:t>
      </w:r>
      <w:r>
        <w:rPr>
          <w:rFonts w:ascii="Times New Roman" w:hAnsi="Times New Roman" w:eastAsia="宋体"/>
          <w:b/>
          <w:color w:val="1F3A5F"/>
          <w:sz w:val="20"/>
        </w:rPr>
        <w:t>淋巴细胞比例增高</w:t>
      </w:r>
      <w:r>
        <w:rPr>
          <w:rFonts w:ascii="Times New Roman" w:hAnsi="Times New Roman" w:eastAsia="宋体"/>
          <w:color w:val="262B33"/>
          <w:sz w:val="20"/>
        </w:rPr>
        <w:t>；</w:t>
      </w:r>
      <w:r>
        <w:rPr>
          <w:rFonts w:ascii="Times New Roman" w:hAnsi="Times New Roman" w:eastAsia="宋体"/>
          <w:b/>
          <w:color w:val="1F3A5F"/>
          <w:sz w:val="20"/>
        </w:rPr>
        <w:t>血及尿淀粉酶可升高</w:t>
      </w:r>
      <w:r>
        <w:rPr>
          <w:rFonts w:ascii="Times New Roman" w:hAnsi="Times New Roman" w:eastAsia="宋体"/>
          <w:color w:val="262B33"/>
          <w:sz w:val="20"/>
        </w:rPr>
        <w:t>。</w:t>
      </w:r>
      <w:r>
        <w:rPr>
          <w:rFonts w:ascii="Times New Roman" w:hAnsi="Times New Roman" w:eastAsia="宋体"/>
          <w:b/>
          <w:color w:val="1F3A5F"/>
          <w:sz w:val="20"/>
        </w:rPr>
        <w:t>咬肌间隙感染</w:t>
      </w:r>
      <w:r>
        <w:rPr>
          <w:rFonts w:ascii="Times New Roman" w:hAnsi="Times New Roman" w:eastAsia="宋体"/>
          <w:color w:val="262B33"/>
          <w:sz w:val="20"/>
        </w:rPr>
        <w:t>——主要系</w:t>
      </w:r>
      <w:r>
        <w:rPr>
          <w:rFonts w:ascii="Times New Roman" w:hAnsi="Times New Roman" w:eastAsia="宋体"/>
          <w:b/>
          <w:color w:val="1F3A5F"/>
          <w:sz w:val="20"/>
        </w:rPr>
        <w:t>牙源性感染</w:t>
      </w:r>
      <w:r>
        <w:rPr>
          <w:rFonts w:ascii="Times New Roman" w:hAnsi="Times New Roman" w:eastAsia="宋体"/>
          <w:color w:val="262B33"/>
          <w:sz w:val="20"/>
        </w:rPr>
        <w:t>（如阻生智牙冠周炎）；</w:t>
      </w:r>
      <w:r>
        <w:rPr>
          <w:rFonts w:ascii="Times New Roman" w:hAnsi="Times New Roman" w:eastAsia="宋体"/>
          <w:b/>
          <w:color w:val="1F3A5F"/>
          <w:sz w:val="20"/>
        </w:rPr>
        <w:t>肿胀中心及压痛点位于下颌角部</w:t>
      </w:r>
      <w:r>
        <w:rPr>
          <w:rFonts w:ascii="Times New Roman" w:hAnsi="Times New Roman" w:eastAsia="宋体"/>
          <w:color w:val="262B33"/>
          <w:sz w:val="20"/>
        </w:rPr>
        <w:t>，</w:t>
      </w:r>
      <w:r>
        <w:rPr>
          <w:rFonts w:ascii="Times New Roman" w:hAnsi="Times New Roman" w:eastAsia="宋体"/>
          <w:b/>
          <w:color w:val="1F3A5F"/>
          <w:sz w:val="20"/>
        </w:rPr>
        <w:t>开口受限明显</w:t>
      </w:r>
      <w:r>
        <w:rPr>
          <w:rFonts w:ascii="Times New Roman" w:hAnsi="Times New Roman" w:eastAsia="宋体"/>
          <w:color w:val="262B33"/>
          <w:sz w:val="20"/>
        </w:rPr>
        <w:t>，</w:t>
      </w:r>
      <w:r>
        <w:rPr>
          <w:rFonts w:ascii="Times New Roman" w:hAnsi="Times New Roman" w:eastAsia="宋体"/>
          <w:b/>
          <w:color w:val="1F3A5F"/>
          <w:sz w:val="20"/>
        </w:rPr>
        <w:t>导管口无红肿、分泌清亮唾液</w:t>
      </w:r>
      <w:r>
        <w:rPr>
          <w:rFonts w:ascii="Times New Roman" w:hAnsi="Times New Roman" w:eastAsia="宋体"/>
          <w:color w:val="262B33"/>
          <w:sz w:val="20"/>
        </w:rPr>
        <w:t>。</w:t>
      </w:r>
      <w:r>
        <w:rPr>
          <w:rFonts w:ascii="Times New Roman" w:hAnsi="Times New Roman" w:eastAsia="宋体"/>
          <w:b/>
          <w:color w:val="1F3A5F"/>
          <w:sz w:val="20"/>
        </w:rPr>
        <w:t>腮腺区淋巴结炎</w:t>
      </w:r>
      <w:r>
        <w:rPr>
          <w:rFonts w:ascii="Times New Roman" w:hAnsi="Times New Roman" w:eastAsia="宋体"/>
          <w:color w:val="262B33"/>
          <w:sz w:val="20"/>
        </w:rPr>
        <w:t>——系淋巴结本身化脓性炎症，破溃扩散后才波及腺实质，属</w:t>
      </w:r>
      <w:r>
        <w:rPr>
          <w:rFonts w:ascii="Times New Roman" w:hAnsi="Times New Roman" w:eastAsia="宋体"/>
          <w:b/>
          <w:color w:val="1F3A5F"/>
          <w:sz w:val="20"/>
        </w:rPr>
        <w:t>继发性</w:t>
      </w:r>
      <w:r>
        <w:rPr>
          <w:rFonts w:ascii="Times New Roman" w:hAnsi="Times New Roman" w:eastAsia="宋体"/>
          <w:color w:val="262B33"/>
          <w:sz w:val="20"/>
        </w:rPr>
        <w:t>，病情较原发性轻。</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b/>
          <w:color w:val="1F3A5F"/>
          <w:sz w:val="20"/>
        </w:rPr>
        <w:t>治疗原则</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b/>
          <w:color w:val="9C272F"/>
          <w:sz w:val="19"/>
        </w:rPr>
        <w:t>针对发病原因</w:t>
      </w:r>
      <w:r>
        <w:rPr>
          <w:rFonts w:ascii="Times New Roman" w:hAnsi="Times New Roman" w:eastAsia="宋体"/>
          <w:color w:val="9C272F"/>
          <w:sz w:val="19"/>
        </w:rPr>
        <w:t>：</w:t>
      </w:r>
      <w:r>
        <w:rPr>
          <w:rFonts w:ascii="Times New Roman" w:hAnsi="Times New Roman" w:eastAsia="宋体"/>
          <w:color w:val="262B33"/>
          <w:sz w:val="19"/>
        </w:rPr>
        <w:t>纠正脱水及电解质紊乱，维持体液平衡，必要时输注复方氨基酸等提高抵抗力。</w:t>
      </w:r>
    </w:p>
    <w:p>
      <w:pPr>
        <w:spacing w:before="30" w:after="30" w:line="307" w:lineRule="auto"/>
        <w:ind w:left="935" w:hanging="935"/>
      </w:pPr>
      <w:r>
        <w:rPr>
          <w:rFonts w:ascii="Times New Roman" w:hAnsi="Times New Roman" w:eastAsia="黑体"/>
          <w:color w:val="0B5A66"/>
          <w:sz w:val="18"/>
        </w:rPr>
        <w:t xml:space="preserve">🔢  </w:t>
      </w:r>
      <w:r>
        <w:rPr>
          <w:rFonts w:ascii="Times New Roman" w:hAnsi="Times New Roman" w:eastAsia="宋体"/>
          <w:b/>
          <w:color w:val="0B5A66"/>
          <w:sz w:val="19"/>
        </w:rPr>
        <w:t>有效抗生素</w:t>
      </w:r>
      <w:r>
        <w:rPr>
          <w:rFonts w:ascii="Times New Roman" w:hAnsi="Times New Roman" w:eastAsia="宋体"/>
          <w:color w:val="0B5A66"/>
          <w:sz w:val="19"/>
        </w:rPr>
        <w:t>：</w:t>
      </w:r>
      <w:r>
        <w:rPr>
          <w:rFonts w:ascii="Times New Roman" w:hAnsi="Times New Roman" w:eastAsia="宋体"/>
          <w:color w:val="262B33"/>
          <w:sz w:val="19"/>
        </w:rPr>
        <w:t>先给</w:t>
      </w:r>
      <w:r>
        <w:rPr>
          <w:rFonts w:ascii="Times New Roman" w:hAnsi="Times New Roman" w:eastAsia="宋体"/>
          <w:b/>
          <w:color w:val="1F3A5F"/>
          <w:sz w:val="19"/>
        </w:rPr>
        <w:t>大剂量青霉素</w:t>
      </w:r>
      <w:r>
        <w:rPr>
          <w:rFonts w:ascii="Times New Roman" w:hAnsi="Times New Roman" w:eastAsia="宋体"/>
          <w:color w:val="262B33"/>
          <w:sz w:val="19"/>
        </w:rPr>
        <w:t>或适量头孢菌素等</w:t>
      </w:r>
      <w:r>
        <w:rPr>
          <w:rFonts w:ascii="Times New Roman" w:hAnsi="Times New Roman" w:eastAsia="宋体"/>
          <w:b/>
          <w:color w:val="1F3A5F"/>
          <w:sz w:val="19"/>
        </w:rPr>
        <w:t>抗革兰氏阳性球菌</w:t>
      </w:r>
      <w:r>
        <w:rPr>
          <w:rFonts w:ascii="Times New Roman" w:hAnsi="Times New Roman" w:eastAsia="宋体"/>
          <w:color w:val="262B33"/>
          <w:sz w:val="19"/>
        </w:rPr>
        <w:t>药物；</w:t>
      </w:r>
      <w:r>
        <w:rPr>
          <w:rFonts w:ascii="Times New Roman" w:hAnsi="Times New Roman" w:eastAsia="宋体"/>
          <w:b/>
          <w:color w:val="1F3A5F"/>
          <w:sz w:val="19"/>
        </w:rPr>
        <w:t>从腮腺导管口取脓性分泌物作细菌培养及药敏</w:t>
      </w:r>
      <w:r>
        <w:rPr>
          <w:rFonts w:ascii="Times New Roman" w:hAnsi="Times New Roman" w:eastAsia="宋体"/>
          <w:color w:val="262B33"/>
          <w:sz w:val="19"/>
        </w:rPr>
        <w:t>，再改用最敏感抗生素。</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保持导管通畅、促唾液分泌</w:t>
      </w:r>
      <w:r>
        <w:rPr>
          <w:rFonts w:ascii="Times New Roman" w:hAnsi="Times New Roman" w:eastAsia="宋体"/>
          <w:color w:val="6B7580"/>
          <w:sz w:val="19"/>
        </w:rPr>
        <w:t>：</w:t>
      </w:r>
      <w:r>
        <w:rPr>
          <w:rFonts w:ascii="Times New Roman" w:hAnsi="Times New Roman" w:eastAsia="宋体"/>
          <w:color w:val="262B33"/>
          <w:sz w:val="19"/>
        </w:rPr>
        <w:t>早期热敷、理疗、外敷如意金黄散；</w:t>
      </w:r>
      <w:r>
        <w:rPr>
          <w:rFonts w:ascii="Times New Roman" w:hAnsi="Times New Roman" w:eastAsia="宋体"/>
          <w:b/>
          <w:color w:val="1F3A5F"/>
          <w:sz w:val="19"/>
        </w:rPr>
        <w:t>饮用酸性饮料、口含维生素C或口服1%毛果芸香碱</w:t>
      </w:r>
      <w:r>
        <w:rPr>
          <w:rFonts w:ascii="Times New Roman" w:hAnsi="Times New Roman" w:eastAsia="宋体"/>
          <w:color w:val="262B33"/>
          <w:sz w:val="19"/>
        </w:rPr>
        <w:t>；温热硼酸、碳酸氢钠等含漱液漱口。</w:t>
      </w:r>
    </w:p>
    <w:p>
      <w:pPr>
        <w:spacing w:before="30" w:after="30" w:line="307" w:lineRule="auto"/>
        <w:ind w:left="935" w:hanging="935"/>
      </w:pPr>
      <w:r>
        <w:rPr>
          <w:rFonts w:ascii="Times New Roman" w:hAnsi="Times New Roman" w:eastAsia="黑体"/>
          <w:color w:val="8A5A00"/>
          <w:sz w:val="18"/>
        </w:rPr>
        <w:t xml:space="preserve">💊  </w:t>
      </w:r>
      <w:r>
        <w:rPr>
          <w:rFonts w:ascii="Times New Roman" w:hAnsi="Times New Roman" w:eastAsia="宋体"/>
          <w:b/>
          <w:color w:val="1F3A5F"/>
          <w:sz w:val="19"/>
        </w:rPr>
        <w:t>切开引流</w:t>
      </w:r>
      <w:r>
        <w:rPr>
          <w:rFonts w:ascii="Times New Roman" w:hAnsi="Times New Roman" w:eastAsia="宋体"/>
          <w:color w:val="262B33"/>
          <w:sz w:val="19"/>
        </w:rPr>
        <w:t>（已化脓必须切开）——</w:t>
      </w:r>
      <w:r>
        <w:rPr>
          <w:rFonts w:ascii="Times New Roman" w:hAnsi="Times New Roman" w:eastAsia="宋体"/>
          <w:b/>
          <w:color w:val="1F3A5F"/>
          <w:sz w:val="19"/>
        </w:rPr>
        <w:t>指征</w:t>
      </w:r>
      <w:r>
        <w:rPr>
          <w:rFonts w:ascii="Times New Roman" w:hAnsi="Times New Roman" w:eastAsia="宋体"/>
          <w:color w:val="262B33"/>
          <w:sz w:val="19"/>
        </w:rPr>
        <w:t>：①明显</w:t>
      </w:r>
      <w:r>
        <w:rPr>
          <w:rFonts w:ascii="Times New Roman" w:hAnsi="Times New Roman" w:eastAsia="宋体"/>
          <w:b/>
          <w:color w:val="1F3A5F"/>
          <w:sz w:val="19"/>
        </w:rPr>
        <w:t>凹陷性水肿</w:t>
      </w:r>
      <w:r>
        <w:rPr>
          <w:rFonts w:ascii="Times New Roman" w:hAnsi="Times New Roman" w:eastAsia="宋体"/>
          <w:color w:val="262B33"/>
          <w:sz w:val="19"/>
        </w:rPr>
        <w:t>；②</w:t>
      </w:r>
      <w:r>
        <w:rPr>
          <w:rFonts w:ascii="Times New Roman" w:hAnsi="Times New Roman" w:eastAsia="宋体"/>
          <w:b/>
          <w:color w:val="1F3A5F"/>
          <w:sz w:val="19"/>
        </w:rPr>
        <w:t>跳痛并有局限性压痛点</w:t>
      </w:r>
      <w:r>
        <w:rPr>
          <w:rFonts w:ascii="Times New Roman" w:hAnsi="Times New Roman" w:eastAsia="宋体"/>
          <w:color w:val="262B33"/>
          <w:sz w:val="19"/>
        </w:rPr>
        <w:t>；③</w:t>
      </w:r>
      <w:r>
        <w:rPr>
          <w:rFonts w:ascii="Times New Roman" w:hAnsi="Times New Roman" w:eastAsia="宋体"/>
          <w:b/>
          <w:color w:val="1F3A5F"/>
          <w:sz w:val="19"/>
        </w:rPr>
        <w:t>穿刺抽出脓液或腮腺导管口有脓液排出</w:t>
      </w:r>
      <w:r>
        <w:rPr>
          <w:rFonts w:ascii="Times New Roman" w:hAnsi="Times New Roman" w:eastAsia="宋体"/>
          <w:color w:val="262B33"/>
          <w:sz w:val="19"/>
        </w:rPr>
        <w:t>；④</w:t>
      </w:r>
      <w:r>
        <w:rPr>
          <w:rFonts w:ascii="Times New Roman" w:hAnsi="Times New Roman" w:eastAsia="宋体"/>
          <w:b/>
          <w:color w:val="1F3A5F"/>
          <w:sz w:val="19"/>
        </w:rPr>
        <w:t>全身感染中毒症状明显</w:t>
      </w:r>
      <w:r>
        <w:rPr>
          <w:rFonts w:ascii="Times New Roman" w:hAnsi="Times New Roman" w:eastAsia="宋体"/>
          <w:color w:val="262B33"/>
          <w:sz w:val="19"/>
        </w:rPr>
        <w:t>。</w:t>
      </w:r>
      <w:r>
        <w:rPr>
          <w:rFonts w:ascii="Times New Roman" w:hAnsi="Times New Roman" w:eastAsia="宋体"/>
          <w:b/>
          <w:color w:val="1F3A5F"/>
          <w:sz w:val="19"/>
        </w:rPr>
        <w:t>切口</w:t>
      </w:r>
      <w:r>
        <w:rPr>
          <w:rFonts w:ascii="Times New Roman" w:hAnsi="Times New Roman" w:eastAsia="宋体"/>
          <w:color w:val="262B33"/>
          <w:sz w:val="19"/>
        </w:rPr>
        <w:t>：</w:t>
      </w:r>
      <w:r>
        <w:rPr>
          <w:rFonts w:ascii="Times New Roman" w:hAnsi="Times New Roman" w:eastAsia="宋体"/>
          <w:b/>
          <w:color w:val="1F3A5F"/>
          <w:sz w:val="19"/>
        </w:rPr>
        <w:t>耳前及下颌支后缘处，从耳屏往下至下颌角作切口</w:t>
      </w:r>
      <w:r>
        <w:rPr>
          <w:rFonts w:ascii="Times New Roman" w:hAnsi="Times New Roman" w:eastAsia="宋体"/>
          <w:color w:val="262B33"/>
          <w:sz w:val="19"/>
        </w:rPr>
        <w:t>，切开皮肤、皮下组织及腮腺咬肌筋膜；筋膜下积脓即可引流，无脓溢出时用</w:t>
      </w:r>
      <w:r>
        <w:rPr>
          <w:rFonts w:ascii="Times New Roman" w:hAnsi="Times New Roman" w:eastAsia="宋体"/>
          <w:b/>
          <w:color w:val="1F3A5F"/>
          <w:sz w:val="19"/>
        </w:rPr>
        <w:t>弯血管钳插入腺实质脓腔</w:t>
      </w:r>
      <w:r>
        <w:rPr>
          <w:rFonts w:ascii="Times New Roman" w:hAnsi="Times New Roman" w:eastAsia="宋体"/>
          <w:color w:val="262B33"/>
          <w:sz w:val="19"/>
        </w:rPr>
        <w:t>引流；因常为</w:t>
      </w:r>
      <w:r>
        <w:rPr>
          <w:rFonts w:ascii="Times New Roman" w:hAnsi="Times New Roman" w:eastAsia="宋体"/>
          <w:b/>
          <w:color w:val="1F3A5F"/>
          <w:sz w:val="19"/>
        </w:rPr>
        <w:t>多发性脓肿</w:t>
      </w:r>
      <w:r>
        <w:rPr>
          <w:rFonts w:ascii="Times New Roman" w:hAnsi="Times New Roman" w:eastAsia="宋体"/>
          <w:color w:val="262B33"/>
          <w:sz w:val="19"/>
        </w:rPr>
        <w:t>，须</w:t>
      </w:r>
      <w:r>
        <w:rPr>
          <w:rFonts w:ascii="Times New Roman" w:hAnsi="Times New Roman" w:eastAsia="宋体"/>
          <w:b/>
          <w:color w:val="1F3A5F"/>
          <w:sz w:val="19"/>
        </w:rPr>
        <w:t>向不同方向分离、分开各腺小叶脓腔</w:t>
      </w:r>
      <w:r>
        <w:rPr>
          <w:rFonts w:ascii="Times New Roman" w:hAnsi="Times New Roman" w:eastAsia="宋体"/>
          <w:color w:val="262B33"/>
          <w:sz w:val="19"/>
        </w:rPr>
        <w:t>；冲洗后置</w:t>
      </w:r>
      <w:r>
        <w:rPr>
          <w:rFonts w:ascii="Times New Roman" w:hAnsi="Times New Roman" w:eastAsia="宋体"/>
          <w:b/>
          <w:color w:val="1F3A5F"/>
          <w:sz w:val="19"/>
        </w:rPr>
        <w:t>橡皮引流条</w:t>
      </w:r>
      <w:r>
        <w:rPr>
          <w:rFonts w:ascii="Times New Roman" w:hAnsi="Times New Roman" w:eastAsia="宋体"/>
          <w:color w:val="262B33"/>
          <w:sz w:val="19"/>
        </w:rPr>
        <w:t>，每日冲洗并更换。</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7.  </w:t>
      </w:r>
      <w:r>
        <w:rPr>
          <w:rFonts w:ascii="Times New Roman" w:hAnsi="Times New Roman" w:eastAsia="宋体"/>
          <w:b/>
          <w:color w:val="8A5A00"/>
          <w:sz w:val="20"/>
        </w:rPr>
        <w:t>预防</w:t>
      </w:r>
      <w:r>
        <w:rPr>
          <w:rFonts w:ascii="Times New Roman" w:hAnsi="Times New Roman" w:eastAsia="宋体"/>
          <w:color w:val="8A5A00"/>
          <w:sz w:val="20"/>
        </w:rPr>
        <w:t>：</w:t>
      </w:r>
      <w:r>
        <w:rPr>
          <w:rFonts w:ascii="Times New Roman" w:hAnsi="Times New Roman" w:eastAsia="宋体"/>
          <w:color w:val="262B33"/>
          <w:sz w:val="20"/>
        </w:rPr>
        <w:t>保持体液平衡、加强营养及抗感染；</w:t>
      </w:r>
      <w:r>
        <w:rPr>
          <w:rFonts w:ascii="Times New Roman" w:hAnsi="Times New Roman" w:eastAsia="宋体"/>
          <w:b/>
          <w:color w:val="1F3A5F"/>
          <w:sz w:val="20"/>
        </w:rPr>
        <w:t>用过氧化氢或氯己定溶液清洗口腔</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二、慢性复发性腮腺炎　［了解］</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好发</w:t>
      </w:r>
      <w:r>
        <w:rPr>
          <w:rFonts w:ascii="Times New Roman" w:hAnsi="Times New Roman" w:eastAsia="宋体"/>
          <w:color w:val="0B5A66"/>
          <w:sz w:val="20"/>
        </w:rPr>
        <w:t>：</w:t>
      </w:r>
      <w:r>
        <w:rPr>
          <w:rFonts w:ascii="Times New Roman" w:hAnsi="Times New Roman" w:eastAsia="宋体"/>
          <w:b/>
          <w:color w:val="1F3A5F"/>
          <w:sz w:val="20"/>
        </w:rPr>
        <w:t>儿童以5岁左右最常见，男性多于女性</w:t>
      </w:r>
      <w:r>
        <w:rPr>
          <w:rFonts w:ascii="Times New Roman" w:hAnsi="Times New Roman" w:eastAsia="宋体"/>
          <w:color w:val="262B33"/>
          <w:sz w:val="20"/>
        </w:rPr>
        <w:t>；成人者由儿童期迁延不愈而来。</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腮腺先天性结构异常或免疫缺陷为潜在因素；儿童期免疫系统发育不成熟、免疫功能低下，易发生</w:t>
      </w:r>
      <w:r>
        <w:rPr>
          <w:rFonts w:ascii="Times New Roman" w:hAnsi="Times New Roman" w:eastAsia="宋体"/>
          <w:b/>
          <w:color w:val="1F3A5F"/>
          <w:sz w:val="20"/>
        </w:rPr>
        <w:t>逆行性感染</w:t>
      </w:r>
      <w:r>
        <w:rPr>
          <w:rFonts w:ascii="Times New Roman" w:hAnsi="Times New Roman" w:eastAsia="宋体"/>
          <w:color w:val="262B33"/>
          <w:sz w:val="20"/>
        </w:rPr>
        <w:t>（上呼吸道感染或口腔炎性病灶时细菌经导管口逆行感染）。</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腮腺</w:t>
      </w:r>
      <w:r>
        <w:rPr>
          <w:rFonts w:ascii="Times New Roman" w:hAnsi="Times New Roman" w:eastAsia="宋体"/>
          <w:b/>
          <w:color w:val="1F3A5F"/>
          <w:sz w:val="20"/>
        </w:rPr>
        <w:t>反复肿胀</w:t>
      </w:r>
      <w:r>
        <w:rPr>
          <w:rFonts w:ascii="Times New Roman" w:hAnsi="Times New Roman" w:eastAsia="宋体"/>
          <w:color w:val="262B33"/>
          <w:sz w:val="20"/>
        </w:rPr>
        <w:t>伴不适，肿胀不如流行性腮腺炎明显，仅轻度水肿、皮肤可潮红；</w:t>
      </w:r>
      <w:r>
        <w:rPr>
          <w:rFonts w:ascii="Times New Roman" w:hAnsi="Times New Roman" w:eastAsia="宋体"/>
          <w:b/>
          <w:color w:val="1F3A5F"/>
          <w:sz w:val="20"/>
        </w:rPr>
        <w:t>挤压腺体可见导管口有脓液或胶冻状液体溢出</w:t>
      </w:r>
      <w:r>
        <w:rPr>
          <w:rFonts w:ascii="Times New Roman" w:hAnsi="Times New Roman" w:eastAsia="宋体"/>
          <w:color w:val="262B33"/>
          <w:sz w:val="20"/>
        </w:rPr>
        <w:t>，少数形成脓肿。</w:t>
      </w:r>
      <w:r>
        <w:rPr>
          <w:rFonts w:ascii="Times New Roman" w:hAnsi="Times New Roman" w:eastAsia="宋体"/>
          <w:b/>
          <w:color w:val="1F3A5F"/>
          <w:sz w:val="20"/>
        </w:rPr>
        <w:t>间隔数周或数月发作一次；年龄越小间隔越短；随年龄增长间隙期延长</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主要根据临床表现及</w:t>
      </w:r>
      <w:r>
        <w:rPr>
          <w:rFonts w:ascii="Times New Roman" w:hAnsi="Times New Roman" w:eastAsia="宋体"/>
          <w:b/>
          <w:color w:val="1F3A5F"/>
          <w:sz w:val="20"/>
        </w:rPr>
        <w:t>腮腺造影</w:t>
      </w:r>
      <w:r>
        <w:rPr>
          <w:rFonts w:ascii="Times New Roman" w:hAnsi="Times New Roman" w:eastAsia="宋体"/>
          <w:color w:val="262B33"/>
          <w:sz w:val="20"/>
        </w:rPr>
        <w:t>——</w:t>
      </w:r>
      <w:r>
        <w:rPr>
          <w:rFonts w:ascii="Times New Roman" w:hAnsi="Times New Roman" w:eastAsia="宋体"/>
          <w:b/>
          <w:color w:val="1F3A5F"/>
          <w:sz w:val="20"/>
        </w:rPr>
        <w:t>末梢导管呈点状、球状扩张，排空迟缓，主导管及腺内导管无明显异常</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5.  </w:t>
      </w:r>
      <w:r>
        <w:rPr>
          <w:rFonts w:ascii="Times New Roman" w:hAnsi="Times New Roman" w:eastAsia="宋体"/>
          <w:b/>
          <w:color w:val="0B5A66"/>
          <w:sz w:val="20"/>
        </w:rPr>
        <w:t>鉴别</w:t>
      </w:r>
      <w:r>
        <w:rPr>
          <w:rFonts w:ascii="Times New Roman" w:hAnsi="Times New Roman" w:eastAsia="宋体"/>
          <w:color w:val="0B5A66"/>
          <w:sz w:val="20"/>
        </w:rPr>
        <w:t>：</w:t>
      </w:r>
      <w:r>
        <w:rPr>
          <w:rFonts w:ascii="Times New Roman" w:hAnsi="Times New Roman" w:eastAsia="宋体"/>
          <w:color w:val="262B33"/>
          <w:sz w:val="20"/>
        </w:rPr>
        <w:t>与</w:t>
      </w:r>
      <w:r>
        <w:rPr>
          <w:rFonts w:ascii="Times New Roman" w:hAnsi="Times New Roman" w:eastAsia="宋体"/>
          <w:b/>
          <w:color w:val="1F3A5F"/>
          <w:sz w:val="20"/>
        </w:rPr>
        <w:t>流行性腮腺炎</w:t>
      </w:r>
      <w:r>
        <w:rPr>
          <w:rFonts w:ascii="Times New Roman" w:hAnsi="Times New Roman" w:eastAsia="宋体"/>
          <w:color w:val="262B33"/>
          <w:sz w:val="20"/>
        </w:rPr>
        <w:t>鉴别（常双侧同时发生、伴发热、肿胀更明显、导管口分泌正常、</w:t>
      </w:r>
      <w:r>
        <w:rPr>
          <w:rFonts w:ascii="Times New Roman" w:hAnsi="Times New Roman" w:eastAsia="宋体"/>
          <w:b/>
          <w:color w:val="1F3A5F"/>
          <w:sz w:val="20"/>
        </w:rPr>
        <w:t>无反复肿胀史</w:t>
      </w:r>
      <w:r>
        <w:rPr>
          <w:rFonts w:ascii="Times New Roman" w:hAnsi="Times New Roman" w:eastAsia="宋体"/>
          <w:color w:val="262B33"/>
          <w:sz w:val="20"/>
        </w:rPr>
        <w:t>）；成人者与</w:t>
      </w:r>
      <w:r>
        <w:rPr>
          <w:rFonts w:ascii="Times New Roman" w:hAnsi="Times New Roman" w:eastAsia="宋体"/>
          <w:b/>
          <w:color w:val="1F3A5F"/>
          <w:sz w:val="20"/>
        </w:rPr>
        <w:t>干燥综合征</w:t>
      </w:r>
      <w:r>
        <w:rPr>
          <w:rFonts w:ascii="Times New Roman" w:hAnsi="Times New Roman" w:eastAsia="宋体"/>
          <w:color w:val="262B33"/>
          <w:sz w:val="20"/>
        </w:rPr>
        <w:t>鉴别（多见中年女性、无自幼发病史、常有口干眼干及结缔组织病；造影示</w:t>
      </w:r>
      <w:r>
        <w:rPr>
          <w:rFonts w:ascii="Times New Roman" w:hAnsi="Times New Roman" w:eastAsia="宋体"/>
          <w:b/>
          <w:color w:val="1F3A5F"/>
          <w:sz w:val="20"/>
        </w:rPr>
        <w:t>主导管扩张不整、边缘毛糙，呈葱皮样或花边样改变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有自愈性，大多在青春期后痊愈</w:t>
      </w:r>
      <w:r>
        <w:rPr>
          <w:rFonts w:ascii="Times New Roman" w:hAnsi="Times New Roman" w:eastAsia="宋体"/>
          <w:color w:val="262B33"/>
          <w:sz w:val="20"/>
        </w:rPr>
        <w:t>；以</w:t>
      </w:r>
      <w:r>
        <w:rPr>
          <w:rFonts w:ascii="Times New Roman" w:hAnsi="Times New Roman" w:eastAsia="宋体"/>
          <w:b/>
          <w:color w:val="1F3A5F"/>
          <w:sz w:val="20"/>
        </w:rPr>
        <w:t>增强抵抗力、防止继发感染、减少发作为原则</w:t>
      </w:r>
      <w:r>
        <w:rPr>
          <w:rFonts w:ascii="Times New Roman" w:hAnsi="Times New Roman" w:eastAsia="宋体"/>
          <w:color w:val="262B33"/>
          <w:sz w:val="20"/>
        </w:rPr>
        <w:t>——多饮水、</w:t>
      </w:r>
      <w:r>
        <w:rPr>
          <w:rFonts w:ascii="Times New Roman" w:hAnsi="Times New Roman" w:eastAsia="宋体"/>
          <w:b/>
          <w:color w:val="1F3A5F"/>
          <w:sz w:val="20"/>
        </w:rPr>
        <w:t>每天按摩腮腺帮助排空唾液</w:t>
      </w:r>
      <w:r>
        <w:rPr>
          <w:rFonts w:ascii="Times New Roman" w:hAnsi="Times New Roman" w:eastAsia="宋体"/>
          <w:color w:val="262B33"/>
          <w:sz w:val="20"/>
        </w:rPr>
        <w:t>、淡盐水漱口、咀嚼无糖口香糖；急性炎症时用抗生素。</w:t>
      </w:r>
      <w:r>
        <w:rPr>
          <w:rFonts w:ascii="Times New Roman" w:hAnsi="Times New Roman" w:eastAsia="宋体"/>
          <w:b/>
          <w:color w:val="1F3A5F"/>
          <w:sz w:val="20"/>
        </w:rPr>
        <w:t>腮腺造影本身对本病也有一定治疗作用</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三、慢性阻塞性腮腺炎　［了解］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别名</w:t>
      </w:r>
      <w:r>
        <w:rPr>
          <w:rFonts w:ascii="Times New Roman" w:hAnsi="Times New Roman" w:eastAsia="宋体"/>
          <w:color w:val="1F4E79"/>
          <w:sz w:val="20"/>
        </w:rPr>
        <w:t>：</w:t>
      </w:r>
      <w:r>
        <w:rPr>
          <w:rFonts w:ascii="Times New Roman" w:hAnsi="Times New Roman" w:eastAsia="宋体"/>
          <w:color w:val="262B33"/>
          <w:sz w:val="20"/>
        </w:rPr>
        <w:t>腮腺管炎；以前与慢性复发性腮腺炎统称慢性化脓性腮腺炎。</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大多由</w:t>
      </w:r>
      <w:r>
        <w:rPr>
          <w:rFonts w:ascii="Times New Roman" w:hAnsi="Times New Roman" w:eastAsia="宋体"/>
          <w:b/>
          <w:color w:val="1F3A5F"/>
          <w:sz w:val="20"/>
        </w:rPr>
        <w:t>局部原因</w:t>
      </w:r>
      <w:r>
        <w:rPr>
          <w:rFonts w:ascii="Times New Roman" w:hAnsi="Times New Roman" w:eastAsia="宋体"/>
          <w:color w:val="262B33"/>
          <w:sz w:val="20"/>
        </w:rPr>
        <w:t>引起——智牙萌出时导管口黏膜被咬伤、瘢痕愈合致</w:t>
      </w:r>
      <w:r>
        <w:rPr>
          <w:rFonts w:ascii="Times New Roman" w:hAnsi="Times New Roman" w:eastAsia="宋体"/>
          <w:b/>
          <w:color w:val="1F3A5F"/>
          <w:sz w:val="20"/>
        </w:rPr>
        <w:t>导管口狭窄</w:t>
      </w:r>
      <w:r>
        <w:rPr>
          <w:rFonts w:ascii="Times New Roman" w:hAnsi="Times New Roman" w:eastAsia="宋体"/>
          <w:color w:val="262B33"/>
          <w:sz w:val="20"/>
        </w:rPr>
        <w:t>；少数由</w:t>
      </w:r>
      <w:r>
        <w:rPr>
          <w:rFonts w:ascii="Times New Roman" w:hAnsi="Times New Roman" w:eastAsia="宋体"/>
          <w:b/>
          <w:color w:val="1F3A5F"/>
          <w:sz w:val="20"/>
        </w:rPr>
        <w:t>导管结石或异物</w:t>
      </w:r>
      <w:r>
        <w:rPr>
          <w:rFonts w:ascii="Times New Roman" w:hAnsi="Times New Roman" w:eastAsia="宋体"/>
          <w:color w:val="262B33"/>
          <w:sz w:val="20"/>
        </w:rPr>
        <w:t>引起。导管狭窄或异物阻塞→</w:t>
      </w:r>
      <w:r>
        <w:rPr>
          <w:rFonts w:ascii="Times New Roman" w:hAnsi="Times New Roman" w:eastAsia="宋体"/>
          <w:b/>
          <w:color w:val="1F3A5F"/>
          <w:sz w:val="20"/>
        </w:rPr>
        <w:t>阻塞部位远端导管扩张、唾液淤滞</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大多发生于中年，多为单侧</w:t>
      </w:r>
      <w:r>
        <w:rPr>
          <w:rFonts w:ascii="Times New Roman" w:hAnsi="Times New Roman" w:eastAsia="宋体"/>
          <w:color w:val="262B33"/>
          <w:sz w:val="20"/>
        </w:rPr>
        <w:t>；常不明确起病时间，多因腮腺反复肿胀就诊。约半数</w:t>
      </w:r>
      <w:r>
        <w:rPr>
          <w:rFonts w:ascii="Times New Roman" w:hAnsi="Times New Roman" w:eastAsia="宋体"/>
          <w:b/>
          <w:color w:val="1F3A5F"/>
          <w:sz w:val="20"/>
        </w:rPr>
        <w:t>肿胀与进食有关，称进食综合征（mealtime syndrome）</w:t>
      </w:r>
      <w:r>
        <w:rPr>
          <w:rFonts w:ascii="Times New Roman" w:hAnsi="Times New Roman" w:eastAsia="宋体"/>
          <w:color w:val="262B33"/>
          <w:sz w:val="20"/>
        </w:rPr>
        <w:t>，发作时伴轻微疼痛；有的</w:t>
      </w:r>
      <w:r>
        <w:rPr>
          <w:rFonts w:ascii="Times New Roman" w:hAnsi="Times New Roman" w:eastAsia="宋体"/>
          <w:b/>
          <w:color w:val="1F3A5F"/>
          <w:sz w:val="20"/>
        </w:rPr>
        <w:t>晨起感腮腺区发胀，稍加按摩即有"咸味"液体自导管口流出</w:t>
      </w:r>
      <w:r>
        <w:rPr>
          <w:rFonts w:ascii="Times New Roman" w:hAnsi="Times New Roman" w:eastAsia="宋体"/>
          <w:color w:val="262B33"/>
          <w:sz w:val="20"/>
        </w:rPr>
        <w:t>。检查：腮腺稍肿大、中等硬度、轻微压痛；导管口轻微红肿，</w:t>
      </w:r>
      <w:r>
        <w:rPr>
          <w:rFonts w:ascii="Times New Roman" w:hAnsi="Times New Roman" w:eastAsia="宋体"/>
          <w:b/>
          <w:color w:val="1F3A5F"/>
          <w:sz w:val="20"/>
        </w:rPr>
        <w:t>挤压腮腺流出混浊"雪花样"或黏稠蛋清样唾液</w:t>
      </w:r>
      <w:r>
        <w:rPr>
          <w:rFonts w:ascii="Times New Roman" w:hAnsi="Times New Roman" w:eastAsia="宋体"/>
          <w:color w:val="262B33"/>
          <w:sz w:val="20"/>
        </w:rPr>
        <w:t>，有时见黏液栓；病程久者</w:t>
      </w:r>
      <w:r>
        <w:rPr>
          <w:rFonts w:ascii="Times New Roman" w:hAnsi="Times New Roman" w:eastAsia="宋体"/>
          <w:b/>
          <w:color w:val="1F3A5F"/>
          <w:sz w:val="20"/>
        </w:rPr>
        <w:t>颊黏膜下可扪及粗硬、呈索条状的腮腺导管</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主要根据临床表现及</w:t>
      </w:r>
      <w:r>
        <w:rPr>
          <w:rFonts w:ascii="Times New Roman" w:hAnsi="Times New Roman" w:eastAsia="宋体"/>
          <w:b/>
          <w:color w:val="1F3A5F"/>
          <w:sz w:val="20"/>
        </w:rPr>
        <w:t>腮腺造影</w:t>
      </w:r>
      <w:r>
        <w:rPr>
          <w:rFonts w:ascii="Times New Roman" w:hAnsi="Times New Roman" w:eastAsia="宋体"/>
          <w:color w:val="262B33"/>
          <w:sz w:val="20"/>
        </w:rPr>
        <w:t>——</w:t>
      </w:r>
      <w:r>
        <w:rPr>
          <w:rFonts w:ascii="Times New Roman" w:hAnsi="Times New Roman" w:eastAsia="宋体"/>
          <w:b/>
          <w:color w:val="1F3A5F"/>
          <w:sz w:val="20"/>
        </w:rPr>
        <w:t>主导管、叶间、小叶间导管部分狭窄、部分扩张，呈腊肠样改变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5.  </w:t>
      </w:r>
      <w:r>
        <w:rPr>
          <w:rFonts w:ascii="Times New Roman" w:hAnsi="Times New Roman" w:eastAsia="宋体"/>
          <w:b/>
          <w:color w:val="0B5A66"/>
          <w:sz w:val="20"/>
        </w:rPr>
        <w:t>鉴别</w:t>
      </w:r>
      <w:r>
        <w:rPr>
          <w:rFonts w:ascii="Times New Roman" w:hAnsi="Times New Roman" w:eastAsia="宋体"/>
          <w:color w:val="0B5A66"/>
          <w:sz w:val="20"/>
        </w:rPr>
        <w:t>：</w:t>
      </w:r>
      <w:r>
        <w:rPr>
          <w:rFonts w:ascii="Times New Roman" w:hAnsi="Times New Roman" w:eastAsia="宋体"/>
          <w:color w:val="262B33"/>
          <w:sz w:val="20"/>
        </w:rPr>
        <w:t>成人复发性腮腺炎（有幼儿发病史；</w:t>
      </w:r>
      <w:r>
        <w:rPr>
          <w:rFonts w:ascii="Times New Roman" w:hAnsi="Times New Roman" w:eastAsia="宋体"/>
          <w:b/>
          <w:color w:val="1F3A5F"/>
          <w:sz w:val="20"/>
        </w:rPr>
        <w:t>仅末梢导管呈散在点状、球状扩张，叶间、小叶间导管均无变化</w:t>
      </w:r>
      <w:r>
        <w:rPr>
          <w:rFonts w:ascii="Times New Roman" w:hAnsi="Times New Roman" w:eastAsia="宋体"/>
          <w:color w:val="262B33"/>
          <w:sz w:val="20"/>
        </w:rPr>
        <w:t>）；干燥综合征继发感染（</w:t>
      </w:r>
      <w:r>
        <w:rPr>
          <w:rFonts w:ascii="Times New Roman" w:hAnsi="Times New Roman" w:eastAsia="宋体"/>
          <w:b/>
          <w:color w:val="1F3A5F"/>
          <w:sz w:val="20"/>
        </w:rPr>
        <w:t>以末梢导管点状、球状扩张为特征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以去除病因为主</w:t>
      </w:r>
      <w:r>
        <w:rPr>
          <w:rFonts w:ascii="Times New Roman" w:hAnsi="Times New Roman" w:eastAsia="宋体"/>
          <w:color w:val="262B33"/>
          <w:sz w:val="20"/>
        </w:rPr>
        <w:t>。有结石者先去除结石；导管口狭窄者用</w:t>
      </w:r>
      <w:r>
        <w:rPr>
          <w:rFonts w:ascii="Times New Roman" w:hAnsi="Times New Roman" w:eastAsia="宋体"/>
          <w:b/>
          <w:color w:val="1F3A5F"/>
          <w:sz w:val="20"/>
        </w:rPr>
        <w:t>钝头探针扩张导管口</w:t>
      </w:r>
      <w:r>
        <w:rPr>
          <w:rFonts w:ascii="Times New Roman" w:hAnsi="Times New Roman" w:eastAsia="宋体"/>
          <w:color w:val="262B33"/>
          <w:sz w:val="20"/>
        </w:rPr>
        <w:t>；导管内注入碘化油、抗生素等；保守治疗有自后向前按摩腮腺、咀嚼无糖口香糖、温热盐水漱口、</w:t>
      </w:r>
      <w:r>
        <w:rPr>
          <w:rFonts w:ascii="Times New Roman" w:hAnsi="Times New Roman" w:eastAsia="宋体"/>
          <w:b/>
          <w:color w:val="1F3A5F"/>
          <w:sz w:val="20"/>
        </w:rPr>
        <w:t>唾液腺镜冲洗导管并灌注药物</w:t>
      </w:r>
      <w:r>
        <w:rPr>
          <w:rFonts w:ascii="Times New Roman" w:hAnsi="Times New Roman" w:eastAsia="宋体"/>
          <w:color w:val="262B33"/>
          <w:sz w:val="20"/>
        </w:rPr>
        <w:t>。无效者行</w:t>
      </w:r>
      <w:r>
        <w:rPr>
          <w:rFonts w:ascii="Times New Roman" w:hAnsi="Times New Roman" w:eastAsia="宋体"/>
          <w:b/>
          <w:color w:val="1F3A5F"/>
          <w:sz w:val="20"/>
        </w:rPr>
        <w:t>保留面神经的腮腺腺叶切除术</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四、两病对照速记</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慢性复发性腮腺炎</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慢性阻塞性腮腺炎</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好发年龄</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儿童（</w:t>
            </w:r>
            <w:r>
              <w:rPr>
                <w:rFonts w:ascii="Times New Roman" w:hAnsi="Times New Roman" w:eastAsia="宋体"/>
                <w:b/>
                <w:color w:val="1F3A5F"/>
                <w:sz w:val="17"/>
              </w:rPr>
              <w:t>5岁左右最多</w:t>
            </w:r>
            <w:r>
              <w:rPr>
                <w:rFonts w:ascii="Times New Roman" w:hAnsi="Times New Roman" w:eastAsia="宋体"/>
                <w:b w:val="0"/>
                <w:color w:val="262B33"/>
                <w:sz w:val="17"/>
              </w:rPr>
              <w:t>）</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中年</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病因</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先天结构异常／免疫缺陷→</w:t>
            </w:r>
            <w:r>
              <w:rPr>
                <w:rFonts w:ascii="Times New Roman" w:hAnsi="Times New Roman" w:eastAsia="宋体"/>
                <w:b/>
                <w:color w:val="1F3A5F"/>
                <w:sz w:val="17"/>
              </w:rPr>
              <w:t>逆行性感染</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局部原因</w:t>
            </w:r>
            <w:r>
              <w:rPr>
                <w:rFonts w:ascii="Times New Roman" w:hAnsi="Times New Roman" w:eastAsia="宋体"/>
                <w:b w:val="0"/>
                <w:color w:val="262B33"/>
                <w:sz w:val="17"/>
              </w:rPr>
              <w:t>：导管口狭窄、结石或异物→远端导管扩张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进食关系</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与进食无固定关系</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约半数与进食有关（进食综合征）</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分泌物</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脓液或胶冻状液体</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"雪花样"或黏稠蛋清样唾液</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造影特征</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末梢导管点状、球状扩张</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主导管、叶间、小叶间导管部分狭窄部分扩张——腊肠样</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转归</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有自愈性</w:t>
            </w:r>
            <w:r>
              <w:rPr>
                <w:rFonts w:ascii="Times New Roman" w:hAnsi="Times New Roman" w:eastAsia="宋体"/>
                <w:b w:val="0"/>
                <w:color w:val="262B33"/>
                <w:sz w:val="17"/>
              </w:rPr>
              <w:t>，青春期后多痊愈</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去除病因；无效行腮腺腺叶切除</w:t>
            </w:r>
          </w:p>
        </w:tc>
      </w:tr>
    </w:tbl>
    <w:p>
      <w:pPr>
        <w:spacing w:before="0" w:after="120" w:line="288" w:lineRule="auto"/>
      </w:pPr>
    </w:p>
    <w:p>
      <w:pPr>
        <w:spacing w:before="180" w:after="80" w:line="288" w:lineRule="auto"/>
      </w:pPr>
      <w:r>
        <w:rPr>
          <w:rFonts w:ascii="Times New Roman" w:hAnsi="Times New Roman" w:eastAsia="黑体"/>
          <w:b/>
          <w:color w:val="0B5A66"/>
          <w:sz w:val="23"/>
        </w:rPr>
        <w:t>▍ 五、唾液腺结石病（涎石病）和下颌下腺炎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唾液腺结石病（sialolithiasis）是在</w:t>
      </w:r>
      <w:r>
        <w:rPr>
          <w:rFonts w:ascii="Times New Roman" w:hAnsi="Times New Roman" w:eastAsia="宋体"/>
          <w:b/>
          <w:color w:val="1F3A5F"/>
          <w:sz w:val="20"/>
        </w:rPr>
        <w:t>腺体或导管内发生钙化性团块</w:t>
      </w:r>
      <w:r>
        <w:rPr>
          <w:rFonts w:ascii="Times New Roman" w:hAnsi="Times New Roman" w:eastAsia="宋体"/>
          <w:color w:val="262B33"/>
          <w:sz w:val="20"/>
        </w:rPr>
        <w:t>而引起的一系列病变。</w:t>
      </w:r>
      <w:r>
        <w:rPr>
          <w:rFonts w:ascii="Times New Roman" w:hAnsi="Times New Roman" w:eastAsia="宋体"/>
          <w:b/>
          <w:color w:val="1F3A5F"/>
          <w:sz w:val="20"/>
        </w:rPr>
        <w:t>85%左右发生于下颌下腺</w:t>
      </w:r>
      <w:r>
        <w:rPr>
          <w:rFonts w:ascii="Times New Roman" w:hAnsi="Times New Roman" w:eastAsia="宋体"/>
          <w:color w:val="262B33"/>
          <w:sz w:val="20"/>
        </w:rPr>
        <w:t>，其次腮腺，</w:t>
      </w:r>
      <w:r>
        <w:rPr>
          <w:rFonts w:ascii="Times New Roman" w:hAnsi="Times New Roman" w:eastAsia="宋体"/>
          <w:b/>
          <w:color w:val="1F3A5F"/>
          <w:sz w:val="20"/>
        </w:rPr>
        <w:t>舌下腺很少见</w:t>
      </w:r>
      <w:r>
        <w:rPr>
          <w:rFonts w:ascii="Times New Roman" w:hAnsi="Times New Roman" w:eastAsia="宋体"/>
          <w:color w:val="262B33"/>
          <w:sz w:val="20"/>
        </w:rPr>
        <w:t>。结石使唾液排出受阻并继发感染，造成腺体急性或反复发作的炎症。</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为何下颌下腺最易发生结石（必背两条）</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唾液性质</w:t>
      </w:r>
      <w:r>
        <w:rPr>
          <w:rFonts w:ascii="Times New Roman" w:hAnsi="Times New Roman" w:eastAsia="宋体"/>
          <w:color w:val="1F4E79"/>
          <w:sz w:val="19"/>
        </w:rPr>
        <w:t>：</w:t>
      </w:r>
      <w:r>
        <w:rPr>
          <w:rFonts w:ascii="Times New Roman" w:hAnsi="Times New Roman" w:eastAsia="宋体"/>
          <w:color w:val="262B33"/>
          <w:sz w:val="19"/>
        </w:rPr>
        <w:t>下颌下腺为</w:t>
      </w:r>
      <w:r>
        <w:rPr>
          <w:rFonts w:ascii="Times New Roman" w:hAnsi="Times New Roman" w:eastAsia="宋体"/>
          <w:b/>
          <w:color w:val="1F3A5F"/>
          <w:sz w:val="19"/>
        </w:rPr>
        <w:t>混合性腺体</w:t>
      </w:r>
      <w:r>
        <w:rPr>
          <w:rFonts w:ascii="Times New Roman" w:hAnsi="Times New Roman" w:eastAsia="宋体"/>
          <w:color w:val="262B33"/>
          <w:sz w:val="19"/>
        </w:rPr>
        <w:t>，唾液</w:t>
      </w:r>
      <w:r>
        <w:rPr>
          <w:rFonts w:ascii="Times New Roman" w:hAnsi="Times New Roman" w:eastAsia="宋体"/>
          <w:b/>
          <w:color w:val="1F3A5F"/>
          <w:sz w:val="19"/>
        </w:rPr>
        <w:t>富含黏蛋白</w:t>
      </w:r>
      <w:r>
        <w:rPr>
          <w:rFonts w:ascii="Times New Roman" w:hAnsi="Times New Roman" w:eastAsia="宋体"/>
          <w:color w:val="262B33"/>
          <w:sz w:val="19"/>
        </w:rPr>
        <w:t>、较腮腺液</w:t>
      </w:r>
      <w:r>
        <w:rPr>
          <w:rFonts w:ascii="Times New Roman" w:hAnsi="Times New Roman" w:eastAsia="宋体"/>
          <w:b/>
          <w:color w:val="1F3A5F"/>
          <w:sz w:val="19"/>
        </w:rPr>
        <w:t>黏滞</w:t>
      </w:r>
      <w:r>
        <w:rPr>
          <w:rFonts w:ascii="Times New Roman" w:hAnsi="Times New Roman" w:eastAsia="宋体"/>
          <w:color w:val="262B33"/>
          <w:sz w:val="19"/>
        </w:rPr>
        <w:t>，</w:t>
      </w:r>
      <w:r>
        <w:rPr>
          <w:rFonts w:ascii="Times New Roman" w:hAnsi="Times New Roman" w:eastAsia="宋体"/>
          <w:b/>
          <w:color w:val="1F3A5F"/>
          <w:sz w:val="19"/>
        </w:rPr>
        <w:t>钙的含量高出2倍</w:t>
      </w:r>
      <w:r>
        <w:rPr>
          <w:rFonts w:ascii="Times New Roman" w:hAnsi="Times New Roman" w:eastAsia="宋体"/>
          <w:color w:val="262B33"/>
          <w:sz w:val="19"/>
        </w:rPr>
        <w:t>，钙盐容易沉积。</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解剖因素</w:t>
      </w:r>
      <w:r>
        <w:rPr>
          <w:rFonts w:ascii="Times New Roman" w:hAnsi="Times New Roman" w:eastAsia="宋体"/>
          <w:color w:val="1F4E79"/>
          <w:sz w:val="19"/>
        </w:rPr>
        <w:t>：</w:t>
      </w:r>
      <w:r>
        <w:rPr>
          <w:rFonts w:ascii="Times New Roman" w:hAnsi="Times New Roman" w:eastAsia="宋体"/>
          <w:color w:val="262B33"/>
          <w:sz w:val="19"/>
        </w:rPr>
        <w:t>下颌下腺管</w:t>
      </w:r>
      <w:r>
        <w:rPr>
          <w:rFonts w:ascii="Times New Roman" w:hAnsi="Times New Roman" w:eastAsia="宋体"/>
          <w:b/>
          <w:color w:val="1F3A5F"/>
          <w:sz w:val="19"/>
        </w:rPr>
        <w:t>自下向上走行</w:t>
      </w:r>
      <w:r>
        <w:rPr>
          <w:rFonts w:ascii="Times New Roman" w:hAnsi="Times New Roman" w:eastAsia="宋体"/>
          <w:color w:val="262B33"/>
          <w:sz w:val="19"/>
        </w:rPr>
        <w:t>，分泌液</w:t>
      </w:r>
      <w:r>
        <w:rPr>
          <w:rFonts w:ascii="Times New Roman" w:hAnsi="Times New Roman" w:eastAsia="宋体"/>
          <w:b/>
          <w:color w:val="1F3A5F"/>
          <w:sz w:val="19"/>
        </w:rPr>
        <w:t>逆重力方向流动</w:t>
      </w:r>
      <w:r>
        <w:rPr>
          <w:rFonts w:ascii="Times New Roman" w:hAnsi="Times New Roman" w:eastAsia="宋体"/>
          <w:color w:val="262B33"/>
          <w:sz w:val="19"/>
        </w:rPr>
        <w:t>；</w:t>
      </w:r>
      <w:r>
        <w:rPr>
          <w:rFonts w:ascii="Times New Roman" w:hAnsi="Times New Roman" w:eastAsia="宋体"/>
          <w:b/>
          <w:color w:val="1F3A5F"/>
          <w:sz w:val="19"/>
        </w:rPr>
        <w:t>导管长</w:t>
      </w:r>
      <w:r>
        <w:rPr>
          <w:rFonts w:ascii="Times New Roman" w:hAnsi="Times New Roman" w:eastAsia="宋体"/>
          <w:color w:val="262B33"/>
          <w:sz w:val="19"/>
        </w:rPr>
        <w:t>，口底后部有</w:t>
      </w:r>
      <w:r>
        <w:rPr>
          <w:rFonts w:ascii="Times New Roman" w:hAnsi="Times New Roman" w:eastAsia="宋体"/>
          <w:b/>
          <w:color w:val="1F3A5F"/>
          <w:sz w:val="19"/>
        </w:rPr>
        <w:t>一弯曲部</w:t>
      </w:r>
      <w:r>
        <w:rPr>
          <w:rFonts w:ascii="Times New Roman" w:hAnsi="Times New Roman" w:eastAsia="宋体"/>
          <w:color w:val="262B33"/>
          <w:sz w:val="19"/>
        </w:rPr>
        <w:t>，导管全程较曲折——均使唾液易于淤滞。</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color w:val="262B33"/>
          <w:sz w:val="19"/>
        </w:rPr>
        <w:t>此外还与异物、炎症、唾液滞留等局部因素及机体无机盐代谢紊乱有关。</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以20～40岁中青年多见</w:t>
      </w:r>
      <w:r>
        <w:rPr>
          <w:rFonts w:ascii="Times New Roman" w:hAnsi="Times New Roman" w:eastAsia="宋体"/>
          <w:color w:val="262B33"/>
          <w:sz w:val="20"/>
        </w:rPr>
        <w:t>。小结石不阻塞导管则无症状；阻塞后：</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① </w:t>
      </w:r>
      <w:r>
        <w:rPr>
          <w:rFonts w:ascii="Times New Roman" w:hAnsi="Times New Roman" w:eastAsia="宋体"/>
          <w:b/>
          <w:color w:val="1F3A5F"/>
          <w:sz w:val="20"/>
        </w:rPr>
        <w:t>进食时腺体肿大</w:t>
      </w:r>
      <w:r>
        <w:rPr>
          <w:rFonts w:ascii="Times New Roman" w:hAnsi="Times New Roman" w:eastAsia="宋体"/>
          <w:color w:val="262B33"/>
          <w:sz w:val="20"/>
        </w:rPr>
        <w:t>，自觉胀感及疼痛，</w:t>
      </w:r>
      <w:r>
        <w:rPr>
          <w:rFonts w:ascii="Times New Roman" w:hAnsi="Times New Roman" w:eastAsia="宋体"/>
          <w:b/>
          <w:color w:val="1F3A5F"/>
          <w:sz w:val="20"/>
        </w:rPr>
        <w:t>停止进食后不久肿大腺体自行复原、疼痛随之消失（涎绞痛）</w:t>
      </w:r>
      <w:r>
        <w:rPr>
          <w:rFonts w:ascii="Times New Roman" w:hAnsi="Times New Roman" w:eastAsia="宋体"/>
          <w:color w:val="262B33"/>
          <w:sz w:val="20"/>
        </w:rPr>
        <w:t>；阻塞严重者肿胀可持续数小时、数天甚至不能完全消退；</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② </w:t>
      </w:r>
      <w:r>
        <w:rPr>
          <w:rFonts w:ascii="Times New Roman" w:hAnsi="Times New Roman" w:eastAsia="宋体"/>
          <w:b/>
          <w:color w:val="1F3A5F"/>
          <w:sz w:val="20"/>
        </w:rPr>
        <w:t>导管口黏膜红肿，挤压腺体可见少量脓性分泌物自导管口溢出</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③ </w:t>
      </w:r>
      <w:r>
        <w:rPr>
          <w:rFonts w:ascii="Times New Roman" w:hAnsi="Times New Roman" w:eastAsia="宋体"/>
          <w:b/>
          <w:color w:val="1F3A5F"/>
          <w:sz w:val="20"/>
        </w:rPr>
        <w:t>导管内结石双手触诊常可触及硬块并有压痛</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④ 可继发感染并反复发作，扩散至邻近组织引起下颌下间隙感染。</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慢性下颌下腺炎者症状较轻，主要表现为</w:t>
      </w:r>
      <w:r>
        <w:rPr>
          <w:rFonts w:ascii="Times New Roman" w:hAnsi="Times New Roman" w:eastAsia="宋体"/>
          <w:b/>
          <w:color w:val="1F3A5F"/>
          <w:sz w:val="20"/>
        </w:rPr>
        <w:t>进食时反复肿胀，腺体呈硬结性肿块</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根据</w:t>
      </w:r>
      <w:r>
        <w:rPr>
          <w:rFonts w:ascii="Times New Roman" w:hAnsi="Times New Roman" w:eastAsia="宋体"/>
          <w:b/>
          <w:color w:val="1F3A5F"/>
          <w:sz w:val="20"/>
        </w:rPr>
        <w:t>进食时下颌下腺肿胀伴疼痛、导管口溢脓、双手触诊可扪及导管内结石</w:t>
      </w:r>
      <w:r>
        <w:rPr>
          <w:rFonts w:ascii="Times New Roman" w:hAnsi="Times New Roman" w:eastAsia="宋体"/>
          <w:color w:val="262B33"/>
          <w:sz w:val="20"/>
        </w:rPr>
        <w:t>，临床可诊断；确诊需影像学检查。</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b/>
          <w:color w:val="1F3A5F"/>
          <w:sz w:val="19"/>
        </w:rPr>
        <w:t>下颌横断片</w:t>
      </w:r>
      <w:r>
        <w:rPr>
          <w:rFonts w:ascii="Times New Roman" w:hAnsi="Times New Roman" w:eastAsia="宋体"/>
          <w:color w:val="262B33"/>
          <w:sz w:val="19"/>
        </w:rPr>
        <w:t>适用于</w:t>
      </w:r>
      <w:r>
        <w:rPr>
          <w:rFonts w:ascii="Times New Roman" w:hAnsi="Times New Roman" w:eastAsia="宋体"/>
          <w:b/>
          <w:color w:val="1F3A5F"/>
          <w:sz w:val="19"/>
        </w:rPr>
        <w:t>下颌下腺管较前部</w:t>
      </w:r>
      <w:r>
        <w:rPr>
          <w:rFonts w:ascii="Times New Roman" w:hAnsi="Times New Roman" w:eastAsia="宋体"/>
          <w:color w:val="262B33"/>
          <w:sz w:val="19"/>
        </w:rPr>
        <w:t>结石；</w:t>
      </w:r>
      <w:r>
        <w:rPr>
          <w:rFonts w:ascii="Times New Roman" w:hAnsi="Times New Roman" w:eastAsia="宋体"/>
          <w:b/>
          <w:color w:val="1F3A5F"/>
          <w:sz w:val="19"/>
        </w:rPr>
        <w:t>下颌下腺侧位片</w:t>
      </w:r>
      <w:r>
        <w:rPr>
          <w:rFonts w:ascii="Times New Roman" w:hAnsi="Times New Roman" w:eastAsia="宋体"/>
          <w:color w:val="262B33"/>
          <w:sz w:val="19"/>
        </w:rPr>
        <w:t>适用于</w:t>
      </w:r>
      <w:r>
        <w:rPr>
          <w:rFonts w:ascii="Times New Roman" w:hAnsi="Times New Roman" w:eastAsia="宋体"/>
          <w:b/>
          <w:color w:val="1F3A5F"/>
          <w:sz w:val="19"/>
        </w:rPr>
        <w:t>下颌下腺管后部及腺体内</w:t>
      </w:r>
      <w:r>
        <w:rPr>
          <w:rFonts w:ascii="Times New Roman" w:hAnsi="Times New Roman" w:eastAsia="宋体"/>
          <w:color w:val="262B33"/>
          <w:sz w:val="19"/>
        </w:rPr>
        <w:t>结石。</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超声和CT</w:t>
      </w:r>
      <w:r>
        <w:rPr>
          <w:rFonts w:ascii="Times New Roman" w:hAnsi="Times New Roman" w:eastAsia="宋体"/>
          <w:color w:val="262B33"/>
          <w:sz w:val="19"/>
        </w:rPr>
        <w:t>对不同位置结石均有较高诊断率；</w:t>
      </w:r>
      <w:r>
        <w:rPr>
          <w:rFonts w:ascii="Times New Roman" w:hAnsi="Times New Roman" w:eastAsia="宋体"/>
          <w:b/>
          <w:color w:val="1F3A5F"/>
          <w:sz w:val="19"/>
        </w:rPr>
        <w:t>钙化程度低的阴性结石在X线平片上难以显示</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唾液腺造影</w:t>
      </w:r>
      <w:r>
        <w:rPr>
          <w:rFonts w:ascii="Times New Roman" w:hAnsi="Times New Roman" w:eastAsia="宋体"/>
          <w:color w:val="262B33"/>
          <w:sz w:val="19"/>
        </w:rPr>
        <w:t>须待</w:t>
      </w:r>
      <w:r>
        <w:rPr>
          <w:rFonts w:ascii="Times New Roman" w:hAnsi="Times New Roman" w:eastAsia="宋体"/>
          <w:b/>
          <w:color w:val="1F3A5F"/>
          <w:sz w:val="19"/>
        </w:rPr>
        <w:t>急性炎症消退后</w:t>
      </w:r>
      <w:r>
        <w:rPr>
          <w:rFonts w:ascii="Times New Roman" w:hAnsi="Times New Roman" w:eastAsia="宋体"/>
          <w:color w:val="262B33"/>
          <w:sz w:val="19"/>
        </w:rPr>
        <w:t>进行（</w:t>
      </w:r>
      <w:r>
        <w:rPr>
          <w:rFonts w:ascii="Times New Roman" w:hAnsi="Times New Roman" w:eastAsia="宋体"/>
          <w:b/>
          <w:color w:val="1F3A5F"/>
          <w:sz w:val="19"/>
        </w:rPr>
        <w:t>急性期禁忌</w:t>
      </w:r>
      <w:r>
        <w:rPr>
          <w:rFonts w:ascii="Times New Roman" w:hAnsi="Times New Roman" w:eastAsia="宋体"/>
          <w:color w:val="262B33"/>
          <w:sz w:val="19"/>
        </w:rPr>
        <w:t>）；结石处呈</w:t>
      </w:r>
      <w:r>
        <w:rPr>
          <w:rFonts w:ascii="Times New Roman" w:hAnsi="Times New Roman" w:eastAsia="宋体"/>
          <w:b/>
          <w:color w:val="1F3A5F"/>
          <w:sz w:val="19"/>
        </w:rPr>
        <w:t>圆形、卵圆形或梭形充盈缺损</w:t>
      </w:r>
      <w:r>
        <w:rPr>
          <w:rFonts w:ascii="Times New Roman" w:hAnsi="Times New Roman" w:eastAsia="宋体"/>
          <w:color w:val="262B33"/>
          <w:sz w:val="19"/>
        </w:rPr>
        <w:t>。已确诊结石病者</w:t>
      </w:r>
      <w:r>
        <w:rPr>
          <w:rFonts w:ascii="Times New Roman" w:hAnsi="Times New Roman" w:eastAsia="宋体"/>
          <w:b/>
          <w:color w:val="1F3A5F"/>
          <w:sz w:val="19"/>
        </w:rPr>
        <w:t>一般不作唾液腺造影</w:t>
      </w:r>
      <w:r>
        <w:rPr>
          <w:rFonts w:ascii="Times New Roman" w:hAnsi="Times New Roman" w:eastAsia="宋体"/>
          <w:color w:val="262B33"/>
          <w:sz w:val="19"/>
        </w:rPr>
        <w:t>，以免将结石推向导管后部或腺体内。</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鉴别</w:t>
      </w:r>
      <w:r>
        <w:rPr>
          <w:rFonts w:ascii="Times New Roman" w:hAnsi="Times New Roman" w:eastAsia="宋体"/>
          <w:color w:val="0B5A66"/>
          <w:sz w:val="20"/>
        </w:rPr>
        <w:t>：</w:t>
      </w:r>
      <w:r>
        <w:rPr>
          <w:rFonts w:ascii="Times New Roman" w:hAnsi="Times New Roman" w:eastAsia="宋体"/>
          <w:b/>
          <w:color w:val="1F3A5F"/>
          <w:sz w:val="20"/>
        </w:rPr>
        <w:t>舌下腺肿瘤</w:t>
      </w:r>
      <w:r>
        <w:rPr>
          <w:rFonts w:ascii="Times New Roman" w:hAnsi="Times New Roman" w:eastAsia="宋体"/>
          <w:color w:val="262B33"/>
          <w:sz w:val="20"/>
        </w:rPr>
        <w:t>——</w:t>
      </w:r>
      <w:r>
        <w:rPr>
          <w:rFonts w:ascii="Times New Roman" w:hAnsi="Times New Roman" w:eastAsia="宋体"/>
          <w:b/>
          <w:color w:val="1F3A5F"/>
          <w:sz w:val="20"/>
        </w:rPr>
        <w:t>无导管阻塞症状</w:t>
      </w:r>
      <w:r>
        <w:rPr>
          <w:rFonts w:ascii="Times New Roman" w:hAnsi="Times New Roman" w:eastAsia="宋体"/>
          <w:color w:val="262B33"/>
          <w:sz w:val="20"/>
        </w:rPr>
        <w:t>、X线</w:t>
      </w:r>
      <w:r>
        <w:rPr>
          <w:rFonts w:ascii="Times New Roman" w:hAnsi="Times New Roman" w:eastAsia="宋体"/>
          <w:b/>
          <w:color w:val="1F3A5F"/>
          <w:sz w:val="20"/>
        </w:rPr>
        <w:t>无阳性结石</w:t>
      </w:r>
      <w:r>
        <w:rPr>
          <w:rFonts w:ascii="Times New Roman" w:hAnsi="Times New Roman" w:eastAsia="宋体"/>
          <w:color w:val="262B33"/>
          <w:sz w:val="20"/>
        </w:rPr>
        <w:t>；</w:t>
      </w:r>
      <w:r>
        <w:rPr>
          <w:rFonts w:ascii="Times New Roman" w:hAnsi="Times New Roman" w:eastAsia="宋体"/>
          <w:b/>
          <w:color w:val="1F3A5F"/>
          <w:sz w:val="20"/>
        </w:rPr>
        <w:t>下颌下腺肿瘤</w:t>
      </w:r>
      <w:r>
        <w:rPr>
          <w:rFonts w:ascii="Times New Roman" w:hAnsi="Times New Roman" w:eastAsia="宋体"/>
          <w:color w:val="262B33"/>
          <w:sz w:val="20"/>
        </w:rPr>
        <w:t>——呈</w:t>
      </w:r>
      <w:r>
        <w:rPr>
          <w:rFonts w:ascii="Times New Roman" w:hAnsi="Times New Roman" w:eastAsia="宋体"/>
          <w:b/>
          <w:color w:val="1F3A5F"/>
          <w:sz w:val="20"/>
        </w:rPr>
        <w:t>进行性肿大</w:t>
      </w:r>
      <w:r>
        <w:rPr>
          <w:rFonts w:ascii="Times New Roman" w:hAnsi="Times New Roman" w:eastAsia="宋体"/>
          <w:color w:val="262B33"/>
          <w:sz w:val="20"/>
        </w:rPr>
        <w:t>，</w:t>
      </w:r>
      <w:r>
        <w:rPr>
          <w:rFonts w:ascii="Times New Roman" w:hAnsi="Times New Roman" w:eastAsia="宋体"/>
          <w:b/>
          <w:color w:val="1F3A5F"/>
          <w:sz w:val="20"/>
        </w:rPr>
        <w:t>无进食肿胀或下颌下腺炎症发作史</w:t>
      </w:r>
      <w:r>
        <w:rPr>
          <w:rFonts w:ascii="Times New Roman" w:hAnsi="Times New Roman" w:eastAsia="宋体"/>
          <w:color w:val="262B33"/>
          <w:sz w:val="20"/>
        </w:rPr>
        <w:t>；</w:t>
      </w:r>
      <w:r>
        <w:rPr>
          <w:rFonts w:ascii="Times New Roman" w:hAnsi="Times New Roman" w:eastAsia="宋体"/>
          <w:b/>
          <w:color w:val="1F3A5F"/>
          <w:sz w:val="20"/>
        </w:rPr>
        <w:t>下颌下间隙感染</w:t>
      </w:r>
      <w:r>
        <w:rPr>
          <w:rFonts w:ascii="Times New Roman" w:hAnsi="Times New Roman" w:eastAsia="宋体"/>
          <w:color w:val="262B33"/>
          <w:sz w:val="20"/>
        </w:rPr>
        <w:t>——有</w:t>
      </w:r>
      <w:r>
        <w:rPr>
          <w:rFonts w:ascii="Times New Roman" w:hAnsi="Times New Roman" w:eastAsia="宋体"/>
          <w:b/>
          <w:color w:val="1F3A5F"/>
          <w:sz w:val="20"/>
        </w:rPr>
        <w:t>牙病史并能查及病源牙</w:t>
      </w:r>
      <w:r>
        <w:rPr>
          <w:rFonts w:ascii="Times New Roman" w:hAnsi="Times New Roman" w:eastAsia="宋体"/>
          <w:color w:val="262B33"/>
          <w:sz w:val="20"/>
        </w:rPr>
        <w:t>，下颌下区肿胀呈硬性浸润、皮肤潮红并可凹陷性水肿，</w:t>
      </w:r>
      <w:r>
        <w:rPr>
          <w:rFonts w:ascii="Times New Roman" w:hAnsi="Times New Roman" w:eastAsia="宋体"/>
          <w:b/>
          <w:color w:val="1F3A5F"/>
          <w:sz w:val="20"/>
        </w:rPr>
        <w:t>唾液正常、无结石阻塞症状</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治疗原则</w:t>
      </w:r>
    </w:p>
    <w:p>
      <w:pPr>
        <w:spacing w:before="30" w:after="30" w:line="307" w:lineRule="auto"/>
        <w:ind w:left="935" w:hanging="935"/>
      </w:pPr>
      <w:r>
        <w:rPr>
          <w:rFonts w:ascii="Times New Roman" w:hAnsi="Times New Roman" w:eastAsia="黑体"/>
          <w:color w:val="8A5A00"/>
          <w:sz w:val="18"/>
        </w:rPr>
        <w:t xml:space="preserve">💊  </w:t>
      </w:r>
      <w:r>
        <w:rPr>
          <w:rFonts w:ascii="Times New Roman" w:hAnsi="Times New Roman" w:eastAsia="宋体"/>
          <w:b/>
          <w:color w:val="8A5A00"/>
          <w:sz w:val="19"/>
        </w:rPr>
        <w:t>很小的结石</w:t>
      </w:r>
      <w:r>
        <w:rPr>
          <w:rFonts w:ascii="Times New Roman" w:hAnsi="Times New Roman" w:eastAsia="宋体"/>
          <w:color w:val="8A5A00"/>
          <w:sz w:val="19"/>
        </w:rPr>
        <w:t>：</w:t>
      </w:r>
      <w:r>
        <w:rPr>
          <w:rFonts w:ascii="Times New Roman" w:hAnsi="Times New Roman" w:eastAsia="宋体"/>
          <w:color w:val="262B33"/>
          <w:sz w:val="19"/>
        </w:rPr>
        <w:t>保守治疗——口含蘸有</w:t>
      </w:r>
      <w:r>
        <w:rPr>
          <w:rFonts w:ascii="Times New Roman" w:hAnsi="Times New Roman" w:eastAsia="宋体"/>
          <w:b/>
          <w:color w:val="1F3A5F"/>
          <w:sz w:val="19"/>
        </w:rPr>
        <w:t>枸橼酸</w:t>
      </w:r>
      <w:r>
        <w:rPr>
          <w:rFonts w:ascii="Times New Roman" w:hAnsi="Times New Roman" w:eastAsia="宋体"/>
          <w:color w:val="262B33"/>
          <w:sz w:val="19"/>
        </w:rPr>
        <w:t>的棉签或维生素C片，进食酸性食物促使唾液分泌，</w:t>
      </w:r>
      <w:r>
        <w:rPr>
          <w:rFonts w:ascii="Times New Roman" w:hAnsi="Times New Roman" w:eastAsia="宋体"/>
          <w:b/>
          <w:color w:val="1F3A5F"/>
          <w:sz w:val="19"/>
        </w:rPr>
        <w:t>有望自行排出</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0B5A66"/>
          <w:sz w:val="18"/>
        </w:rPr>
        <w:t xml:space="preserve">📍  </w:t>
      </w:r>
      <w:r>
        <w:rPr>
          <w:rFonts w:ascii="Times New Roman" w:hAnsi="Times New Roman" w:eastAsia="宋体"/>
          <w:b/>
          <w:color w:val="1F3A5F"/>
          <w:sz w:val="19"/>
        </w:rPr>
        <w:t>能扪及、相当于下颌第二磨牙以前部位</w:t>
      </w:r>
      <w:r>
        <w:rPr>
          <w:rFonts w:ascii="Times New Roman" w:hAnsi="Times New Roman" w:eastAsia="宋体"/>
          <w:color w:val="262B33"/>
          <w:sz w:val="19"/>
        </w:rPr>
        <w:t>的结石：</w:t>
      </w:r>
      <w:r>
        <w:rPr>
          <w:rFonts w:ascii="Times New Roman" w:hAnsi="Times New Roman" w:eastAsia="宋体"/>
          <w:b/>
          <w:color w:val="1F3A5F"/>
          <w:sz w:val="19"/>
        </w:rPr>
        <w:t>口内导管切开取石术</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color w:val="262B33"/>
          <w:sz w:val="19"/>
        </w:rPr>
        <w:t>位于</w:t>
      </w:r>
      <w:r>
        <w:rPr>
          <w:rFonts w:ascii="Times New Roman" w:hAnsi="Times New Roman" w:eastAsia="宋体"/>
          <w:b/>
          <w:color w:val="1F3A5F"/>
          <w:sz w:val="19"/>
        </w:rPr>
        <w:t>下颌下腺管、腺门及部分腺内导管</w:t>
      </w:r>
      <w:r>
        <w:rPr>
          <w:rFonts w:ascii="Times New Roman" w:hAnsi="Times New Roman" w:eastAsia="宋体"/>
          <w:color w:val="262B33"/>
          <w:sz w:val="19"/>
        </w:rPr>
        <w:t>、体积不很大及多发性结石：</w:t>
      </w:r>
      <w:r>
        <w:rPr>
          <w:rFonts w:ascii="Times New Roman" w:hAnsi="Times New Roman" w:eastAsia="宋体"/>
          <w:b/>
          <w:color w:val="1F3A5F"/>
          <w:sz w:val="19"/>
        </w:rPr>
        <w:t>唾液腺内镜取石术</w:t>
      </w:r>
      <w:r>
        <w:rPr>
          <w:rFonts w:ascii="Times New Roman" w:hAnsi="Times New Roman" w:eastAsia="宋体"/>
          <w:color w:val="262B33"/>
          <w:sz w:val="19"/>
        </w:rPr>
        <w:t>（诊断同时用钳子或套石篮取出）。</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color w:val="262B33"/>
          <w:sz w:val="19"/>
        </w:rPr>
        <w:t>无法取出者，以及下颌下腺</w:t>
      </w:r>
      <w:r>
        <w:rPr>
          <w:rFonts w:ascii="Times New Roman" w:hAnsi="Times New Roman" w:eastAsia="宋体"/>
          <w:b/>
          <w:color w:val="1F3A5F"/>
          <w:sz w:val="19"/>
        </w:rPr>
        <w:t>反复感染或继发慢性硬化性下颌下腺炎、腺体萎缩、已失去摄取及分泌功能</w:t>
      </w:r>
      <w:r>
        <w:rPr>
          <w:rFonts w:ascii="Times New Roman" w:hAnsi="Times New Roman" w:eastAsia="宋体"/>
          <w:color w:val="262B33"/>
          <w:sz w:val="19"/>
        </w:rPr>
        <w:t>者：</w:t>
      </w:r>
      <w:r>
        <w:rPr>
          <w:rFonts w:ascii="Times New Roman" w:hAnsi="Times New Roman" w:eastAsia="宋体"/>
          <w:b/>
          <w:color w:val="1F3A5F"/>
          <w:sz w:val="19"/>
        </w:rPr>
        <w:t>下颌下腺切除术</w:t>
      </w:r>
      <w:r>
        <w:rPr>
          <w:rFonts w:ascii="Times New Roman" w:hAnsi="Times New Roman" w:eastAsia="宋体"/>
          <w:color w:val="262B33"/>
          <w:sz w:val="19"/>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干燥综合征（舍格伦综合征）</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color w:val="262B33"/>
          <w:sz w:val="20"/>
        </w:rPr>
        <w:t>又称</w:t>
      </w:r>
      <w:r>
        <w:rPr>
          <w:rFonts w:ascii="Times New Roman" w:hAnsi="Times New Roman" w:eastAsia="宋体"/>
          <w:b/>
          <w:color w:val="1F3A5F"/>
          <w:sz w:val="20"/>
        </w:rPr>
        <w:t>舍格伦综合征（Sjögren syndrome）</w:t>
      </w:r>
      <w:r>
        <w:rPr>
          <w:rFonts w:ascii="Times New Roman" w:hAnsi="Times New Roman" w:eastAsia="宋体"/>
          <w:color w:val="262B33"/>
          <w:sz w:val="20"/>
        </w:rPr>
        <w:t>，是一种</w:t>
      </w:r>
      <w:r>
        <w:rPr>
          <w:rFonts w:ascii="Times New Roman" w:hAnsi="Times New Roman" w:eastAsia="宋体"/>
          <w:b/>
          <w:color w:val="1F3A5F"/>
          <w:sz w:val="20"/>
        </w:rPr>
        <w:t>自身免疫性疾病</w:t>
      </w:r>
      <w:r>
        <w:rPr>
          <w:rFonts w:ascii="Times New Roman" w:hAnsi="Times New Roman" w:eastAsia="宋体"/>
          <w:color w:val="262B33"/>
          <w:sz w:val="20"/>
        </w:rPr>
        <w:t>，特征为</w:t>
      </w:r>
      <w:r>
        <w:rPr>
          <w:rFonts w:ascii="Times New Roman" w:hAnsi="Times New Roman" w:eastAsia="宋体"/>
          <w:b/>
          <w:color w:val="1F3A5F"/>
          <w:sz w:val="20"/>
        </w:rPr>
        <w:t>外分泌腺进行性破坏</w:t>
      </w:r>
      <w:r>
        <w:rPr>
          <w:rFonts w:ascii="Times New Roman" w:hAnsi="Times New Roman" w:eastAsia="宋体"/>
          <w:color w:val="262B33"/>
          <w:sz w:val="20"/>
        </w:rPr>
        <w:t>，导致黏膜及结膜干燥，并伴各种自身免疫性病征。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分类</w:t>
      </w:r>
      <w:r>
        <w:rPr>
          <w:rFonts w:ascii="Times New Roman" w:hAnsi="Times New Roman" w:eastAsia="宋体"/>
          <w:color w:val="1F4E79"/>
          <w:sz w:val="20"/>
        </w:rPr>
        <w:t>：</w:t>
      </w:r>
      <w:r>
        <w:rPr>
          <w:rFonts w:ascii="Times New Roman" w:hAnsi="Times New Roman" w:eastAsia="宋体"/>
          <w:color w:val="262B33"/>
          <w:sz w:val="20"/>
        </w:rPr>
        <w:t>病变</w:t>
      </w:r>
      <w:r>
        <w:rPr>
          <w:rFonts w:ascii="Times New Roman" w:hAnsi="Times New Roman" w:eastAsia="宋体"/>
          <w:b/>
          <w:color w:val="1F3A5F"/>
          <w:sz w:val="20"/>
        </w:rPr>
        <w:t>限于外分泌腺本身＝原发性</w:t>
      </w:r>
      <w:r>
        <w:rPr>
          <w:rFonts w:ascii="Times New Roman" w:hAnsi="Times New Roman" w:eastAsia="宋体"/>
          <w:color w:val="262B33"/>
          <w:sz w:val="20"/>
        </w:rPr>
        <w:t>；</w:t>
      </w:r>
      <w:r>
        <w:rPr>
          <w:rFonts w:ascii="Times New Roman" w:hAnsi="Times New Roman" w:eastAsia="宋体"/>
          <w:b/>
          <w:color w:val="1F3A5F"/>
          <w:sz w:val="20"/>
        </w:rPr>
        <w:t>同时伴其他自身免疫性疾病</w:t>
      </w:r>
      <w:r>
        <w:rPr>
          <w:rFonts w:ascii="Times New Roman" w:hAnsi="Times New Roman" w:eastAsia="宋体"/>
          <w:color w:val="262B33"/>
          <w:sz w:val="20"/>
        </w:rPr>
        <w:t>（类风湿关节炎、系统性硬皮病、系统性红斑狼疮等）</w:t>
      </w:r>
      <w:r>
        <w:rPr>
          <w:rFonts w:ascii="Times New Roman" w:hAnsi="Times New Roman" w:eastAsia="宋体"/>
          <w:b/>
          <w:color w:val="1F3A5F"/>
          <w:sz w:val="20"/>
        </w:rPr>
        <w:t>＝继发性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病因</w:t>
      </w:r>
      <w:r>
        <w:rPr>
          <w:rFonts w:ascii="Times New Roman" w:hAnsi="Times New Roman" w:eastAsia="宋体"/>
          <w:color w:val="9C272F"/>
          <w:sz w:val="20"/>
        </w:rPr>
        <w:t>：</w:t>
      </w:r>
      <w:r>
        <w:rPr>
          <w:rFonts w:ascii="Times New Roman" w:hAnsi="Times New Roman" w:eastAsia="宋体"/>
          <w:color w:val="262B33"/>
          <w:sz w:val="20"/>
        </w:rPr>
        <w:t>尚不明确，可能与</w:t>
      </w:r>
      <w:r>
        <w:rPr>
          <w:rFonts w:ascii="Times New Roman" w:hAnsi="Times New Roman" w:eastAsia="宋体"/>
          <w:b/>
          <w:color w:val="1F3A5F"/>
          <w:sz w:val="20"/>
        </w:rPr>
        <w:t>病毒感染、遗传和性激素异常</w:t>
      </w:r>
      <w:r>
        <w:rPr>
          <w:rFonts w:ascii="Times New Roman" w:hAnsi="Times New Roman" w:eastAsia="宋体"/>
          <w:color w:val="262B33"/>
          <w:sz w:val="20"/>
        </w:rPr>
        <w:t>等有关；机体因</w:t>
      </w:r>
      <w:r>
        <w:rPr>
          <w:rFonts w:ascii="Times New Roman" w:hAnsi="Times New Roman" w:eastAsia="宋体"/>
          <w:b/>
          <w:color w:val="1F3A5F"/>
          <w:sz w:val="20"/>
        </w:rPr>
        <w:t>T淋巴细胞、B淋巴细胞、树突状细胞和巨噬细胞</w:t>
      </w:r>
      <w:r>
        <w:rPr>
          <w:rFonts w:ascii="Times New Roman" w:hAnsi="Times New Roman" w:eastAsia="宋体"/>
          <w:color w:val="262B33"/>
          <w:sz w:val="20"/>
        </w:rPr>
        <w:t>等多种免疫细胞浸润攻击而免疫系统受损。</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4.  </w:t>
      </w:r>
      <w:r>
        <w:rPr>
          <w:rFonts w:ascii="Times New Roman" w:hAnsi="Times New Roman" w:eastAsia="宋体"/>
          <w:b/>
          <w:color w:val="1F3A5F"/>
          <w:sz w:val="20"/>
        </w:rPr>
        <w:t>临床表现</w:t>
      </w:r>
      <w:r>
        <w:rPr>
          <w:rFonts w:ascii="Times New Roman" w:hAnsi="Times New Roman" w:eastAsia="宋体"/>
          <w:color w:val="262B33"/>
          <w:sz w:val="20"/>
        </w:rPr>
        <w:t>（</w:t>
      </w:r>
      <w:r>
        <w:rPr>
          <w:rFonts w:ascii="Times New Roman" w:hAnsi="Times New Roman" w:eastAsia="宋体"/>
          <w:b/>
          <w:color w:val="1F3A5F"/>
          <w:sz w:val="20"/>
        </w:rPr>
        <w:t>多见于中年以上女性</w:t>
      </w:r>
      <w:r>
        <w:rPr>
          <w:rFonts w:ascii="Times New Roman" w:hAnsi="Times New Roman" w:eastAsia="宋体"/>
          <w:color w:val="262B33"/>
          <w:sz w:val="20"/>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口干</w:t>
      </w:r>
      <w:r>
        <w:rPr>
          <w:rFonts w:ascii="Times New Roman" w:hAnsi="Times New Roman" w:eastAsia="宋体"/>
          <w:color w:val="1F4E79"/>
          <w:sz w:val="19"/>
        </w:rPr>
        <w:t>：</w:t>
      </w:r>
      <w:r>
        <w:rPr>
          <w:rFonts w:ascii="Times New Roman" w:hAnsi="Times New Roman" w:eastAsia="宋体"/>
          <w:color w:val="262B33"/>
          <w:sz w:val="19"/>
        </w:rPr>
        <w:t>唾液腺腺泡细胞萎缩、唾液分泌减少；严重者</w:t>
      </w:r>
      <w:r>
        <w:rPr>
          <w:rFonts w:ascii="Times New Roman" w:hAnsi="Times New Roman" w:eastAsia="宋体"/>
          <w:b/>
          <w:color w:val="1F3A5F"/>
          <w:sz w:val="19"/>
        </w:rPr>
        <w:t>言语、咀嚼及吞咽均困难</w:t>
      </w:r>
      <w:r>
        <w:rPr>
          <w:rFonts w:ascii="Times New Roman" w:hAnsi="Times New Roman" w:eastAsia="宋体"/>
          <w:color w:val="262B33"/>
          <w:sz w:val="19"/>
        </w:rPr>
        <w:t>；检查见口腔黏膜干燥、</w:t>
      </w:r>
      <w:r>
        <w:rPr>
          <w:rFonts w:ascii="Times New Roman" w:hAnsi="Times New Roman" w:eastAsia="宋体"/>
          <w:b/>
          <w:color w:val="1F3A5F"/>
          <w:sz w:val="19"/>
        </w:rPr>
        <w:t>口底唾液池消失</w:t>
      </w:r>
      <w:r>
        <w:rPr>
          <w:rFonts w:ascii="Times New Roman" w:hAnsi="Times New Roman" w:eastAsia="宋体"/>
          <w:color w:val="262B33"/>
          <w:sz w:val="19"/>
        </w:rPr>
        <w:t>、唇舌黏膜发红。</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腮腺肿大</w:t>
      </w:r>
      <w:r>
        <w:rPr>
          <w:rFonts w:ascii="Times New Roman" w:hAnsi="Times New Roman" w:eastAsia="宋体"/>
          <w:color w:val="1F4E79"/>
          <w:sz w:val="19"/>
        </w:rPr>
        <w:t>：</w:t>
      </w:r>
      <w:r>
        <w:rPr>
          <w:rFonts w:ascii="Times New Roman" w:hAnsi="Times New Roman" w:eastAsia="宋体"/>
          <w:b/>
          <w:color w:val="1F3A5F"/>
          <w:sz w:val="19"/>
        </w:rPr>
        <w:t>唾液腺肿大以腮腺最常见</w:t>
      </w:r>
      <w:r>
        <w:rPr>
          <w:rFonts w:ascii="Times New Roman" w:hAnsi="Times New Roman" w:eastAsia="宋体"/>
          <w:color w:val="262B33"/>
          <w:sz w:val="19"/>
        </w:rPr>
        <w:t>，多为双侧，</w:t>
      </w:r>
      <w:r>
        <w:rPr>
          <w:rFonts w:ascii="Times New Roman" w:hAnsi="Times New Roman" w:eastAsia="宋体"/>
          <w:b/>
          <w:color w:val="1F3A5F"/>
          <w:sz w:val="19"/>
        </w:rPr>
        <w:t>弥漫性肿大、边界不明显</w:t>
      </w:r>
      <w:r>
        <w:rPr>
          <w:rFonts w:ascii="Times New Roman" w:hAnsi="Times New Roman" w:eastAsia="宋体"/>
          <w:color w:val="262B33"/>
          <w:sz w:val="19"/>
        </w:rPr>
        <w:t>；少数腺体内可触及</w:t>
      </w:r>
      <w:r>
        <w:rPr>
          <w:rFonts w:ascii="Times New Roman" w:hAnsi="Times New Roman" w:eastAsia="宋体"/>
          <w:b/>
          <w:color w:val="1F3A5F"/>
          <w:sz w:val="19"/>
        </w:rPr>
        <w:t>结节状肿块</w:t>
      </w:r>
      <w:r>
        <w:rPr>
          <w:rFonts w:ascii="Times New Roman" w:hAnsi="Times New Roman" w:eastAsia="宋体"/>
          <w:color w:val="262B33"/>
          <w:sz w:val="19"/>
        </w:rPr>
        <w:t>——</w:t>
      </w:r>
      <w:r>
        <w:rPr>
          <w:rFonts w:ascii="Times New Roman" w:hAnsi="Times New Roman" w:eastAsia="宋体"/>
          <w:b/>
          <w:color w:val="1F3A5F"/>
          <w:sz w:val="19"/>
        </w:rPr>
        <w:t>类肿瘤型干燥综合征</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眼干</w:t>
      </w:r>
      <w:r>
        <w:rPr>
          <w:rFonts w:ascii="Times New Roman" w:hAnsi="Times New Roman" w:eastAsia="宋体"/>
          <w:color w:val="6B7580"/>
          <w:sz w:val="19"/>
        </w:rPr>
        <w:t>：</w:t>
      </w:r>
      <w:r>
        <w:rPr>
          <w:rFonts w:ascii="Times New Roman" w:hAnsi="Times New Roman" w:eastAsia="宋体"/>
          <w:color w:val="262B33"/>
          <w:sz w:val="19"/>
        </w:rPr>
        <w:t>泪腺受侵→</w:t>
      </w:r>
      <w:r>
        <w:rPr>
          <w:rFonts w:ascii="Times New Roman" w:hAnsi="Times New Roman" w:eastAsia="宋体"/>
          <w:b/>
          <w:color w:val="1F3A5F"/>
          <w:sz w:val="19"/>
        </w:rPr>
        <w:t>干燥性角结膜炎</w:t>
      </w:r>
      <w:r>
        <w:rPr>
          <w:rFonts w:ascii="Times New Roman" w:hAnsi="Times New Roman" w:eastAsia="宋体"/>
          <w:color w:val="262B33"/>
          <w:sz w:val="19"/>
        </w:rPr>
        <w:t>；眼有异物感、摩擦感或烧灼感，畏光、疼痛、视物疲劳；泪腺肿大可致睁眼困难、睑裂缩小，外侧肿大明显呈</w:t>
      </w:r>
      <w:r>
        <w:rPr>
          <w:rFonts w:ascii="Times New Roman" w:hAnsi="Times New Roman" w:eastAsia="宋体"/>
          <w:b/>
          <w:color w:val="1F3A5F"/>
          <w:sz w:val="19"/>
        </w:rPr>
        <w:t>三角眼</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color w:val="262B33"/>
          <w:sz w:val="19"/>
        </w:rPr>
        <w:t>约</w:t>
      </w:r>
      <w:r>
        <w:rPr>
          <w:rFonts w:ascii="Times New Roman" w:hAnsi="Times New Roman" w:eastAsia="宋体"/>
          <w:b/>
          <w:color w:val="1F3A5F"/>
          <w:sz w:val="19"/>
        </w:rPr>
        <w:t>半数伴类风湿关节炎</w:t>
      </w:r>
      <w:r>
        <w:rPr>
          <w:rFonts w:ascii="Times New Roman" w:hAnsi="Times New Roman" w:eastAsia="宋体"/>
          <w:color w:val="262B33"/>
          <w:sz w:val="19"/>
        </w:rPr>
        <w:t>，约</w:t>
      </w:r>
      <w:r>
        <w:rPr>
          <w:rFonts w:ascii="Times New Roman" w:hAnsi="Times New Roman" w:eastAsia="宋体"/>
          <w:b/>
          <w:color w:val="1F3A5F"/>
          <w:sz w:val="19"/>
        </w:rPr>
        <w:t>10%伴系统性红斑狼疮</w:t>
      </w:r>
      <w:r>
        <w:rPr>
          <w:rFonts w:ascii="Times New Roman" w:hAnsi="Times New Roman" w:eastAsia="宋体"/>
          <w:color w:val="262B33"/>
          <w:sz w:val="19"/>
        </w:rPr>
        <w:t>；尚可伴硬皮病、多发性肌炎等。</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5.  </w:t>
      </w:r>
      <w:r>
        <w:rPr>
          <w:rFonts w:ascii="Times New Roman" w:hAnsi="Times New Roman" w:eastAsia="宋体"/>
          <w:b/>
          <w:color w:val="1F3A5F"/>
          <w:sz w:val="20"/>
        </w:rPr>
        <w:t>诊断</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b/>
          <w:color w:val="1F3A5F"/>
          <w:sz w:val="19"/>
        </w:rPr>
        <w:t>希尔默试验（Schirmer试验）</w:t>
      </w:r>
      <w:r>
        <w:rPr>
          <w:rFonts w:ascii="Times New Roman" w:hAnsi="Times New Roman" w:eastAsia="宋体"/>
          <w:color w:val="262B33"/>
          <w:sz w:val="19"/>
        </w:rPr>
        <w:t>提示泪液分泌量降低；</w:t>
      </w:r>
      <w:r>
        <w:rPr>
          <w:rFonts w:ascii="Times New Roman" w:hAnsi="Times New Roman" w:eastAsia="宋体"/>
          <w:b/>
          <w:color w:val="1F3A5F"/>
          <w:sz w:val="19"/>
        </w:rPr>
        <w:t>荧光素染色</w:t>
      </w:r>
      <w:r>
        <w:rPr>
          <w:rFonts w:ascii="Times New Roman" w:hAnsi="Times New Roman" w:eastAsia="宋体"/>
          <w:color w:val="262B33"/>
          <w:sz w:val="19"/>
        </w:rPr>
        <w:t>示角膜程度不等着色。</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全唾液流率测定</w:t>
      </w:r>
      <w:r>
        <w:rPr>
          <w:rFonts w:ascii="Times New Roman" w:hAnsi="Times New Roman" w:eastAsia="宋体"/>
          <w:color w:val="262B33"/>
          <w:sz w:val="19"/>
        </w:rPr>
        <w:t>示流量下降；</w:t>
      </w:r>
      <w:r>
        <w:rPr>
          <w:rFonts w:ascii="Times New Roman" w:hAnsi="Times New Roman" w:eastAsia="宋体"/>
          <w:b/>
          <w:color w:val="1F3A5F"/>
          <w:sz w:val="19"/>
        </w:rPr>
        <w:t>核素唾液腺功能测定</w:t>
      </w:r>
      <w:r>
        <w:rPr>
          <w:rFonts w:ascii="Times New Roman" w:hAnsi="Times New Roman" w:eastAsia="宋体"/>
          <w:color w:val="262B33"/>
          <w:sz w:val="19"/>
        </w:rPr>
        <w:t>示核素摄取和分泌功能降低。</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唾液腺造影</w:t>
      </w:r>
      <w:r>
        <w:rPr>
          <w:rFonts w:ascii="Times New Roman" w:hAnsi="Times New Roman" w:eastAsia="宋体"/>
          <w:color w:val="1F4E79"/>
          <w:sz w:val="19"/>
        </w:rPr>
        <w:t>：</w:t>
      </w:r>
      <w:r>
        <w:rPr>
          <w:rFonts w:ascii="Times New Roman" w:hAnsi="Times New Roman" w:eastAsia="宋体"/>
          <w:color w:val="262B33"/>
          <w:sz w:val="19"/>
        </w:rPr>
        <w:t>主要表现为</w:t>
      </w:r>
      <w:r>
        <w:rPr>
          <w:rFonts w:ascii="Times New Roman" w:hAnsi="Times New Roman" w:eastAsia="宋体"/>
          <w:b/>
          <w:color w:val="1F3A5F"/>
          <w:sz w:val="19"/>
        </w:rPr>
        <w:t>末梢导管扩张</w:t>
      </w:r>
      <w:r>
        <w:rPr>
          <w:rFonts w:ascii="Times New Roman" w:hAnsi="Times New Roman" w:eastAsia="宋体"/>
          <w:color w:val="262B33"/>
          <w:sz w:val="19"/>
        </w:rPr>
        <w:t>，排空功能减退。</w:t>
      </w:r>
    </w:p>
    <w:p>
      <w:pPr>
        <w:spacing w:before="30" w:after="30" w:line="307" w:lineRule="auto"/>
        <w:ind w:left="935" w:hanging="935"/>
      </w:pPr>
      <w:r>
        <w:rPr>
          <w:rFonts w:ascii="Times New Roman" w:hAnsi="Times New Roman" w:eastAsia="黑体"/>
          <w:color w:val="0B5A66"/>
          <w:sz w:val="18"/>
        </w:rPr>
        <w:t xml:space="preserve">🔬  </w:t>
      </w:r>
      <w:r>
        <w:rPr>
          <w:rFonts w:ascii="Times New Roman" w:hAnsi="Times New Roman" w:eastAsia="宋体"/>
          <w:b/>
          <w:color w:val="0B5A66"/>
          <w:sz w:val="19"/>
        </w:rPr>
        <w:t>实验室检查</w:t>
      </w:r>
      <w:r>
        <w:rPr>
          <w:rFonts w:ascii="Times New Roman" w:hAnsi="Times New Roman" w:eastAsia="宋体"/>
          <w:color w:val="0B5A66"/>
          <w:sz w:val="19"/>
        </w:rPr>
        <w:t>：</w:t>
      </w:r>
      <w:r>
        <w:rPr>
          <w:rFonts w:ascii="Times New Roman" w:hAnsi="Times New Roman" w:eastAsia="宋体"/>
          <w:color w:val="262B33"/>
          <w:sz w:val="19"/>
        </w:rPr>
        <w:t>红细胞沉降率加快，</w:t>
      </w:r>
      <w:r>
        <w:rPr>
          <w:rFonts w:ascii="Times New Roman" w:hAnsi="Times New Roman" w:eastAsia="宋体"/>
          <w:b/>
          <w:color w:val="1F3A5F"/>
          <w:sz w:val="19"/>
        </w:rPr>
        <w:t>γ-球蛋白增高</w:t>
      </w:r>
      <w:r>
        <w:rPr>
          <w:rFonts w:ascii="Times New Roman" w:hAnsi="Times New Roman" w:eastAsia="宋体"/>
          <w:color w:val="262B33"/>
          <w:sz w:val="19"/>
        </w:rPr>
        <w:t>，血清</w:t>
      </w:r>
      <w:r>
        <w:rPr>
          <w:rFonts w:ascii="Times New Roman" w:hAnsi="Times New Roman" w:eastAsia="宋体"/>
          <w:b/>
          <w:color w:val="1F3A5F"/>
          <w:sz w:val="19"/>
        </w:rPr>
        <w:t>IgG明显增高</w:t>
      </w:r>
      <w:r>
        <w:rPr>
          <w:rFonts w:ascii="Times New Roman" w:hAnsi="Times New Roman" w:eastAsia="宋体"/>
          <w:color w:val="262B33"/>
          <w:sz w:val="19"/>
        </w:rPr>
        <w:t>；</w:t>
      </w:r>
      <w:r>
        <w:rPr>
          <w:rFonts w:ascii="Times New Roman" w:hAnsi="Times New Roman" w:eastAsia="宋体"/>
          <w:b/>
          <w:color w:val="1F3A5F"/>
          <w:sz w:val="19"/>
        </w:rPr>
        <w:t>抗SS-A、抗SS-B抗体</w:t>
      </w:r>
      <w:r>
        <w:rPr>
          <w:rFonts w:ascii="Times New Roman" w:hAnsi="Times New Roman" w:eastAsia="宋体"/>
          <w:color w:val="262B33"/>
          <w:sz w:val="19"/>
        </w:rPr>
        <w:t>及类风湿因子、抗核抗体、抗α-胞衬蛋白多肽抗体等可阳性。</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唇腺活检</w:t>
      </w:r>
      <w:r>
        <w:rPr>
          <w:rFonts w:ascii="Times New Roman" w:hAnsi="Times New Roman" w:eastAsia="宋体"/>
          <w:color w:val="1F4E79"/>
          <w:sz w:val="19"/>
        </w:rPr>
        <w:t>：</w:t>
      </w:r>
      <w:r>
        <w:rPr>
          <w:rFonts w:ascii="Times New Roman" w:hAnsi="Times New Roman" w:eastAsia="宋体"/>
          <w:color w:val="262B33"/>
          <w:sz w:val="19"/>
        </w:rPr>
        <w:t>腺小叶内</w:t>
      </w:r>
      <w:r>
        <w:rPr>
          <w:rFonts w:ascii="Times New Roman" w:hAnsi="Times New Roman" w:eastAsia="宋体"/>
          <w:b/>
          <w:color w:val="1F3A5F"/>
          <w:sz w:val="19"/>
        </w:rPr>
        <w:t>淋巴细胞、浆细胞浸润</w:t>
      </w:r>
      <w:r>
        <w:rPr>
          <w:rFonts w:ascii="Times New Roman" w:hAnsi="Times New Roman" w:eastAsia="宋体"/>
          <w:color w:val="262B33"/>
          <w:sz w:val="19"/>
        </w:rPr>
        <w:t>，</w:t>
      </w:r>
      <w:r>
        <w:rPr>
          <w:rFonts w:ascii="Times New Roman" w:hAnsi="Times New Roman" w:eastAsia="宋体"/>
          <w:b/>
          <w:color w:val="1F3A5F"/>
          <w:sz w:val="19"/>
        </w:rPr>
        <w:t>腺实质萎缩、导管扩张、导管细胞化生</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主要为对症治疗</w:t>
      </w:r>
      <w:r>
        <w:rPr>
          <w:rFonts w:ascii="Times New Roman" w:hAnsi="Times New Roman" w:eastAsia="宋体"/>
          <w:color w:val="262B33"/>
          <w:sz w:val="20"/>
        </w:rPr>
        <w:t>。眼干用人工泪液滴眼或</w:t>
      </w:r>
      <w:r>
        <w:rPr>
          <w:rFonts w:ascii="Times New Roman" w:hAnsi="Times New Roman" w:eastAsia="宋体"/>
          <w:b/>
          <w:color w:val="1F3A5F"/>
          <w:sz w:val="20"/>
        </w:rPr>
        <w:t>硅酮栓行泪点封闭</w:t>
      </w:r>
      <w:r>
        <w:rPr>
          <w:rFonts w:ascii="Times New Roman" w:hAnsi="Times New Roman" w:eastAsia="宋体"/>
          <w:color w:val="262B33"/>
          <w:sz w:val="20"/>
        </w:rPr>
        <w:t>；口干用人工唾液湿润口腔或</w:t>
      </w:r>
      <w:r>
        <w:rPr>
          <w:rFonts w:ascii="Times New Roman" w:hAnsi="Times New Roman" w:eastAsia="宋体"/>
          <w:b/>
          <w:color w:val="1F3A5F"/>
          <w:sz w:val="20"/>
        </w:rPr>
        <w:t>茴三硫（环戊硫酮）等催唾剂</w:t>
      </w:r>
      <w:r>
        <w:rPr>
          <w:rFonts w:ascii="Times New Roman" w:hAnsi="Times New Roman" w:eastAsia="宋体"/>
          <w:color w:val="262B33"/>
          <w:sz w:val="20"/>
        </w:rPr>
        <w:t>；注意口腔卫生、减少逆行性感染；伴发急性炎症用抗生素，继发念珠菌感染用抗真菌药；</w:t>
      </w:r>
      <w:r>
        <w:rPr>
          <w:rFonts w:ascii="Times New Roman" w:hAnsi="Times New Roman" w:eastAsia="宋体"/>
          <w:b/>
          <w:color w:val="1F3A5F"/>
          <w:sz w:val="20"/>
        </w:rPr>
        <w:t>免疫调节剂如胸腺素</w:t>
      </w:r>
      <w:r>
        <w:rPr>
          <w:rFonts w:ascii="Times New Roman" w:hAnsi="Times New Roman" w:eastAsia="宋体"/>
          <w:color w:val="262B33"/>
          <w:sz w:val="20"/>
        </w:rPr>
        <w:t>；伴类风湿关节炎的继发性患者或类肿瘤型患者可用</w:t>
      </w:r>
      <w:r>
        <w:rPr>
          <w:rFonts w:ascii="Times New Roman" w:hAnsi="Times New Roman" w:eastAsia="宋体"/>
          <w:b/>
          <w:color w:val="1F3A5F"/>
          <w:sz w:val="20"/>
        </w:rPr>
        <w:t>免疫抑制剂（羟氯喹、泼尼松、雷公藤多苷等）</w:t>
      </w:r>
      <w:r>
        <w:rPr>
          <w:rFonts w:ascii="Times New Roman" w:hAnsi="Times New Roman" w:eastAsia="宋体"/>
          <w:color w:val="262B33"/>
          <w:sz w:val="20"/>
        </w:rPr>
        <w:t>；</w:t>
      </w:r>
      <w:r>
        <w:rPr>
          <w:rFonts w:ascii="Times New Roman" w:hAnsi="Times New Roman" w:eastAsia="宋体"/>
          <w:b/>
          <w:color w:val="1F3A5F"/>
          <w:sz w:val="20"/>
        </w:rPr>
        <w:t>类肿瘤型可手术切除受累腺体，以防止恶变</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唾液腺黏液囊肿</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一、病因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3A5F"/>
          <w:sz w:val="20"/>
        </w:rPr>
        <w:t>黏液囊肿（mucocele）是最常见的唾液腺瘤样病变</w:t>
      </w:r>
      <w:r>
        <w:rPr>
          <w:rFonts w:ascii="Times New Roman" w:hAnsi="Times New Roman" w:eastAsia="宋体"/>
          <w:color w:val="262B33"/>
          <w:sz w:val="20"/>
        </w:rPr>
        <w:t>，包括一般的黏液囊肿和舌下腺囊肿。</w:t>
      </w:r>
    </w:p>
    <w:tbl>
      <w:tblPr>
        <w:tblStyle w:val="TableGrid"/>
        <w:tblW w:type="auto" w:w="0"/>
        <w:tblLayout w:type="fixed"/>
        <w:tblLook w:firstColumn="1" w:firstRow="1" w:lastColumn="0" w:lastRow="0" w:noHBand="0" w:noVBand="1" w:val="04A0"/>
        <w:tblLayout w:type="fixed"/>
        <w:tblW w:w="9639" w:type="dxa"/>
      </w:tblPr>
      <w:tblGrid>
        <w:gridCol w:w="2409"/>
        <w:gridCol w:w="2409"/>
        <w:gridCol w:w="2409"/>
        <w:gridCol w:w="2409"/>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类型</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占比</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组织学表现</w:t>
            </w:r>
          </w:p>
        </w:tc>
        <w:tc>
          <w:tcPr>
            <w:tcW w:type="dxa" w:w="2570"/>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病因</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外渗性黏液囊肿</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占80%以上</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黏液性肉芽肿或充满黏液的假囊，无上皮衬里</w:t>
            </w:r>
          </w:p>
        </w:tc>
        <w:tc>
          <w:tcPr>
            <w:tcW w:type="dxa" w:w="2570"/>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局部创伤</w:t>
            </w:r>
            <w:r>
              <w:rPr>
                <w:rFonts w:ascii="Times New Roman" w:hAnsi="Times New Roman" w:eastAsia="宋体"/>
                <w:b w:val="0"/>
                <w:color w:val="262B33"/>
                <w:sz w:val="17"/>
              </w:rPr>
              <w:t>或自身免疫性疾病所致</w:t>
            </w:r>
            <w:r>
              <w:rPr>
                <w:rFonts w:ascii="Times New Roman" w:hAnsi="Times New Roman" w:eastAsia="宋体"/>
                <w:b/>
                <w:color w:val="1F3A5F"/>
                <w:sz w:val="17"/>
              </w:rPr>
              <w:t>舌下腺慢性炎性病灶</w:t>
            </w:r>
            <w:r>
              <w:rPr>
                <w:rFonts w:ascii="Times New Roman" w:hAnsi="Times New Roman" w:eastAsia="宋体"/>
                <w:b w:val="0"/>
                <w:color w:val="262B33"/>
                <w:sz w:val="17"/>
              </w:rPr>
              <w:t>→导管破裂、黏液外渗</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潴留性黏液囊肿</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少数</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上皮衬里</w:t>
            </w:r>
            <w:r>
              <w:rPr>
                <w:rFonts w:ascii="Times New Roman" w:hAnsi="Times New Roman" w:eastAsia="宋体"/>
                <w:b w:val="0"/>
                <w:color w:val="262B33"/>
                <w:sz w:val="17"/>
              </w:rPr>
              <w:t>、潴留的黏液团块及结缔组织被膜</w:t>
            </w:r>
          </w:p>
        </w:tc>
        <w:tc>
          <w:tcPr>
            <w:tcW w:type="dxa" w:w="2570"/>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导管系统阻塞</w:t>
            </w:r>
            <w:r>
              <w:rPr>
                <w:rFonts w:ascii="Times New Roman" w:hAnsi="Times New Roman" w:eastAsia="宋体"/>
                <w:b w:val="0"/>
                <w:color w:val="262B33"/>
                <w:sz w:val="17"/>
              </w:rPr>
              <w:t>：微小唾液腺结石、分泌物浓缩、导管系统弯曲等</w:t>
            </w:r>
          </w:p>
        </w:tc>
      </w:tr>
    </w:tbl>
    <w:p>
      <w:pPr>
        <w:spacing w:before="0" w:after="120" w:line="288" w:lineRule="auto"/>
      </w:pPr>
    </w:p>
    <w:p>
      <w:pPr>
        <w:spacing w:before="180" w:after="80" w:line="288" w:lineRule="auto"/>
      </w:pPr>
      <w:r>
        <w:rPr>
          <w:rFonts w:ascii="Times New Roman" w:hAnsi="Times New Roman" w:eastAsia="黑体"/>
          <w:b/>
          <w:color w:val="0B5A66"/>
          <w:sz w:val="23"/>
        </w:rPr>
        <w:t>▍ 二、临床表现和诊断　［了解］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黏液囊肿</w:t>
      </w:r>
      <w:r>
        <w:rPr>
          <w:rFonts w:ascii="Times New Roman" w:hAnsi="Times New Roman" w:eastAsia="宋体"/>
          <w:color w:val="1F4E79"/>
          <w:sz w:val="20"/>
        </w:rPr>
        <w:t>：</w:t>
      </w:r>
      <w:r>
        <w:rPr>
          <w:rFonts w:ascii="Times New Roman" w:hAnsi="Times New Roman" w:eastAsia="宋体"/>
          <w:color w:val="262B33"/>
          <w:sz w:val="20"/>
        </w:rPr>
        <w:t>好发于</w:t>
      </w:r>
      <w:r>
        <w:rPr>
          <w:rFonts w:ascii="Times New Roman" w:hAnsi="Times New Roman" w:eastAsia="宋体"/>
          <w:b/>
          <w:color w:val="1F3A5F"/>
          <w:sz w:val="20"/>
        </w:rPr>
        <w:t>下唇及舌尖腹侧</w:t>
      </w:r>
      <w:r>
        <w:rPr>
          <w:rFonts w:ascii="Times New Roman" w:hAnsi="Times New Roman" w:eastAsia="宋体"/>
          <w:color w:val="262B33"/>
          <w:sz w:val="20"/>
        </w:rPr>
        <w:t>；位于黏膜下，表面仅覆一薄层黏膜，故呈</w:t>
      </w:r>
      <w:r>
        <w:rPr>
          <w:rFonts w:ascii="Times New Roman" w:hAnsi="Times New Roman" w:eastAsia="宋体"/>
          <w:b/>
          <w:color w:val="1F3A5F"/>
          <w:sz w:val="20"/>
        </w:rPr>
        <w:t>半透明、浅蓝色小泡、状似水疱</w:t>
      </w:r>
      <w:r>
        <w:rPr>
          <w:rFonts w:ascii="Times New Roman" w:hAnsi="Times New Roman" w:eastAsia="宋体"/>
          <w:color w:val="262B33"/>
          <w:sz w:val="20"/>
        </w:rPr>
        <w:t>，质软而有弹性；</w:t>
      </w:r>
      <w:r>
        <w:rPr>
          <w:rFonts w:ascii="Times New Roman" w:hAnsi="Times New Roman" w:eastAsia="宋体"/>
          <w:b/>
          <w:color w:val="1F3A5F"/>
          <w:sz w:val="20"/>
        </w:rPr>
        <w:t>易被咬伤而破裂，流出蛋清样透明黏稠液体后囊肿消失；破裂处愈合后又被黏液充满，再次形成囊肿</w:t>
      </w:r>
      <w:r>
        <w:rPr>
          <w:rFonts w:ascii="Times New Roman" w:hAnsi="Times New Roman" w:eastAsia="宋体"/>
          <w:color w:val="262B33"/>
          <w:sz w:val="20"/>
        </w:rPr>
        <w:t>（反复发作是诊断线索）。</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舌下腺囊肿</w:t>
      </w:r>
      <w:r>
        <w:rPr>
          <w:rFonts w:ascii="Times New Roman" w:hAnsi="Times New Roman" w:eastAsia="宋体"/>
          <w:color w:val="1F4E79"/>
          <w:sz w:val="20"/>
        </w:rPr>
        <w:t>：</w:t>
      </w:r>
      <w:r>
        <w:rPr>
          <w:rFonts w:ascii="Times New Roman" w:hAnsi="Times New Roman" w:eastAsia="宋体"/>
          <w:color w:val="262B33"/>
          <w:sz w:val="20"/>
        </w:rPr>
        <w:t>常见于青少年，分3类——</w:t>
      </w:r>
      <w:r>
        <w:rPr>
          <w:rFonts w:ascii="Times New Roman" w:hAnsi="Times New Roman" w:eastAsia="宋体"/>
          <w:b/>
          <w:color w:val="1F3A5F"/>
          <w:sz w:val="20"/>
        </w:rPr>
        <w:t>单纯型</w:t>
      </w:r>
      <w:r>
        <w:rPr>
          <w:rFonts w:ascii="Times New Roman" w:hAnsi="Times New Roman" w:eastAsia="宋体"/>
          <w:color w:val="262B33"/>
          <w:sz w:val="20"/>
        </w:rPr>
        <w:t>（占大多数，位于舌下区，</w:t>
      </w:r>
      <w:r>
        <w:rPr>
          <w:rFonts w:ascii="Times New Roman" w:hAnsi="Times New Roman" w:eastAsia="宋体"/>
          <w:b/>
          <w:color w:val="1F3A5F"/>
          <w:sz w:val="20"/>
        </w:rPr>
        <w:t>呈浅紫蓝色</w:t>
      </w:r>
      <w:r>
        <w:rPr>
          <w:rFonts w:ascii="Times New Roman" w:hAnsi="Times New Roman" w:eastAsia="宋体"/>
          <w:color w:val="262B33"/>
          <w:sz w:val="20"/>
        </w:rPr>
        <w:t>，柔软有波动感，常位于口底一侧；较大者将舌抬起，状似</w:t>
      </w:r>
      <w:r>
        <w:rPr>
          <w:rFonts w:ascii="Times New Roman" w:hAnsi="Times New Roman" w:eastAsia="宋体"/>
          <w:b/>
          <w:color w:val="1F3A5F"/>
          <w:sz w:val="20"/>
        </w:rPr>
        <w:t>"重舌"</w:t>
      </w:r>
      <w:r>
        <w:rPr>
          <w:rFonts w:ascii="Times New Roman" w:hAnsi="Times New Roman" w:eastAsia="宋体"/>
          <w:color w:val="262B33"/>
          <w:sz w:val="20"/>
        </w:rPr>
        <w:t>；破裂后暂时消失，数日又长大如前）；</w:t>
      </w:r>
      <w:r>
        <w:rPr>
          <w:rFonts w:ascii="Times New Roman" w:hAnsi="Times New Roman" w:eastAsia="宋体"/>
          <w:b/>
          <w:color w:val="1F3A5F"/>
          <w:sz w:val="20"/>
        </w:rPr>
        <w:t>口外型（潜突型）</w:t>
      </w:r>
      <w:r>
        <w:rPr>
          <w:rFonts w:ascii="Times New Roman" w:hAnsi="Times New Roman" w:eastAsia="宋体"/>
          <w:color w:val="262B33"/>
          <w:sz w:val="20"/>
        </w:rPr>
        <w:t>（主要表现为</w:t>
      </w:r>
      <w:r>
        <w:rPr>
          <w:rFonts w:ascii="Times New Roman" w:hAnsi="Times New Roman" w:eastAsia="宋体"/>
          <w:b/>
          <w:color w:val="1F3A5F"/>
          <w:sz w:val="20"/>
        </w:rPr>
        <w:t>下颌下区肿物</w:t>
      </w:r>
      <w:r>
        <w:rPr>
          <w:rFonts w:ascii="Times New Roman" w:hAnsi="Times New Roman" w:eastAsia="宋体"/>
          <w:color w:val="262B33"/>
          <w:sz w:val="20"/>
        </w:rPr>
        <w:t>，口底表现不明显；触诊柔软，与皮肤无粘连、</w:t>
      </w:r>
      <w:r>
        <w:rPr>
          <w:rFonts w:ascii="Times New Roman" w:hAnsi="Times New Roman" w:eastAsia="宋体"/>
          <w:b/>
          <w:color w:val="1F3A5F"/>
          <w:sz w:val="20"/>
        </w:rPr>
        <w:t>不可压缩</w:t>
      </w:r>
      <w:r>
        <w:rPr>
          <w:rFonts w:ascii="Times New Roman" w:hAnsi="Times New Roman" w:eastAsia="宋体"/>
          <w:color w:val="262B33"/>
          <w:sz w:val="20"/>
        </w:rPr>
        <w:t>）；</w:t>
      </w:r>
      <w:r>
        <w:rPr>
          <w:rFonts w:ascii="Times New Roman" w:hAnsi="Times New Roman" w:eastAsia="宋体"/>
          <w:b/>
          <w:color w:val="1F3A5F"/>
          <w:sz w:val="20"/>
        </w:rPr>
        <w:t>哑铃型</w:t>
      </w:r>
      <w:r>
        <w:rPr>
          <w:rFonts w:ascii="Times New Roman" w:hAnsi="Times New Roman" w:eastAsia="宋体"/>
          <w:color w:val="262B33"/>
          <w:sz w:val="20"/>
        </w:rPr>
        <w:t>（口内舌下区及口外下颌下区均见囊性肿物）。</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鉴别</w:t>
      </w:r>
      <w:r>
        <w:rPr>
          <w:rFonts w:ascii="Times New Roman" w:hAnsi="Times New Roman" w:eastAsia="宋体"/>
          <w:color w:val="0B5A66"/>
          <w:sz w:val="20"/>
        </w:rPr>
        <w:t>：</w:t>
      </w:r>
      <w:r>
        <w:rPr>
          <w:rFonts w:ascii="Times New Roman" w:hAnsi="Times New Roman" w:eastAsia="宋体"/>
          <w:b/>
          <w:color w:val="1F3A5F"/>
          <w:sz w:val="20"/>
        </w:rPr>
        <w:t>口底皮样囊肿</w:t>
      </w:r>
      <w:r>
        <w:rPr>
          <w:rFonts w:ascii="Times New Roman" w:hAnsi="Times New Roman" w:eastAsia="宋体"/>
          <w:color w:val="262B33"/>
          <w:sz w:val="20"/>
        </w:rPr>
        <w:t>——位于</w:t>
      </w:r>
      <w:r>
        <w:rPr>
          <w:rFonts w:ascii="Times New Roman" w:hAnsi="Times New Roman" w:eastAsia="宋体"/>
          <w:b/>
          <w:color w:val="1F3A5F"/>
          <w:sz w:val="20"/>
        </w:rPr>
        <w:t>口底正中</w:t>
      </w:r>
      <w:r>
        <w:rPr>
          <w:rFonts w:ascii="Times New Roman" w:hAnsi="Times New Roman" w:eastAsia="宋体"/>
          <w:color w:val="262B33"/>
          <w:sz w:val="20"/>
        </w:rPr>
        <w:t>，边界清楚，</w:t>
      </w:r>
      <w:r>
        <w:rPr>
          <w:rFonts w:ascii="Times New Roman" w:hAnsi="Times New Roman" w:eastAsia="宋体"/>
          <w:b/>
          <w:color w:val="1F3A5F"/>
          <w:sz w:val="20"/>
        </w:rPr>
        <w:t>表面黏膜及囊壁厚</w:t>
      </w:r>
      <w:r>
        <w:rPr>
          <w:rFonts w:ascii="Times New Roman" w:hAnsi="Times New Roman" w:eastAsia="宋体"/>
          <w:color w:val="262B33"/>
          <w:sz w:val="20"/>
        </w:rPr>
        <w:t>，囊腔内含</w:t>
      </w:r>
      <w:r>
        <w:rPr>
          <w:rFonts w:ascii="Times New Roman" w:hAnsi="Times New Roman" w:eastAsia="宋体"/>
          <w:b/>
          <w:color w:val="1F3A5F"/>
          <w:sz w:val="20"/>
        </w:rPr>
        <w:t>半固体状皮脂性分泌物</w:t>
      </w:r>
      <w:r>
        <w:rPr>
          <w:rFonts w:ascii="Times New Roman" w:hAnsi="Times New Roman" w:eastAsia="宋体"/>
          <w:color w:val="262B33"/>
          <w:sz w:val="20"/>
        </w:rPr>
        <w:t>，故</w:t>
      </w:r>
      <w:r>
        <w:rPr>
          <w:rFonts w:ascii="Times New Roman" w:hAnsi="Times New Roman" w:eastAsia="宋体"/>
          <w:b/>
          <w:color w:val="1F3A5F"/>
          <w:sz w:val="20"/>
        </w:rPr>
        <w:t>扪之有面团样柔韧感、无波动感</w:t>
      </w:r>
      <w:r>
        <w:rPr>
          <w:rFonts w:ascii="Times New Roman" w:hAnsi="Times New Roman" w:eastAsia="宋体"/>
          <w:color w:val="262B33"/>
          <w:sz w:val="20"/>
        </w:rPr>
        <w:t>；</w:t>
      </w:r>
      <w:r>
        <w:rPr>
          <w:rFonts w:ascii="Times New Roman" w:hAnsi="Times New Roman" w:eastAsia="宋体"/>
          <w:b/>
          <w:color w:val="1F3A5F"/>
          <w:sz w:val="20"/>
        </w:rPr>
        <w:t>表面颜色与口底黏膜相似而非浅紫蓝色</w:t>
      </w:r>
      <w:r>
        <w:rPr>
          <w:rFonts w:ascii="Times New Roman" w:hAnsi="Times New Roman" w:eastAsia="宋体"/>
          <w:color w:val="262B33"/>
          <w:sz w:val="20"/>
        </w:rPr>
        <w:t>。</w:t>
      </w:r>
      <w:r>
        <w:rPr>
          <w:rFonts w:ascii="Times New Roman" w:hAnsi="Times New Roman" w:eastAsia="宋体"/>
          <w:b/>
          <w:color w:val="1F3A5F"/>
          <w:sz w:val="20"/>
        </w:rPr>
        <w:t>下颌下区囊性水瘤</w:t>
      </w:r>
      <w:r>
        <w:rPr>
          <w:rFonts w:ascii="Times New Roman" w:hAnsi="Times New Roman" w:eastAsia="宋体"/>
          <w:color w:val="262B33"/>
          <w:sz w:val="20"/>
        </w:rPr>
        <w:t>——常见于</w:t>
      </w:r>
      <w:r>
        <w:rPr>
          <w:rFonts w:ascii="Times New Roman" w:hAnsi="Times New Roman" w:eastAsia="宋体"/>
          <w:b/>
          <w:color w:val="1F3A5F"/>
          <w:sz w:val="20"/>
        </w:rPr>
        <w:t>婴幼儿</w:t>
      </w:r>
      <w:r>
        <w:rPr>
          <w:rFonts w:ascii="Times New Roman" w:hAnsi="Times New Roman" w:eastAsia="宋体"/>
          <w:color w:val="262B33"/>
          <w:sz w:val="20"/>
        </w:rPr>
        <w:t>；穿刺</w:t>
      </w:r>
      <w:r>
        <w:rPr>
          <w:rFonts w:ascii="Times New Roman" w:hAnsi="Times New Roman" w:eastAsia="宋体"/>
          <w:b/>
          <w:color w:val="1F3A5F"/>
          <w:sz w:val="20"/>
        </w:rPr>
        <w:t>内容物稀薄、无黏液、淡黄清亮</w:t>
      </w:r>
      <w:r>
        <w:rPr>
          <w:rFonts w:ascii="Times New Roman" w:hAnsi="Times New Roman" w:eastAsia="宋体"/>
          <w:color w:val="262B33"/>
          <w:sz w:val="20"/>
        </w:rPr>
        <w:t>，</w:t>
      </w:r>
      <w:r>
        <w:rPr>
          <w:rFonts w:ascii="Times New Roman" w:hAnsi="Times New Roman" w:eastAsia="宋体"/>
          <w:b/>
          <w:color w:val="1F3A5F"/>
          <w:sz w:val="20"/>
        </w:rPr>
        <w:t>涂片镜检可见淋巴细胞</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三、治疗方法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小唾液腺黏液囊肿</w:t>
      </w:r>
      <w:r>
        <w:rPr>
          <w:rFonts w:ascii="Times New Roman" w:hAnsi="Times New Roman" w:eastAsia="宋体"/>
          <w:color w:val="1F4E79"/>
          <w:sz w:val="20"/>
        </w:rPr>
        <w:t>：</w:t>
      </w:r>
      <w:r>
        <w:rPr>
          <w:rFonts w:ascii="Times New Roman" w:hAnsi="Times New Roman" w:eastAsia="宋体"/>
          <w:color w:val="262B33"/>
          <w:sz w:val="20"/>
        </w:rPr>
        <w:t>最常用的治疗方法是</w:t>
      </w:r>
      <w:r>
        <w:rPr>
          <w:rFonts w:ascii="Times New Roman" w:hAnsi="Times New Roman" w:eastAsia="宋体"/>
          <w:b/>
          <w:color w:val="1F3A5F"/>
          <w:sz w:val="20"/>
        </w:rPr>
        <w:t>手术切除</w:t>
      </w:r>
      <w:r>
        <w:rPr>
          <w:rFonts w:ascii="Times New Roman" w:hAnsi="Times New Roman" w:eastAsia="宋体"/>
          <w:color w:val="262B33"/>
          <w:sz w:val="20"/>
        </w:rPr>
        <w:t>，将</w:t>
      </w:r>
      <w:r>
        <w:rPr>
          <w:rFonts w:ascii="Times New Roman" w:hAnsi="Times New Roman" w:eastAsia="宋体"/>
          <w:b/>
          <w:color w:val="1F3A5F"/>
          <w:sz w:val="20"/>
        </w:rPr>
        <w:t>囊肿连同其表面部分黏膜完整切除</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舌下腺囊肿</w:t>
      </w:r>
      <w:r>
        <w:rPr>
          <w:rFonts w:ascii="Times New Roman" w:hAnsi="Times New Roman" w:eastAsia="宋体"/>
          <w:color w:val="1F4E79"/>
          <w:sz w:val="20"/>
        </w:rPr>
        <w:t>：</w:t>
      </w:r>
      <w:r>
        <w:rPr>
          <w:rFonts w:ascii="Times New Roman" w:hAnsi="Times New Roman" w:eastAsia="宋体"/>
          <w:b/>
          <w:color w:val="1F3A5F"/>
          <w:sz w:val="20"/>
        </w:rPr>
        <w:t>半数以上可自行消退</w:t>
      </w:r>
      <w:r>
        <w:rPr>
          <w:rFonts w:ascii="Times New Roman" w:hAnsi="Times New Roman" w:eastAsia="宋体"/>
          <w:color w:val="262B33"/>
          <w:sz w:val="20"/>
        </w:rPr>
        <w:t>；体积较小的单纯型可</w:t>
      </w:r>
      <w:r>
        <w:rPr>
          <w:rFonts w:ascii="Times New Roman" w:hAnsi="Times New Roman" w:eastAsia="宋体"/>
          <w:b/>
          <w:color w:val="1F3A5F"/>
          <w:sz w:val="20"/>
        </w:rPr>
        <w:t>先行密切观察</w:t>
      </w:r>
      <w:r>
        <w:rPr>
          <w:rFonts w:ascii="Times New Roman" w:hAnsi="Times New Roman" w:eastAsia="宋体"/>
          <w:color w:val="262B33"/>
          <w:sz w:val="20"/>
        </w:rPr>
        <w:t>；</w:t>
      </w:r>
      <w:r>
        <w:rPr>
          <w:rFonts w:ascii="Times New Roman" w:hAnsi="Times New Roman" w:eastAsia="宋体"/>
          <w:b/>
          <w:color w:val="1F3A5F"/>
          <w:sz w:val="20"/>
        </w:rPr>
        <w:t>长期不消退以及口外型或哑铃型</w:t>
      </w:r>
      <w:r>
        <w:rPr>
          <w:rFonts w:ascii="Times New Roman" w:hAnsi="Times New Roman" w:eastAsia="宋体"/>
          <w:color w:val="262B33"/>
          <w:sz w:val="20"/>
        </w:rPr>
        <w:t>者行</w:t>
      </w:r>
      <w:r>
        <w:rPr>
          <w:rFonts w:ascii="Times New Roman" w:hAnsi="Times New Roman" w:eastAsia="宋体"/>
          <w:b/>
          <w:color w:val="1F3A5F"/>
          <w:sz w:val="20"/>
        </w:rPr>
        <w:t>舌下腺切除术</w:t>
      </w:r>
      <w:r>
        <w:rPr>
          <w:rFonts w:ascii="Times New Roman" w:hAnsi="Times New Roman" w:eastAsia="宋体"/>
          <w:color w:val="262B33"/>
          <w:sz w:val="20"/>
        </w:rPr>
        <w:t>——</w:t>
      </w:r>
      <w:r>
        <w:rPr>
          <w:rFonts w:ascii="Times New Roman" w:hAnsi="Times New Roman" w:eastAsia="宋体"/>
          <w:b/>
          <w:color w:val="1F3A5F"/>
          <w:sz w:val="20"/>
        </w:rPr>
        <w:t>术中仅切除舌下腺即可，残留部分囊壁不会造成复发</w:t>
      </w:r>
      <w:r>
        <w:rPr>
          <w:rFonts w:ascii="Times New Roman" w:hAnsi="Times New Roman" w:eastAsia="宋体"/>
          <w:color w:val="262B33"/>
          <w:sz w:val="20"/>
        </w:rPr>
        <w:t>（</w:t>
      </w:r>
      <w:r>
        <w:rPr>
          <w:rFonts w:ascii="Times New Roman" w:hAnsi="Times New Roman" w:eastAsia="宋体"/>
          <w:b/>
          <w:color w:val="1F3A5F"/>
          <w:sz w:val="20"/>
        </w:rPr>
        <w:t>记忆点：治的是舌下腺，不是囊壁</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唾液腺肿瘤</w:t>
      </w:r>
      <w:r>
        <w:rPr>
          <w:rFonts w:ascii="Times New Roman" w:hAnsi="Times New Roman" w:eastAsia="黑体"/>
          <w:b/>
          <w:color w:val="8A5A00"/>
          <w:sz w:val="19"/>
          <w:shd w:val="clear" w:color="auto" w:fill="FFE1A8"/>
        </w:rPr>
        <w:t xml:space="preserve">  掌握 </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一、总论规律（"部位—病理—预后"关联）</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绝大多数系</w:t>
      </w:r>
      <w:r>
        <w:rPr>
          <w:rFonts w:ascii="Times New Roman" w:hAnsi="Times New Roman" w:eastAsia="宋体"/>
          <w:b/>
          <w:color w:val="1F3A5F"/>
          <w:sz w:val="20"/>
        </w:rPr>
        <w:t>上皮性肿瘤</w:t>
      </w:r>
      <w:r>
        <w:rPr>
          <w:rFonts w:ascii="Times New Roman" w:hAnsi="Times New Roman" w:eastAsia="宋体"/>
          <w:color w:val="262B33"/>
          <w:sz w:val="20"/>
        </w:rPr>
        <w:t>。</w:t>
      </w:r>
      <w:r>
        <w:rPr>
          <w:rFonts w:ascii="Times New Roman" w:hAnsi="Times New Roman" w:eastAsia="宋体"/>
          <w:b/>
          <w:color w:val="1F3A5F"/>
          <w:sz w:val="20"/>
        </w:rPr>
        <w:t>良性约占75%</w:t>
      </w:r>
      <w:r>
        <w:rPr>
          <w:rFonts w:ascii="Times New Roman" w:hAnsi="Times New Roman" w:eastAsia="宋体"/>
          <w:color w:val="262B33"/>
          <w:sz w:val="20"/>
        </w:rPr>
        <w:t>（</w:t>
      </w:r>
      <w:r>
        <w:rPr>
          <w:rFonts w:ascii="Times New Roman" w:hAnsi="Times New Roman" w:eastAsia="宋体"/>
          <w:b/>
          <w:color w:val="1F3A5F"/>
          <w:sz w:val="20"/>
        </w:rPr>
        <w:t>多形性腺瘤、沃辛瘤</w:t>
      </w:r>
      <w:r>
        <w:rPr>
          <w:rFonts w:ascii="Times New Roman" w:hAnsi="Times New Roman" w:eastAsia="宋体"/>
          <w:color w:val="262B33"/>
          <w:sz w:val="20"/>
        </w:rPr>
        <w:t>最常见）；</w:t>
      </w:r>
      <w:r>
        <w:rPr>
          <w:rFonts w:ascii="Times New Roman" w:hAnsi="Times New Roman" w:eastAsia="宋体"/>
          <w:b/>
          <w:color w:val="1F3A5F"/>
          <w:sz w:val="20"/>
        </w:rPr>
        <w:t>恶性约占25%</w:t>
      </w:r>
      <w:r>
        <w:rPr>
          <w:rFonts w:ascii="Times New Roman" w:hAnsi="Times New Roman" w:eastAsia="宋体"/>
          <w:color w:val="262B33"/>
          <w:sz w:val="20"/>
        </w:rPr>
        <w:t>（</w:t>
      </w:r>
      <w:r>
        <w:rPr>
          <w:rFonts w:ascii="Times New Roman" w:hAnsi="Times New Roman" w:eastAsia="宋体"/>
          <w:b/>
          <w:color w:val="1F3A5F"/>
          <w:sz w:val="20"/>
        </w:rPr>
        <w:t>黏液表皮样癌、腺样囊性癌</w:t>
      </w:r>
      <w:r>
        <w:rPr>
          <w:rFonts w:ascii="Times New Roman" w:hAnsi="Times New Roman" w:eastAsia="宋体"/>
          <w:color w:val="262B33"/>
          <w:sz w:val="20"/>
        </w:rPr>
        <w:t>最常见）。</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部位规律</w:t>
      </w:r>
      <w:r>
        <w:rPr>
          <w:rFonts w:ascii="Times New Roman" w:hAnsi="Times New Roman" w:eastAsia="宋体"/>
          <w:color w:val="0B5A66"/>
          <w:sz w:val="20"/>
        </w:rPr>
        <w:t>：</w:t>
      </w:r>
      <w:r>
        <w:rPr>
          <w:rFonts w:ascii="Times New Roman" w:hAnsi="Times New Roman" w:eastAsia="宋体"/>
          <w:b/>
          <w:color w:val="1F3A5F"/>
          <w:sz w:val="20"/>
        </w:rPr>
        <w:t>腮腺肿瘤最多见</w:t>
      </w:r>
      <w:r>
        <w:rPr>
          <w:rFonts w:ascii="Times New Roman" w:hAnsi="Times New Roman" w:eastAsia="宋体"/>
          <w:color w:val="262B33"/>
          <w:sz w:val="20"/>
        </w:rPr>
        <w:t>；小唾液腺肿瘤</w:t>
      </w:r>
      <w:r>
        <w:rPr>
          <w:rFonts w:ascii="Times New Roman" w:hAnsi="Times New Roman" w:eastAsia="宋体"/>
          <w:b/>
          <w:color w:val="1F3A5F"/>
          <w:sz w:val="20"/>
        </w:rPr>
        <w:t>以腭部最常见</w:t>
      </w:r>
      <w:r>
        <w:rPr>
          <w:rFonts w:ascii="Times New Roman" w:hAnsi="Times New Roman" w:eastAsia="宋体"/>
          <w:color w:val="262B33"/>
          <w:sz w:val="20"/>
        </w:rPr>
        <w:t>；</w:t>
      </w:r>
      <w:r>
        <w:rPr>
          <w:rFonts w:ascii="Times New Roman" w:hAnsi="Times New Roman" w:eastAsia="宋体"/>
          <w:b/>
          <w:color w:val="1F3A5F"/>
          <w:sz w:val="20"/>
        </w:rPr>
        <w:t>舌下腺肿瘤极少见，而发生于舌下腺的肿瘤多为腺样囊性癌（恶性）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核心规律</w:t>
      </w:r>
      <w:r>
        <w:rPr>
          <w:rFonts w:ascii="Times New Roman" w:hAnsi="Times New Roman" w:eastAsia="宋体"/>
          <w:color w:val="6B7580"/>
          <w:sz w:val="20"/>
        </w:rPr>
        <w:t>：</w:t>
      </w:r>
      <w:r>
        <w:rPr>
          <w:rFonts w:ascii="Times New Roman" w:hAnsi="Times New Roman" w:eastAsia="宋体"/>
          <w:b/>
          <w:color w:val="1F3A5F"/>
          <w:sz w:val="20"/>
        </w:rPr>
        <w:t>腺体越大，肿瘤恶性率越低</w:t>
      </w:r>
      <w:r>
        <w:rPr>
          <w:rFonts w:ascii="Times New Roman" w:hAnsi="Times New Roman" w:eastAsia="宋体"/>
          <w:color w:val="262B33"/>
          <w:sz w:val="20"/>
        </w:rPr>
        <w:t>——腮腺以良性居多；腺体越小（舌下腺、舌部小唾液腺等）恶性比例越高。</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诊断手段</w:t>
      </w:r>
      <w:r>
        <w:rPr>
          <w:rFonts w:ascii="Times New Roman" w:hAnsi="Times New Roman" w:eastAsia="宋体"/>
          <w:color w:val="0B5A66"/>
          <w:sz w:val="20"/>
        </w:rPr>
        <w:t>：</w:t>
      </w:r>
      <w:r>
        <w:rPr>
          <w:rFonts w:ascii="Times New Roman" w:hAnsi="Times New Roman" w:eastAsia="宋体"/>
          <w:b/>
          <w:color w:val="1F3A5F"/>
          <w:sz w:val="20"/>
        </w:rPr>
        <w:t>细针穿吸细胞学检查</w:t>
      </w:r>
      <w:r>
        <w:rPr>
          <w:rFonts w:ascii="Times New Roman" w:hAnsi="Times New Roman" w:eastAsia="宋体"/>
          <w:color w:val="262B33"/>
          <w:sz w:val="20"/>
        </w:rPr>
        <w:t>；影像学用</w:t>
      </w:r>
      <w:r>
        <w:rPr>
          <w:rFonts w:ascii="Times New Roman" w:hAnsi="Times New Roman" w:eastAsia="宋体"/>
          <w:b/>
          <w:color w:val="1F3A5F"/>
          <w:sz w:val="20"/>
        </w:rPr>
        <w:t>B超、CT、MRI</w:t>
      </w:r>
      <w:r>
        <w:rPr>
          <w:rFonts w:ascii="Times New Roman" w:hAnsi="Times New Roman" w:eastAsia="宋体"/>
          <w:color w:val="262B33"/>
          <w:sz w:val="20"/>
        </w:rPr>
        <w:t>；</w:t>
      </w:r>
      <w:r>
        <w:rPr>
          <w:rFonts w:ascii="Times New Roman" w:hAnsi="Times New Roman" w:eastAsia="宋体"/>
          <w:b/>
          <w:color w:val="1F3A5F"/>
          <w:sz w:val="20"/>
        </w:rPr>
        <w:t>大唾液腺肿瘤不宜作切取活检，以免造成肿瘤细胞种植</w:t>
      </w:r>
      <w:r>
        <w:rPr>
          <w:rFonts w:ascii="Times New Roman" w:hAnsi="Times New Roman" w:eastAsia="宋体"/>
          <w:color w:val="262B33"/>
          <w:sz w:val="20"/>
        </w:rPr>
        <w:t>；术中</w:t>
      </w:r>
      <w:r>
        <w:rPr>
          <w:rFonts w:ascii="Times New Roman" w:hAnsi="Times New Roman" w:eastAsia="宋体"/>
          <w:b/>
          <w:color w:val="1F3A5F"/>
          <w:sz w:val="20"/>
        </w:rPr>
        <w:t>冷冻（冰冻）切片</w:t>
      </w:r>
      <w:r>
        <w:rPr>
          <w:rFonts w:ascii="Times New Roman" w:hAnsi="Times New Roman" w:eastAsia="宋体"/>
          <w:color w:val="262B33"/>
          <w:sz w:val="20"/>
        </w:rPr>
        <w:t>确定周围组织是否正常。</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治疗总原则</w:t>
      </w:r>
      <w:r>
        <w:rPr>
          <w:rFonts w:ascii="Times New Roman" w:hAnsi="Times New Roman" w:eastAsia="宋体"/>
          <w:color w:val="8A5A00"/>
          <w:sz w:val="20"/>
        </w:rPr>
        <w:t>：</w:t>
      </w:r>
      <w:r>
        <w:rPr>
          <w:rFonts w:ascii="Times New Roman" w:hAnsi="Times New Roman" w:eastAsia="宋体"/>
          <w:b/>
          <w:color w:val="1F3A5F"/>
          <w:sz w:val="20"/>
        </w:rPr>
        <w:t>手术为主，首次手术是关键</w:t>
      </w:r>
      <w:r>
        <w:rPr>
          <w:rFonts w:ascii="Times New Roman" w:hAnsi="Times New Roman" w:eastAsia="宋体"/>
          <w:color w:val="262B33"/>
          <w:sz w:val="20"/>
        </w:rPr>
        <w:t>——良性者须在</w:t>
      </w:r>
      <w:r>
        <w:rPr>
          <w:rFonts w:ascii="Times New Roman" w:hAnsi="Times New Roman" w:eastAsia="宋体"/>
          <w:b/>
          <w:color w:val="1F3A5F"/>
          <w:sz w:val="20"/>
        </w:rPr>
        <w:t>肿瘤外正常腺体组织内切除</w:t>
      </w:r>
      <w:r>
        <w:rPr>
          <w:rFonts w:ascii="Times New Roman" w:hAnsi="Times New Roman" w:eastAsia="宋体"/>
          <w:color w:val="262B33"/>
          <w:sz w:val="20"/>
        </w:rPr>
        <w:t>（不能剜除）；腮腺手术应</w:t>
      </w:r>
      <w:r>
        <w:rPr>
          <w:rFonts w:ascii="Times New Roman" w:hAnsi="Times New Roman" w:eastAsia="宋体"/>
          <w:b/>
          <w:color w:val="1F3A5F"/>
          <w:sz w:val="20"/>
        </w:rPr>
        <w:t>保留面神经</w:t>
      </w:r>
      <w:r>
        <w:rPr>
          <w:rFonts w:ascii="Times New Roman" w:hAnsi="Times New Roman" w:eastAsia="宋体"/>
          <w:color w:val="262B33"/>
          <w:sz w:val="20"/>
        </w:rPr>
        <w:t>；恶性者需</w:t>
      </w:r>
      <w:r>
        <w:rPr>
          <w:rFonts w:ascii="Times New Roman" w:hAnsi="Times New Roman" w:eastAsia="宋体"/>
          <w:b/>
          <w:color w:val="1F3A5F"/>
          <w:sz w:val="20"/>
        </w:rPr>
        <w:t>扩大切除＋选择性颈淋巴清扫＋术后放疗</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二、多形性腺瘤（混合瘤）</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性质</w:t>
      </w:r>
      <w:r>
        <w:rPr>
          <w:rFonts w:ascii="Times New Roman" w:hAnsi="Times New Roman" w:eastAsia="宋体"/>
          <w:color w:val="1F4E79"/>
          <w:sz w:val="20"/>
        </w:rPr>
        <w:t>：</w:t>
      </w:r>
      <w:r>
        <w:rPr>
          <w:rFonts w:ascii="Times New Roman" w:hAnsi="Times New Roman" w:eastAsia="宋体"/>
          <w:color w:val="262B33"/>
          <w:sz w:val="20"/>
        </w:rPr>
        <w:t>又称</w:t>
      </w:r>
      <w:r>
        <w:rPr>
          <w:rFonts w:ascii="Times New Roman" w:hAnsi="Times New Roman" w:eastAsia="宋体"/>
          <w:b/>
          <w:color w:val="1F3A5F"/>
          <w:sz w:val="20"/>
        </w:rPr>
        <w:t>混合瘤</w:t>
      </w:r>
      <w:r>
        <w:rPr>
          <w:rFonts w:ascii="Times New Roman" w:hAnsi="Times New Roman" w:eastAsia="宋体"/>
          <w:color w:val="262B33"/>
          <w:sz w:val="20"/>
        </w:rPr>
        <w:t>；</w:t>
      </w:r>
      <w:r>
        <w:rPr>
          <w:rFonts w:ascii="Times New Roman" w:hAnsi="Times New Roman" w:eastAsia="宋体"/>
          <w:b/>
          <w:color w:val="1F3A5F"/>
          <w:sz w:val="20"/>
        </w:rPr>
        <w:t>包膜可能不完整，有时包膜中可见瘤细胞</w:t>
      </w:r>
      <w:r>
        <w:rPr>
          <w:rFonts w:ascii="Times New Roman" w:hAnsi="Times New Roman" w:eastAsia="宋体"/>
          <w:color w:val="262B33"/>
          <w:sz w:val="20"/>
        </w:rPr>
        <w:t>；剜除术或术中肿瘤破裂</w:t>
      </w:r>
      <w:r>
        <w:rPr>
          <w:rFonts w:ascii="Times New Roman" w:hAnsi="Times New Roman" w:eastAsia="宋体"/>
          <w:b/>
          <w:color w:val="1F3A5F"/>
          <w:sz w:val="20"/>
        </w:rPr>
        <w:t>极易造成种植性复发</w:t>
      </w:r>
      <w:r>
        <w:rPr>
          <w:rFonts w:ascii="Times New Roman" w:hAnsi="Times New Roman" w:eastAsia="宋体"/>
          <w:color w:val="262B33"/>
          <w:sz w:val="20"/>
        </w:rPr>
        <w:t>；部分可恶变，故属</w:t>
      </w:r>
      <w:r>
        <w:rPr>
          <w:rFonts w:ascii="Times New Roman" w:hAnsi="Times New Roman" w:eastAsia="宋体"/>
          <w:b/>
          <w:color w:val="1F3A5F"/>
          <w:sz w:val="20"/>
        </w:rPr>
        <w:t>"交界性肿瘤"</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最常见于</w:t>
      </w:r>
      <w:r>
        <w:rPr>
          <w:rFonts w:ascii="Times New Roman" w:hAnsi="Times New Roman" w:eastAsia="宋体"/>
          <w:b/>
          <w:color w:val="1F3A5F"/>
          <w:sz w:val="20"/>
        </w:rPr>
        <w:t>腮腺</w:t>
      </w:r>
      <w:r>
        <w:rPr>
          <w:rFonts w:ascii="Times New Roman" w:hAnsi="Times New Roman" w:eastAsia="宋体"/>
          <w:color w:val="262B33"/>
          <w:sz w:val="20"/>
        </w:rPr>
        <w:t>，其次下颌下腺，</w:t>
      </w:r>
      <w:r>
        <w:rPr>
          <w:rFonts w:ascii="Times New Roman" w:hAnsi="Times New Roman" w:eastAsia="宋体"/>
          <w:b/>
          <w:color w:val="1F3A5F"/>
          <w:sz w:val="20"/>
        </w:rPr>
        <w:t>舌下腺极少见</w:t>
      </w:r>
      <w:r>
        <w:rPr>
          <w:rFonts w:ascii="Times New Roman" w:hAnsi="Times New Roman" w:eastAsia="宋体"/>
          <w:color w:val="262B33"/>
          <w:sz w:val="20"/>
        </w:rPr>
        <w:t>；小唾液腺者</w:t>
      </w:r>
      <w:r>
        <w:rPr>
          <w:rFonts w:ascii="Times New Roman" w:hAnsi="Times New Roman" w:eastAsia="宋体"/>
          <w:b/>
          <w:color w:val="1F3A5F"/>
          <w:sz w:val="20"/>
        </w:rPr>
        <w:t>以腭部最常见</w:t>
      </w:r>
      <w:r>
        <w:rPr>
          <w:rFonts w:ascii="Times New Roman" w:hAnsi="Times New Roman" w:eastAsia="宋体"/>
          <w:color w:val="262B33"/>
          <w:sz w:val="20"/>
        </w:rPr>
        <w:t>。</w:t>
      </w:r>
      <w:r>
        <w:rPr>
          <w:rFonts w:ascii="Times New Roman" w:hAnsi="Times New Roman" w:eastAsia="宋体"/>
          <w:b/>
          <w:color w:val="1F3A5F"/>
          <w:sz w:val="20"/>
        </w:rPr>
        <w:t>以30～50岁多见，女性多于男性</w:t>
      </w:r>
      <w:r>
        <w:rPr>
          <w:rFonts w:ascii="Times New Roman" w:hAnsi="Times New Roman" w:eastAsia="宋体"/>
          <w:color w:val="262B33"/>
          <w:sz w:val="20"/>
        </w:rPr>
        <w:t>；</w:t>
      </w:r>
      <w:r>
        <w:rPr>
          <w:rFonts w:ascii="Times New Roman" w:hAnsi="Times New Roman" w:eastAsia="宋体"/>
          <w:b/>
          <w:color w:val="1F3A5F"/>
          <w:sz w:val="20"/>
        </w:rPr>
        <w:t>生长缓慢、常无自觉症状</w:t>
      </w:r>
      <w:r>
        <w:rPr>
          <w:rFonts w:ascii="Times New Roman" w:hAnsi="Times New Roman" w:eastAsia="宋体"/>
          <w:color w:val="262B33"/>
          <w:sz w:val="20"/>
        </w:rPr>
        <w:t>；</w:t>
      </w:r>
      <w:r>
        <w:rPr>
          <w:rFonts w:ascii="Times New Roman" w:hAnsi="Times New Roman" w:eastAsia="宋体"/>
          <w:b/>
          <w:color w:val="1F3A5F"/>
          <w:sz w:val="20"/>
        </w:rPr>
        <w:t>界限清楚、质地中等、扪诊呈结节状、一般可活动</w:t>
      </w:r>
      <w:r>
        <w:rPr>
          <w:rFonts w:ascii="Times New Roman" w:hAnsi="Times New Roman" w:eastAsia="宋体"/>
          <w:color w:val="262B33"/>
          <w:sz w:val="20"/>
        </w:rPr>
        <w:t>。</w:t>
      </w:r>
      <w:r>
        <w:rPr>
          <w:rFonts w:ascii="Times New Roman" w:hAnsi="Times New Roman" w:eastAsia="宋体"/>
          <w:b/>
          <w:color w:val="1F3A5F"/>
          <w:sz w:val="20"/>
        </w:rPr>
        <w:t>缓慢生长一段时期后若突然生长加速，并伴疼痛、面神经麻痹等，多为恶变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病史＋临床表现，结合B超、CT、MRI；</w:t>
      </w:r>
      <w:r>
        <w:rPr>
          <w:rFonts w:ascii="Times New Roman" w:hAnsi="Times New Roman" w:eastAsia="宋体"/>
          <w:b/>
          <w:color w:val="1F3A5F"/>
          <w:sz w:val="20"/>
        </w:rPr>
        <w:t>细针穿吸细胞学检查</w:t>
      </w:r>
      <w:r>
        <w:rPr>
          <w:rFonts w:ascii="Times New Roman" w:hAnsi="Times New Roman" w:eastAsia="宋体"/>
          <w:color w:val="262B33"/>
          <w:sz w:val="20"/>
        </w:rPr>
        <w:t>有助诊断；</w:t>
      </w:r>
      <w:r>
        <w:rPr>
          <w:rFonts w:ascii="Times New Roman" w:hAnsi="Times New Roman" w:eastAsia="宋体"/>
          <w:b/>
          <w:color w:val="1F3A5F"/>
          <w:sz w:val="20"/>
        </w:rPr>
        <w:t>不宜作切取活检</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手术切除，不能作单纯肿瘤摘除（剜除术），而应在肿瘤外正常腺体组织内切除</w:t>
      </w:r>
      <w:r>
        <w:rPr>
          <w:rFonts w:ascii="Times New Roman" w:hAnsi="Times New Roman" w:eastAsia="宋体"/>
          <w:color w:val="262B33"/>
          <w:sz w:val="20"/>
        </w:rPr>
        <w:t>；腮腺者</w:t>
      </w:r>
      <w:r>
        <w:rPr>
          <w:rFonts w:ascii="Times New Roman" w:hAnsi="Times New Roman" w:eastAsia="宋体"/>
          <w:b/>
          <w:color w:val="1F3A5F"/>
          <w:sz w:val="20"/>
        </w:rPr>
        <w:t>应保留面神经</w:t>
      </w:r>
      <w:r>
        <w:rPr>
          <w:rFonts w:ascii="Times New Roman" w:hAnsi="Times New Roman" w:eastAsia="宋体"/>
          <w:color w:val="262B33"/>
          <w:sz w:val="20"/>
        </w:rPr>
        <w:t>；</w:t>
      </w:r>
      <w:r>
        <w:rPr>
          <w:rFonts w:ascii="Times New Roman" w:hAnsi="Times New Roman" w:eastAsia="宋体"/>
          <w:b/>
          <w:color w:val="1F3A5F"/>
          <w:sz w:val="20"/>
        </w:rPr>
        <w:t>下颌下腺多形性腺瘤切除时常将下颌下腺一并切除</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三、沃辛瘤（腺淋巴瘤）</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别名与组织发生</w:t>
      </w:r>
      <w:r>
        <w:rPr>
          <w:rFonts w:ascii="Times New Roman" w:hAnsi="Times New Roman" w:eastAsia="宋体"/>
          <w:color w:val="1F4E79"/>
          <w:sz w:val="20"/>
        </w:rPr>
        <w:t>：</w:t>
      </w:r>
      <w:r>
        <w:rPr>
          <w:rFonts w:ascii="Times New Roman" w:hAnsi="Times New Roman" w:eastAsia="宋体"/>
          <w:color w:val="262B33"/>
          <w:sz w:val="20"/>
        </w:rPr>
        <w:t>又称</w:t>
      </w:r>
      <w:r>
        <w:rPr>
          <w:rFonts w:ascii="Times New Roman" w:hAnsi="Times New Roman" w:eastAsia="宋体"/>
          <w:b/>
          <w:color w:val="1F3A5F"/>
          <w:sz w:val="20"/>
        </w:rPr>
        <w:t>腺淋巴瘤</w:t>
      </w:r>
      <w:r>
        <w:rPr>
          <w:rFonts w:ascii="Times New Roman" w:hAnsi="Times New Roman" w:eastAsia="宋体"/>
          <w:color w:val="262B33"/>
          <w:sz w:val="20"/>
        </w:rPr>
        <w:t>、</w:t>
      </w:r>
      <w:r>
        <w:rPr>
          <w:rFonts w:ascii="Times New Roman" w:hAnsi="Times New Roman" w:eastAsia="宋体"/>
          <w:b/>
          <w:color w:val="1F3A5F"/>
          <w:sz w:val="20"/>
        </w:rPr>
        <w:t>乳头状淋巴囊腺瘤</w:t>
      </w:r>
      <w:r>
        <w:rPr>
          <w:rFonts w:ascii="Times New Roman" w:hAnsi="Times New Roman" w:eastAsia="宋体"/>
          <w:color w:val="262B33"/>
          <w:sz w:val="20"/>
        </w:rPr>
        <w:t>；与</w:t>
      </w:r>
      <w:r>
        <w:rPr>
          <w:rFonts w:ascii="Times New Roman" w:hAnsi="Times New Roman" w:eastAsia="宋体"/>
          <w:b/>
          <w:color w:val="1F3A5F"/>
          <w:sz w:val="20"/>
        </w:rPr>
        <w:t>淋巴结</w:t>
      </w:r>
      <w:r>
        <w:rPr>
          <w:rFonts w:ascii="Times New Roman" w:hAnsi="Times New Roman" w:eastAsia="宋体"/>
          <w:color w:val="262B33"/>
          <w:sz w:val="20"/>
        </w:rPr>
        <w:t>有关——胚胎期腮腺与腮腺内淋巴组织同时发育，</w:t>
      </w:r>
      <w:r>
        <w:rPr>
          <w:rFonts w:ascii="Times New Roman" w:hAnsi="Times New Roman" w:eastAsia="宋体"/>
          <w:b/>
          <w:color w:val="1F3A5F"/>
          <w:sz w:val="20"/>
        </w:rPr>
        <w:t>腺体组织可迷走到淋巴组织中</w:t>
      </w:r>
      <w:r>
        <w:rPr>
          <w:rFonts w:ascii="Times New Roman" w:hAnsi="Times New Roman" w:eastAsia="宋体"/>
          <w:color w:val="262B33"/>
          <w:sz w:val="20"/>
        </w:rPr>
        <w:t>，迷走腺体组织发生肿瘤变即为沃辛瘤。</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多见于男性，好发于40～70岁中老年人</w:t>
      </w:r>
      <w:r>
        <w:rPr>
          <w:rFonts w:ascii="Times New Roman" w:hAnsi="Times New Roman" w:eastAsia="宋体"/>
          <w:color w:val="262B33"/>
          <w:sz w:val="20"/>
        </w:rPr>
        <w:t>；</w:t>
      </w:r>
      <w:r>
        <w:rPr>
          <w:rFonts w:ascii="Times New Roman" w:hAnsi="Times New Roman" w:eastAsia="宋体"/>
          <w:b/>
          <w:color w:val="1F3A5F"/>
          <w:sz w:val="20"/>
        </w:rPr>
        <w:t>常有吸烟史</w:t>
      </w:r>
      <w:r>
        <w:rPr>
          <w:rFonts w:ascii="Times New Roman" w:hAnsi="Times New Roman" w:eastAsia="宋体"/>
          <w:color w:val="262B33"/>
          <w:sz w:val="20"/>
        </w:rPr>
        <w:t>；</w:t>
      </w:r>
      <w:r>
        <w:rPr>
          <w:rFonts w:ascii="Times New Roman" w:hAnsi="Times New Roman" w:eastAsia="宋体"/>
          <w:b/>
          <w:color w:val="1F3A5F"/>
          <w:sz w:val="20"/>
        </w:rPr>
        <w:t>可有肿块时大时小的消长史</w:t>
      </w:r>
      <w:r>
        <w:rPr>
          <w:rFonts w:ascii="Times New Roman" w:hAnsi="Times New Roman" w:eastAsia="宋体"/>
          <w:color w:val="262B33"/>
          <w:sz w:val="20"/>
        </w:rPr>
        <w:t>；</w:t>
      </w:r>
      <w:r>
        <w:rPr>
          <w:rFonts w:ascii="Times New Roman" w:hAnsi="Times New Roman" w:eastAsia="宋体"/>
          <w:b/>
          <w:color w:val="1F3A5F"/>
          <w:sz w:val="20"/>
        </w:rPr>
        <w:t>绝大多数位于腮腺后下极</w:t>
      </w:r>
      <w:r>
        <w:rPr>
          <w:rFonts w:ascii="Times New Roman" w:hAnsi="Times New Roman" w:eastAsia="宋体"/>
          <w:color w:val="262B33"/>
          <w:sz w:val="20"/>
        </w:rPr>
        <w:t>；呈圆形或卵圆形、</w:t>
      </w:r>
      <w:r>
        <w:rPr>
          <w:rFonts w:ascii="Times New Roman" w:hAnsi="Times New Roman" w:eastAsia="宋体"/>
          <w:b/>
          <w:color w:val="1F3A5F"/>
          <w:sz w:val="20"/>
        </w:rPr>
        <w:t>表面光滑、质地软、有时有囊性感</w:t>
      </w:r>
      <w:r>
        <w:rPr>
          <w:rFonts w:ascii="Times New Roman" w:hAnsi="Times New Roman" w:eastAsia="宋体"/>
          <w:color w:val="262B33"/>
          <w:sz w:val="20"/>
        </w:rPr>
        <w:t>；</w:t>
      </w:r>
      <w:r>
        <w:rPr>
          <w:rFonts w:ascii="Times New Roman" w:hAnsi="Times New Roman" w:eastAsia="宋体"/>
          <w:b/>
          <w:color w:val="1F3A5F"/>
          <w:sz w:val="20"/>
        </w:rPr>
        <w:t>常呈多发性</w:t>
      </w:r>
      <w:r>
        <w:rPr>
          <w:rFonts w:ascii="Times New Roman" w:hAnsi="Times New Roman" w:eastAsia="宋体"/>
          <w:color w:val="262B33"/>
          <w:sz w:val="20"/>
        </w:rPr>
        <w:t>，约</w:t>
      </w:r>
      <w:r>
        <w:rPr>
          <w:rFonts w:ascii="Times New Roman" w:hAnsi="Times New Roman" w:eastAsia="宋体"/>
          <w:b/>
          <w:color w:val="1F3A5F"/>
          <w:sz w:val="20"/>
        </w:rPr>
        <w:t>12%为双侧腮腺肿瘤</w:t>
      </w:r>
      <w:r>
        <w:rPr>
          <w:rFonts w:ascii="Times New Roman" w:hAnsi="Times New Roman" w:eastAsia="宋体"/>
          <w:color w:val="262B33"/>
          <w:sz w:val="20"/>
        </w:rPr>
        <w:t>；</w:t>
      </w:r>
      <w:r>
        <w:rPr>
          <w:rFonts w:ascii="Times New Roman" w:hAnsi="Times New Roman" w:eastAsia="宋体"/>
          <w:b/>
          <w:color w:val="1F3A5F"/>
          <w:sz w:val="20"/>
        </w:rPr>
        <w:t>术后又出现肿瘤者不是复发而是多发</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99mTc核素显像显示肿瘤处核素摄取浓聚，即呈"热"结节，具有特征性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color w:val="262B33"/>
          <w:sz w:val="20"/>
        </w:rPr>
        <w:t>手术切除。因常位于腮腺后下极，可</w:t>
      </w:r>
      <w:r>
        <w:rPr>
          <w:rFonts w:ascii="Times New Roman" w:hAnsi="Times New Roman" w:eastAsia="宋体"/>
          <w:b/>
          <w:color w:val="1F3A5F"/>
          <w:sz w:val="20"/>
        </w:rPr>
        <w:t>连同肿瘤及其周围0.5cm以上正常腮腺行部分腮腺切除术</w:t>
      </w:r>
      <w:r>
        <w:rPr>
          <w:rFonts w:ascii="Times New Roman" w:hAnsi="Times New Roman" w:eastAsia="宋体"/>
          <w:color w:val="262B33"/>
          <w:sz w:val="20"/>
        </w:rPr>
        <w:t>（不同于剜除术，不会复发，且保留腮腺导管及大部分腮腺功能）；</w:t>
      </w:r>
      <w:r>
        <w:rPr>
          <w:rFonts w:ascii="Times New Roman" w:hAnsi="Times New Roman" w:eastAsia="宋体"/>
          <w:b/>
          <w:color w:val="1F3A5F"/>
          <w:sz w:val="20"/>
        </w:rPr>
        <w:t>术中应切除腮腺后下极及其周围淋巴结，以免出现新的肿瘤</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四、多形性腺瘤 vs 沃辛瘤（对比速记）</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多形性腺瘤（混合瘤）</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沃辛瘤（腺淋巴瘤）</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年龄／性别</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30～50岁，</w:t>
            </w:r>
            <w:r>
              <w:rPr>
                <w:rFonts w:ascii="Times New Roman" w:hAnsi="Times New Roman" w:eastAsia="宋体"/>
                <w:b/>
                <w:color w:val="1F3A5F"/>
                <w:sz w:val="17"/>
              </w:rPr>
              <w:t>女性多于男性</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40～70岁中老年，男性多见</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相关因素</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无特殊</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吸烟史</w:t>
            </w:r>
            <w:r>
              <w:rPr>
                <w:rFonts w:ascii="Times New Roman" w:hAnsi="Times New Roman" w:eastAsia="宋体"/>
                <w:b w:val="0"/>
                <w:color w:val="262B33"/>
                <w:sz w:val="17"/>
              </w:rPr>
              <w:t>；淋巴结内迷走腺体</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好发部位</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腮腺最多</w:t>
            </w:r>
            <w:r>
              <w:rPr>
                <w:rFonts w:ascii="Times New Roman" w:hAnsi="Times New Roman" w:eastAsia="宋体"/>
                <w:b w:val="0"/>
                <w:color w:val="262B33"/>
                <w:sz w:val="17"/>
              </w:rPr>
              <w:t>；小唾液腺</w:t>
            </w:r>
            <w:r>
              <w:rPr>
                <w:rFonts w:ascii="Times New Roman" w:hAnsi="Times New Roman" w:eastAsia="宋体"/>
                <w:b/>
                <w:color w:val="1F3A5F"/>
                <w:sz w:val="17"/>
              </w:rPr>
              <w:t>以腭部最多</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绝大多数在腮腺后下极</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肿物特点</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生长缓慢、界限清、</w:t>
            </w:r>
            <w:r>
              <w:rPr>
                <w:rFonts w:ascii="Times New Roman" w:hAnsi="Times New Roman" w:eastAsia="宋体"/>
                <w:b/>
                <w:color w:val="1F3A5F"/>
                <w:sz w:val="17"/>
              </w:rPr>
              <w:t>结节状</w:t>
            </w:r>
            <w:r>
              <w:rPr>
                <w:rFonts w:ascii="Times New Roman" w:hAnsi="Times New Roman" w:eastAsia="宋体"/>
                <w:b w:val="0"/>
                <w:color w:val="262B33"/>
                <w:sz w:val="17"/>
              </w:rPr>
              <w:t>、中等硬度、可活动</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表面光滑、质软、可有囊性感</w:t>
            </w:r>
            <w:r>
              <w:rPr>
                <w:rFonts w:ascii="Times New Roman" w:hAnsi="Times New Roman" w:eastAsia="宋体"/>
                <w:b w:val="0"/>
                <w:color w:val="262B33"/>
                <w:sz w:val="17"/>
              </w:rPr>
              <w:t>；</w:t>
            </w:r>
            <w:r>
              <w:rPr>
                <w:rFonts w:ascii="Times New Roman" w:hAnsi="Times New Roman" w:eastAsia="宋体"/>
                <w:b/>
                <w:color w:val="1F3A5F"/>
                <w:sz w:val="17"/>
              </w:rPr>
              <w:t>有消长史</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多发性</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一般单发</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常多发</w:t>
            </w:r>
            <w:r>
              <w:rPr>
                <w:rFonts w:ascii="Times New Roman" w:hAnsi="Times New Roman" w:eastAsia="宋体"/>
                <w:b w:val="0"/>
                <w:color w:val="262B33"/>
                <w:sz w:val="17"/>
              </w:rPr>
              <w:t>，约</w:t>
            </w:r>
            <w:r>
              <w:rPr>
                <w:rFonts w:ascii="Times New Roman" w:hAnsi="Times New Roman" w:eastAsia="宋体"/>
                <w:b/>
                <w:color w:val="1F3A5F"/>
                <w:sz w:val="17"/>
              </w:rPr>
              <w:t>12%双侧</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特征性检查</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细针穿吸细胞学；</w:t>
            </w:r>
            <w:r>
              <w:rPr>
                <w:rFonts w:ascii="Times New Roman" w:hAnsi="Times New Roman" w:eastAsia="宋体"/>
                <w:b/>
                <w:color w:val="1F3A5F"/>
                <w:sz w:val="17"/>
              </w:rPr>
              <w:t>忌切取活检</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99mTc核素显像"热"结节</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手术要点</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不可剜除</w:t>
            </w:r>
            <w:r>
              <w:rPr>
                <w:rFonts w:ascii="Times New Roman" w:hAnsi="Times New Roman" w:eastAsia="宋体"/>
                <w:b w:val="0"/>
                <w:color w:val="262B33"/>
                <w:sz w:val="17"/>
              </w:rPr>
              <w:t>，须连包膜在正常腺体组织内切除</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连肿瘤及周围0.5cm正常腮腺行部分腮腺切除</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复发／恶变</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种植性复发</w:t>
            </w:r>
            <w:r>
              <w:rPr>
                <w:rFonts w:ascii="Times New Roman" w:hAnsi="Times New Roman" w:eastAsia="宋体"/>
                <w:b w:val="0"/>
                <w:color w:val="262B33"/>
                <w:sz w:val="17"/>
              </w:rPr>
              <w:t>，可恶变（交界性）</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术后再现多为</w:t>
            </w:r>
            <w:r>
              <w:rPr>
                <w:rFonts w:ascii="Times New Roman" w:hAnsi="Times New Roman" w:eastAsia="宋体"/>
                <w:b/>
                <w:color w:val="1F3A5F"/>
                <w:sz w:val="17"/>
              </w:rPr>
              <w:t>多发</w:t>
            </w:r>
            <w:r>
              <w:rPr>
                <w:rFonts w:ascii="Times New Roman" w:hAnsi="Times New Roman" w:eastAsia="宋体"/>
                <w:b w:val="0"/>
                <w:color w:val="262B33"/>
                <w:sz w:val="17"/>
              </w:rPr>
              <w:t>而非复发</w:t>
            </w:r>
          </w:p>
        </w:tc>
      </w:tr>
    </w:tbl>
    <w:p>
      <w:pPr>
        <w:spacing w:before="0" w:after="120" w:line="288" w:lineRule="auto"/>
      </w:pPr>
    </w:p>
    <w:p>
      <w:pPr>
        <w:spacing w:before="180" w:after="80" w:line="288" w:lineRule="auto"/>
      </w:pPr>
      <w:r>
        <w:rPr>
          <w:rFonts w:ascii="Times New Roman" w:hAnsi="Times New Roman" w:eastAsia="黑体"/>
          <w:b/>
          <w:color w:val="0B5A66"/>
          <w:sz w:val="23"/>
        </w:rPr>
        <w:t>▍ 五、黏液表皮样癌</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分型</w:t>
      </w:r>
      <w:r>
        <w:rPr>
          <w:rFonts w:ascii="Times New Roman" w:hAnsi="Times New Roman" w:eastAsia="宋体"/>
          <w:color w:val="1F4E79"/>
          <w:sz w:val="20"/>
        </w:rPr>
        <w:t>：</w:t>
      </w:r>
      <w:r>
        <w:rPr>
          <w:rFonts w:ascii="Times New Roman" w:hAnsi="Times New Roman" w:eastAsia="宋体"/>
          <w:color w:val="262B33"/>
          <w:sz w:val="20"/>
        </w:rPr>
        <w:t>按</w:t>
      </w:r>
      <w:r>
        <w:rPr>
          <w:rFonts w:ascii="Times New Roman" w:hAnsi="Times New Roman" w:eastAsia="宋体"/>
          <w:b/>
          <w:color w:val="1F3A5F"/>
          <w:sz w:val="20"/>
        </w:rPr>
        <w:t>黏液细胞比例、细胞分化、有丝分裂象多少及肿瘤生长方式</w:t>
      </w:r>
      <w:r>
        <w:rPr>
          <w:rFonts w:ascii="Times New Roman" w:hAnsi="Times New Roman" w:eastAsia="宋体"/>
          <w:color w:val="262B33"/>
          <w:sz w:val="20"/>
        </w:rPr>
        <w:t>分</w:t>
      </w:r>
      <w:r>
        <w:rPr>
          <w:rFonts w:ascii="Times New Roman" w:hAnsi="Times New Roman" w:eastAsia="宋体"/>
          <w:b/>
          <w:color w:val="1F3A5F"/>
          <w:sz w:val="20"/>
        </w:rPr>
        <w:t>高分化</w:t>
      </w:r>
      <w:r>
        <w:rPr>
          <w:rFonts w:ascii="Times New Roman" w:hAnsi="Times New Roman" w:eastAsia="宋体"/>
          <w:color w:val="262B33"/>
          <w:sz w:val="20"/>
        </w:rPr>
        <w:t>与</w:t>
      </w:r>
      <w:r>
        <w:rPr>
          <w:rFonts w:ascii="Times New Roman" w:hAnsi="Times New Roman" w:eastAsia="宋体"/>
          <w:b/>
          <w:color w:val="1F3A5F"/>
          <w:sz w:val="20"/>
        </w:rPr>
        <w:t>低分化</w:t>
      </w:r>
      <w:r>
        <w:rPr>
          <w:rFonts w:ascii="Times New Roman" w:hAnsi="Times New Roman" w:eastAsia="宋体"/>
          <w:color w:val="262B33"/>
          <w:sz w:val="20"/>
        </w:rPr>
        <w:t>两类，生物学行为及预后大不一样。</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女性多于男性</w:t>
      </w:r>
      <w:r>
        <w:rPr>
          <w:rFonts w:ascii="Times New Roman" w:hAnsi="Times New Roman" w:eastAsia="宋体"/>
          <w:color w:val="262B33"/>
          <w:sz w:val="20"/>
        </w:rPr>
        <w:t>；</w:t>
      </w:r>
      <w:r>
        <w:rPr>
          <w:rFonts w:ascii="Times New Roman" w:hAnsi="Times New Roman" w:eastAsia="宋体"/>
          <w:b/>
          <w:color w:val="1F3A5F"/>
          <w:sz w:val="20"/>
        </w:rPr>
        <w:t>腮腺居多</w:t>
      </w:r>
      <w:r>
        <w:rPr>
          <w:rFonts w:ascii="Times New Roman" w:hAnsi="Times New Roman" w:eastAsia="宋体"/>
          <w:color w:val="262B33"/>
          <w:sz w:val="20"/>
        </w:rPr>
        <w:t>，其次</w:t>
      </w:r>
      <w:r>
        <w:rPr>
          <w:rFonts w:ascii="Times New Roman" w:hAnsi="Times New Roman" w:eastAsia="宋体"/>
          <w:b/>
          <w:color w:val="1F3A5F"/>
          <w:sz w:val="20"/>
        </w:rPr>
        <w:t>腭部小唾液腺和下颌下腺</w:t>
      </w:r>
      <w:r>
        <w:rPr>
          <w:rFonts w:ascii="Times New Roman" w:hAnsi="Times New Roman" w:eastAsia="宋体"/>
          <w:color w:val="262B33"/>
          <w:sz w:val="20"/>
        </w:rPr>
        <w:t>，也可发生于其他小唾液腺、</w:t>
      </w:r>
      <w:r>
        <w:rPr>
          <w:rFonts w:ascii="Times New Roman" w:hAnsi="Times New Roman" w:eastAsia="宋体"/>
          <w:b/>
          <w:color w:val="1F3A5F"/>
          <w:sz w:val="20"/>
        </w:rPr>
        <w:t>特别是磨牙后腺</w:t>
      </w:r>
      <w:r>
        <w:rPr>
          <w:rFonts w:ascii="Times New Roman" w:hAnsi="Times New Roman" w:eastAsia="宋体"/>
          <w:color w:val="262B33"/>
          <w:sz w:val="20"/>
        </w:rPr>
        <w:t>。</w:t>
      </w:r>
      <w:r>
        <w:rPr>
          <w:rFonts w:ascii="Times New Roman" w:hAnsi="Times New Roman" w:eastAsia="宋体"/>
          <w:b/>
          <w:color w:val="1F3A5F"/>
          <w:sz w:val="20"/>
        </w:rPr>
        <w:t>高分化者</w:t>
      </w:r>
      <w:r>
        <w:rPr>
          <w:rFonts w:ascii="Times New Roman" w:hAnsi="Times New Roman" w:eastAsia="宋体"/>
          <w:color w:val="262B33"/>
          <w:sz w:val="20"/>
        </w:rPr>
        <w:t>：</w:t>
      </w:r>
      <w:r>
        <w:rPr>
          <w:rFonts w:ascii="Times New Roman" w:hAnsi="Times New Roman" w:eastAsia="宋体"/>
          <w:b/>
          <w:color w:val="1F3A5F"/>
          <w:sz w:val="20"/>
        </w:rPr>
        <w:t>无痛性肿块、生长缓慢</w:t>
      </w:r>
      <w:r>
        <w:rPr>
          <w:rFonts w:ascii="Times New Roman" w:hAnsi="Times New Roman" w:eastAsia="宋体"/>
          <w:color w:val="262B33"/>
          <w:sz w:val="20"/>
        </w:rPr>
        <w:t>，</w:t>
      </w:r>
      <w:r>
        <w:rPr>
          <w:rFonts w:ascii="Times New Roman" w:hAnsi="Times New Roman" w:eastAsia="宋体"/>
          <w:b/>
          <w:color w:val="1F3A5F"/>
          <w:sz w:val="20"/>
        </w:rPr>
        <w:t>边界可清或不清</w:t>
      </w:r>
      <w:r>
        <w:rPr>
          <w:rFonts w:ascii="Times New Roman" w:hAnsi="Times New Roman" w:eastAsia="宋体"/>
          <w:color w:val="262B33"/>
          <w:sz w:val="20"/>
        </w:rPr>
        <w:t>，中等偏硬，表面可呈结节状；侵犯面神经时出现</w:t>
      </w:r>
      <w:r>
        <w:rPr>
          <w:rFonts w:ascii="Times New Roman" w:hAnsi="Times New Roman" w:eastAsia="宋体"/>
          <w:b/>
          <w:color w:val="1F3A5F"/>
          <w:sz w:val="20"/>
        </w:rPr>
        <w:t>面瘫</w:t>
      </w:r>
      <w:r>
        <w:rPr>
          <w:rFonts w:ascii="Times New Roman" w:hAnsi="Times New Roman" w:eastAsia="宋体"/>
          <w:color w:val="262B33"/>
          <w:sz w:val="20"/>
        </w:rPr>
        <w:t>；术后可复发，但</w:t>
      </w:r>
      <w:r>
        <w:rPr>
          <w:rFonts w:ascii="Times New Roman" w:hAnsi="Times New Roman" w:eastAsia="宋体"/>
          <w:b/>
          <w:color w:val="1F3A5F"/>
          <w:sz w:val="20"/>
        </w:rPr>
        <w:t>颈淋巴结转移率低、血行转移更少见</w:t>
      </w:r>
      <w:r>
        <w:rPr>
          <w:rFonts w:ascii="Times New Roman" w:hAnsi="Times New Roman" w:eastAsia="宋体"/>
          <w:color w:val="262B33"/>
          <w:sz w:val="20"/>
        </w:rPr>
        <w:t>。</w:t>
      </w:r>
      <w:r>
        <w:rPr>
          <w:rFonts w:ascii="Times New Roman" w:hAnsi="Times New Roman" w:eastAsia="宋体"/>
          <w:b/>
          <w:color w:val="1F3A5F"/>
          <w:sz w:val="20"/>
        </w:rPr>
        <w:t>低分化者</w:t>
      </w:r>
      <w:r>
        <w:rPr>
          <w:rFonts w:ascii="Times New Roman" w:hAnsi="Times New Roman" w:eastAsia="宋体"/>
          <w:color w:val="262B33"/>
          <w:sz w:val="20"/>
        </w:rPr>
        <w:t>：</w:t>
      </w:r>
      <w:r>
        <w:rPr>
          <w:rFonts w:ascii="Times New Roman" w:hAnsi="Times New Roman" w:eastAsia="宋体"/>
          <w:b/>
          <w:color w:val="1F3A5F"/>
          <w:sz w:val="20"/>
        </w:rPr>
        <w:t>生长较快、可有疼痛、边界不清、与周围组织粘连</w:t>
      </w:r>
      <w:r>
        <w:rPr>
          <w:rFonts w:ascii="Times New Roman" w:hAnsi="Times New Roman" w:eastAsia="宋体"/>
          <w:color w:val="262B33"/>
          <w:sz w:val="20"/>
        </w:rPr>
        <w:t>；</w:t>
      </w:r>
      <w:r>
        <w:rPr>
          <w:rFonts w:ascii="Times New Roman" w:hAnsi="Times New Roman" w:eastAsia="宋体"/>
          <w:b/>
          <w:color w:val="1F3A5F"/>
          <w:sz w:val="20"/>
        </w:rPr>
        <w:t>常累及面神经</w:t>
      </w:r>
      <w:r>
        <w:rPr>
          <w:rFonts w:ascii="Times New Roman" w:hAnsi="Times New Roman" w:eastAsia="宋体"/>
          <w:color w:val="262B33"/>
          <w:sz w:val="20"/>
        </w:rPr>
        <w:t>，</w:t>
      </w:r>
      <w:r>
        <w:rPr>
          <w:rFonts w:ascii="Times New Roman" w:hAnsi="Times New Roman" w:eastAsia="宋体"/>
          <w:b/>
          <w:color w:val="1F3A5F"/>
          <w:sz w:val="20"/>
        </w:rPr>
        <w:t>颈淋巴结转移率高、可出现血行转移、术后易复发</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结论</w:t>
      </w:r>
      <w:r>
        <w:rPr>
          <w:rFonts w:ascii="Times New Roman" w:hAnsi="Times New Roman" w:eastAsia="宋体"/>
          <w:color w:val="9C272F"/>
          <w:sz w:val="20"/>
        </w:rPr>
        <w:t>：</w:t>
      </w:r>
      <w:r>
        <w:rPr>
          <w:rFonts w:ascii="Times New Roman" w:hAnsi="Times New Roman" w:eastAsia="宋体"/>
          <w:b/>
          <w:color w:val="1F3A5F"/>
          <w:sz w:val="20"/>
        </w:rPr>
        <w:t>高分化＝低度恶性（较常见）；低分化＝高度恶性（少见）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以手术为主</w:t>
      </w:r>
      <w:r>
        <w:rPr>
          <w:rFonts w:ascii="Times New Roman" w:hAnsi="Times New Roman" w:eastAsia="宋体"/>
          <w:color w:val="262B33"/>
          <w:sz w:val="20"/>
        </w:rPr>
        <w:t>。高分化者</w:t>
      </w:r>
      <w:r>
        <w:rPr>
          <w:rFonts w:ascii="Times New Roman" w:hAnsi="Times New Roman" w:eastAsia="宋体"/>
          <w:b/>
          <w:color w:val="1F3A5F"/>
          <w:sz w:val="20"/>
        </w:rPr>
        <w:t>应尽量保留面神经</w:t>
      </w:r>
      <w:r>
        <w:rPr>
          <w:rFonts w:ascii="Times New Roman" w:hAnsi="Times New Roman" w:eastAsia="宋体"/>
          <w:color w:val="262B33"/>
          <w:sz w:val="20"/>
        </w:rPr>
        <w:t>（除非神经穿入肿瘤或与肿瘤紧密粘连）；对神经与肿瘤粘连而分离保留者，可用</w:t>
      </w:r>
      <w:r>
        <w:rPr>
          <w:rFonts w:ascii="Times New Roman" w:hAnsi="Times New Roman" w:eastAsia="宋体"/>
          <w:b/>
          <w:color w:val="1F3A5F"/>
          <w:sz w:val="20"/>
        </w:rPr>
        <w:t>术中液氮冷冻加术后放疗</w:t>
      </w:r>
      <w:r>
        <w:rPr>
          <w:rFonts w:ascii="Times New Roman" w:hAnsi="Times New Roman" w:eastAsia="宋体"/>
          <w:color w:val="262B33"/>
          <w:sz w:val="20"/>
        </w:rPr>
        <w:t>或</w:t>
      </w:r>
      <w:r>
        <w:rPr>
          <w:rFonts w:ascii="Times New Roman" w:hAnsi="Times New Roman" w:eastAsia="宋体"/>
          <w:b/>
          <w:color w:val="1F3A5F"/>
          <w:sz w:val="20"/>
        </w:rPr>
        <w:t>125I放射性粒子组织内植入</w:t>
      </w:r>
      <w:r>
        <w:rPr>
          <w:rFonts w:ascii="Times New Roman" w:hAnsi="Times New Roman" w:eastAsia="宋体"/>
          <w:color w:val="262B33"/>
          <w:sz w:val="20"/>
        </w:rPr>
        <w:t>杀灭残留肿瘤细胞。</w:t>
      </w:r>
      <w:r>
        <w:rPr>
          <w:rFonts w:ascii="Times New Roman" w:hAnsi="Times New Roman" w:eastAsia="宋体"/>
          <w:b/>
          <w:color w:val="1F3A5F"/>
          <w:sz w:val="20"/>
        </w:rPr>
        <w:t>高分化者切除彻底可不加放疗，低分化者宜加术后放疗</w:t>
      </w:r>
      <w:r>
        <w:rPr>
          <w:rFonts w:ascii="Times New Roman" w:hAnsi="Times New Roman" w:eastAsia="宋体"/>
          <w:color w:val="262B33"/>
          <w:sz w:val="20"/>
        </w:rPr>
        <w:t>；</w:t>
      </w:r>
      <w:r>
        <w:rPr>
          <w:rFonts w:ascii="Times New Roman" w:hAnsi="Times New Roman" w:eastAsia="宋体"/>
          <w:b/>
          <w:color w:val="1F3A5F"/>
          <w:sz w:val="20"/>
        </w:rPr>
        <w:t>高分化者不必作选择性颈淋巴清扫术，低分化者需行颈淋巴清扫术</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六、腺样囊性癌</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别名与分型</w:t>
      </w:r>
      <w:r>
        <w:rPr>
          <w:rFonts w:ascii="Times New Roman" w:hAnsi="Times New Roman" w:eastAsia="宋体"/>
          <w:color w:val="1F4E79"/>
          <w:sz w:val="20"/>
        </w:rPr>
        <w:t>：</w:t>
      </w:r>
      <w:r>
        <w:rPr>
          <w:rFonts w:ascii="Times New Roman" w:hAnsi="Times New Roman" w:eastAsia="宋体"/>
          <w:color w:val="262B33"/>
          <w:sz w:val="20"/>
        </w:rPr>
        <w:t>过去曾称</w:t>
      </w:r>
      <w:r>
        <w:rPr>
          <w:rFonts w:ascii="Times New Roman" w:hAnsi="Times New Roman" w:eastAsia="宋体"/>
          <w:b/>
          <w:color w:val="1F3A5F"/>
          <w:sz w:val="20"/>
        </w:rPr>
        <w:t>"圆柱瘤"</w:t>
      </w:r>
      <w:r>
        <w:rPr>
          <w:rFonts w:ascii="Times New Roman" w:hAnsi="Times New Roman" w:eastAsia="宋体"/>
          <w:color w:val="262B33"/>
          <w:sz w:val="20"/>
        </w:rPr>
        <w:t>；分</w:t>
      </w:r>
      <w:r>
        <w:rPr>
          <w:rFonts w:ascii="Times New Roman" w:hAnsi="Times New Roman" w:eastAsia="宋体"/>
          <w:b/>
          <w:color w:val="1F3A5F"/>
          <w:sz w:val="20"/>
        </w:rPr>
        <w:t>腺样／管状型</w:t>
      </w:r>
      <w:r>
        <w:rPr>
          <w:rFonts w:ascii="Times New Roman" w:hAnsi="Times New Roman" w:eastAsia="宋体"/>
          <w:color w:val="262B33"/>
          <w:sz w:val="20"/>
        </w:rPr>
        <w:t>（分化较好）与</w:t>
      </w:r>
      <w:r>
        <w:rPr>
          <w:rFonts w:ascii="Times New Roman" w:hAnsi="Times New Roman" w:eastAsia="宋体"/>
          <w:b/>
          <w:color w:val="1F3A5F"/>
          <w:sz w:val="20"/>
        </w:rPr>
        <w:t>实性型</w:t>
      </w:r>
      <w:r>
        <w:rPr>
          <w:rFonts w:ascii="Times New Roman" w:hAnsi="Times New Roman" w:eastAsia="宋体"/>
          <w:color w:val="262B33"/>
          <w:sz w:val="20"/>
        </w:rPr>
        <w:t>（分化较差）。</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临床表现</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最常见于腭部小唾液腺及腮腺</w:t>
      </w:r>
      <w:r>
        <w:rPr>
          <w:rFonts w:ascii="Times New Roman" w:hAnsi="Times New Roman" w:eastAsia="宋体"/>
          <w:color w:val="262B33"/>
          <w:sz w:val="19"/>
        </w:rPr>
        <w:t>，其次下颌下腺；</w:t>
      </w:r>
      <w:r>
        <w:rPr>
          <w:rFonts w:ascii="Times New Roman" w:hAnsi="Times New Roman" w:eastAsia="宋体"/>
          <w:b/>
          <w:color w:val="1F3A5F"/>
          <w:sz w:val="19"/>
        </w:rPr>
        <w:t>发生于舌下腺的肿瘤多为腺样囊性癌</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嗜神经侵袭、易沿神经扩散</w:t>
      </w:r>
      <w:r>
        <w:rPr>
          <w:rFonts w:ascii="Times New Roman" w:hAnsi="Times New Roman" w:eastAsia="宋体"/>
          <w:color w:val="1F4E79"/>
          <w:sz w:val="19"/>
        </w:rPr>
        <w:t>：</w:t>
      </w:r>
      <w:r>
        <w:rPr>
          <w:rFonts w:ascii="Times New Roman" w:hAnsi="Times New Roman" w:eastAsia="宋体"/>
          <w:color w:val="262B33"/>
          <w:sz w:val="19"/>
        </w:rPr>
        <w:t>常出现</w:t>
      </w:r>
      <w:r>
        <w:rPr>
          <w:rFonts w:ascii="Times New Roman" w:hAnsi="Times New Roman" w:eastAsia="宋体"/>
          <w:b/>
          <w:color w:val="1F3A5F"/>
          <w:sz w:val="19"/>
        </w:rPr>
        <w:t>局部疼痛、面瘫、舌麻木或舌下神经麻痹</w:t>
      </w:r>
      <w:r>
        <w:rPr>
          <w:rFonts w:ascii="Times New Roman" w:hAnsi="Times New Roman" w:eastAsia="宋体"/>
          <w:color w:val="262B33"/>
          <w:sz w:val="19"/>
        </w:rPr>
        <w:t>（</w:t>
      </w:r>
      <w:r>
        <w:rPr>
          <w:rFonts w:ascii="Times New Roman" w:hAnsi="Times New Roman" w:eastAsia="宋体"/>
          <w:b/>
          <w:color w:val="1F3A5F"/>
          <w:sz w:val="19"/>
        </w:rPr>
        <w:t>疼痛与面瘫早现</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1F3A5F"/>
          <w:sz w:val="19"/>
        </w:rPr>
        <w:t>侵袭性极强，与周围组织无界限</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易侵入血管：血行转移率高达40%，转移部位以肺为最多见</w:t>
      </w:r>
      <w:r>
        <w:rPr>
          <w:rFonts w:ascii="Times New Roman" w:hAnsi="Times New Roman" w:eastAsia="宋体"/>
          <w:color w:val="262B33"/>
          <w:sz w:val="19"/>
        </w:rPr>
        <w:t>；</w:t>
      </w:r>
      <w:r>
        <w:rPr>
          <w:rFonts w:ascii="Times New Roman" w:hAnsi="Times New Roman" w:eastAsia="宋体"/>
          <w:b/>
          <w:color w:val="1F3A5F"/>
          <w:sz w:val="19"/>
        </w:rPr>
        <w:t>颈淋巴结转移率低</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手术切除</w:t>
      </w:r>
      <w:r>
        <w:rPr>
          <w:rFonts w:ascii="Times New Roman" w:hAnsi="Times New Roman" w:eastAsia="宋体"/>
          <w:color w:val="262B33"/>
          <w:sz w:val="20"/>
        </w:rPr>
        <w:t>。设计时应比其他恶性肿瘤</w:t>
      </w:r>
      <w:r>
        <w:rPr>
          <w:rFonts w:ascii="Times New Roman" w:hAnsi="Times New Roman" w:eastAsia="宋体"/>
          <w:b/>
          <w:color w:val="1F3A5F"/>
          <w:sz w:val="20"/>
        </w:rPr>
        <w:t>扩大手术正常周界</w:t>
      </w:r>
      <w:r>
        <w:rPr>
          <w:rFonts w:ascii="Times New Roman" w:hAnsi="Times New Roman" w:eastAsia="宋体"/>
          <w:color w:val="262B33"/>
          <w:sz w:val="20"/>
        </w:rPr>
        <w:t>；</w:t>
      </w:r>
      <w:r>
        <w:rPr>
          <w:rFonts w:ascii="Times New Roman" w:hAnsi="Times New Roman" w:eastAsia="宋体"/>
          <w:b/>
          <w:color w:val="1F3A5F"/>
          <w:sz w:val="20"/>
        </w:rPr>
        <w:t>术中宜行冷冻切片检查以确定周围组织是否正常</w:t>
      </w:r>
      <w:r>
        <w:rPr>
          <w:rFonts w:ascii="Times New Roman" w:hAnsi="Times New Roman" w:eastAsia="宋体"/>
          <w:color w:val="262B33"/>
          <w:sz w:val="20"/>
        </w:rPr>
        <w:t>；</w:t>
      </w:r>
      <w:r>
        <w:rPr>
          <w:rFonts w:ascii="Times New Roman" w:hAnsi="Times New Roman" w:eastAsia="宋体"/>
          <w:b/>
          <w:color w:val="1F3A5F"/>
          <w:sz w:val="20"/>
        </w:rPr>
        <w:t>术后常需配合放疗</w:t>
      </w:r>
      <w:r>
        <w:rPr>
          <w:rFonts w:ascii="Times New Roman" w:hAnsi="Times New Roman" w:eastAsia="宋体"/>
          <w:color w:val="262B33"/>
          <w:sz w:val="20"/>
        </w:rPr>
        <w:t>；</w:t>
      </w:r>
      <w:r>
        <w:rPr>
          <w:rFonts w:ascii="Times New Roman" w:hAnsi="Times New Roman" w:eastAsia="宋体"/>
          <w:b/>
          <w:color w:val="1F3A5F"/>
          <w:sz w:val="20"/>
        </w:rPr>
        <w:t>术后可选用化疗以减少血行转移</w:t>
      </w:r>
      <w:r>
        <w:rPr>
          <w:rFonts w:ascii="Times New Roman" w:hAnsi="Times New Roman" w:eastAsia="宋体"/>
          <w:color w:val="262B33"/>
          <w:sz w:val="20"/>
        </w:rPr>
        <w:t>。</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第十三章 口腔颌面部肿瘤</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章总纲【了解】：口腔颌面部</w:t>
      </w:r>
      <w:r>
        <w:rPr>
          <w:rFonts w:ascii="Times New Roman" w:hAnsi="Times New Roman" w:eastAsia="宋体"/>
          <w:b/>
          <w:color w:val="1F3A5F"/>
          <w:sz w:val="20"/>
        </w:rPr>
        <w:t>组织发生来自多层胚叶</w:t>
      </w:r>
      <w:r>
        <w:rPr>
          <w:rFonts w:ascii="Times New Roman" w:hAnsi="Times New Roman" w:eastAsia="宋体"/>
          <w:color w:val="5A4200"/>
          <w:sz w:val="20"/>
        </w:rPr>
        <w:t>，故肿瘤</w:t>
      </w:r>
      <w:r>
        <w:rPr>
          <w:rFonts w:ascii="Times New Roman" w:hAnsi="Times New Roman" w:eastAsia="宋体"/>
          <w:b/>
          <w:color w:val="1F3A5F"/>
          <w:sz w:val="20"/>
        </w:rPr>
        <w:t>类型繁多、生物学特性各异、易早期侵犯邻近重要器官（眼、颅底、颈部）</w:t>
      </w:r>
      <w:r>
        <w:rPr>
          <w:rFonts w:ascii="Times New Roman" w:hAnsi="Times New Roman" w:eastAsia="宋体"/>
          <w:color w:val="5A4200"/>
          <w:sz w:val="20"/>
        </w:rPr>
        <w:t>；</w:t>
      </w:r>
      <w:r>
        <w:rPr>
          <w:rFonts w:ascii="Times New Roman" w:hAnsi="Times New Roman" w:eastAsia="宋体"/>
          <w:b/>
          <w:color w:val="1F3A5F"/>
          <w:sz w:val="20"/>
        </w:rPr>
        <w:t>牙源性和唾液腺源性肿瘤为口腔颌面部特有</w:t>
      </w:r>
      <w:r>
        <w:rPr>
          <w:rFonts w:ascii="Times New Roman" w:hAnsi="Times New Roman" w:eastAsia="宋体"/>
          <w:color w:val="5A4200"/>
          <w:sz w:val="20"/>
        </w:rPr>
        <w:t>。命名＝</w:t>
      </w:r>
      <w:r>
        <w:rPr>
          <w:rFonts w:ascii="Times New Roman" w:hAnsi="Times New Roman" w:eastAsia="宋体"/>
          <w:b/>
          <w:color w:val="1F3A5F"/>
          <w:sz w:val="20"/>
        </w:rPr>
        <w:t>发生部位＋组织来源＋生物学特性</w:t>
      </w:r>
      <w:r>
        <w:rPr>
          <w:rFonts w:ascii="Times New Roman" w:hAnsi="Times New Roman" w:eastAsia="宋体"/>
          <w:color w:val="5A4200"/>
          <w:sz w:val="20"/>
        </w:rPr>
        <w:t>。</w:t>
      </w:r>
      <w:r>
        <w:rPr>
          <w:rFonts w:ascii="Times New Roman" w:hAnsi="Times New Roman" w:eastAsia="宋体"/>
          <w:b/>
          <w:color w:val="1F3A5F"/>
          <w:sz w:val="20"/>
        </w:rPr>
        <w:t>良性比例高于恶性</w:t>
      </w:r>
      <w:r>
        <w:rPr>
          <w:rFonts w:ascii="Times New Roman" w:hAnsi="Times New Roman" w:eastAsia="宋体"/>
          <w:color w:val="5A4200"/>
          <w:sz w:val="20"/>
        </w:rPr>
        <w:t>；良性以</w:t>
      </w:r>
      <w:r>
        <w:rPr>
          <w:rFonts w:ascii="Times New Roman" w:hAnsi="Times New Roman" w:eastAsia="宋体"/>
          <w:b/>
          <w:color w:val="1F3A5F"/>
          <w:sz w:val="20"/>
        </w:rPr>
        <w:t>牙源性及上皮性肿瘤</w:t>
      </w:r>
      <w:r>
        <w:rPr>
          <w:rFonts w:ascii="Times New Roman" w:hAnsi="Times New Roman" w:eastAsia="宋体"/>
          <w:color w:val="5A4200"/>
          <w:sz w:val="20"/>
        </w:rPr>
        <w:t>多见，恶性以</w:t>
      </w:r>
      <w:r>
        <w:rPr>
          <w:rFonts w:ascii="Times New Roman" w:hAnsi="Times New Roman" w:eastAsia="宋体"/>
          <w:b/>
          <w:color w:val="1F3A5F"/>
          <w:sz w:val="20"/>
        </w:rPr>
        <w:t>鳞状细胞癌</w:t>
      </w:r>
      <w:r>
        <w:rPr>
          <w:rFonts w:ascii="Times New Roman" w:hAnsi="Times New Roman" w:eastAsia="宋体"/>
          <w:color w:val="5A4200"/>
          <w:sz w:val="20"/>
        </w:rPr>
        <w:t>最常见，原发性口腔癌以</w:t>
      </w:r>
      <w:r>
        <w:rPr>
          <w:rFonts w:ascii="Times New Roman" w:hAnsi="Times New Roman" w:eastAsia="宋体"/>
          <w:b/>
          <w:color w:val="1F3A5F"/>
          <w:sz w:val="20"/>
        </w:rPr>
        <w:t>舌癌</w:t>
      </w:r>
      <w:r>
        <w:rPr>
          <w:rFonts w:ascii="Times New Roman" w:hAnsi="Times New Roman" w:eastAsia="宋体"/>
          <w:color w:val="5A4200"/>
          <w:sz w:val="20"/>
        </w:rPr>
        <w:t>最多。</w:t>
      </w:r>
      <w:r>
        <w:rPr>
          <w:rFonts w:ascii="Times New Roman" w:hAnsi="Times New Roman" w:eastAsia="宋体"/>
          <w:b/>
          <w:color w:val="1F3A5F"/>
          <w:sz w:val="20"/>
        </w:rPr>
        <w:t>提高口腔癌生存率的关键在于早期发现、早期诊断、早期治疗</w:t>
      </w:r>
      <w:r>
        <w:rPr>
          <w:rFonts w:ascii="Times New Roman" w:hAnsi="Times New Roman" w:eastAsia="宋体"/>
          <w:color w:val="5A4200"/>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概述</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一、颌面部肿瘤的治疗原则　［掌握］</w:t>
      </w:r>
    </w:p>
    <w:p>
      <w:pPr>
        <w:spacing w:before="130" w:after="60" w:line="288" w:lineRule="auto"/>
        <w:ind w:left="283" w:hanging="283"/>
      </w:pPr>
      <w:r>
        <w:rPr>
          <w:rFonts w:ascii="Times New Roman" w:hAnsi="Times New Roman" w:eastAsia="黑体"/>
          <w:b/>
          <w:color w:val="0B5A66"/>
          <w:sz w:val="21"/>
        </w:rPr>
        <w:t>▸ （一）良性肿瘤</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通常</w:t>
      </w:r>
      <w:r>
        <w:rPr>
          <w:rFonts w:ascii="Times New Roman" w:hAnsi="Times New Roman" w:eastAsia="宋体"/>
          <w:b/>
          <w:color w:val="1F3A5F"/>
          <w:sz w:val="20"/>
        </w:rPr>
        <w:t>以外科治疗为主</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如为</w:t>
      </w:r>
      <w:r>
        <w:rPr>
          <w:rFonts w:ascii="Times New Roman" w:hAnsi="Times New Roman" w:eastAsia="宋体"/>
          <w:b/>
          <w:color w:val="1F3A5F"/>
          <w:sz w:val="20"/>
        </w:rPr>
        <w:t>交界性肿瘤</w:t>
      </w:r>
      <w:r>
        <w:rPr>
          <w:rFonts w:ascii="Times New Roman" w:hAnsi="Times New Roman" w:eastAsia="宋体"/>
          <w:color w:val="262B33"/>
          <w:sz w:val="20"/>
        </w:rPr>
        <w:t>（成釉细胞瘤、多形性腺瘤、乳头状瘤等——虽为良性，但有</w:t>
      </w:r>
      <w:r>
        <w:rPr>
          <w:rFonts w:ascii="Times New Roman" w:hAnsi="Times New Roman" w:eastAsia="宋体"/>
          <w:b/>
          <w:color w:val="1F3A5F"/>
          <w:sz w:val="20"/>
        </w:rPr>
        <w:t>局部浸润性生长和恶变倾向</w:t>
      </w:r>
      <w:r>
        <w:rPr>
          <w:rFonts w:ascii="Times New Roman" w:hAnsi="Times New Roman" w:eastAsia="宋体"/>
          <w:color w:val="262B33"/>
          <w:sz w:val="20"/>
        </w:rPr>
        <w:t>）：应</w:t>
      </w:r>
      <w:r>
        <w:rPr>
          <w:rFonts w:ascii="Times New Roman" w:hAnsi="Times New Roman" w:eastAsia="宋体"/>
          <w:b/>
          <w:color w:val="1F3A5F"/>
          <w:sz w:val="20"/>
        </w:rPr>
        <w:t>切除肿瘤周围部分正常组织</w:t>
      </w:r>
      <w:r>
        <w:rPr>
          <w:rFonts w:ascii="Times New Roman" w:hAnsi="Times New Roman" w:eastAsia="宋体"/>
          <w:color w:val="262B33"/>
          <w:sz w:val="20"/>
        </w:rPr>
        <w:t>，将切除组织作</w:t>
      </w:r>
      <w:r>
        <w:rPr>
          <w:rFonts w:ascii="Times New Roman" w:hAnsi="Times New Roman" w:eastAsia="宋体"/>
          <w:b/>
          <w:color w:val="1F3A5F"/>
          <w:sz w:val="20"/>
        </w:rPr>
        <w:t>冷冻切片检查</w:t>
      </w:r>
      <w:r>
        <w:rPr>
          <w:rFonts w:ascii="Times New Roman" w:hAnsi="Times New Roman" w:eastAsia="宋体"/>
          <w:color w:val="262B33"/>
          <w:sz w:val="20"/>
        </w:rPr>
        <w:t>；</w:t>
      </w:r>
      <w:r>
        <w:rPr>
          <w:rFonts w:ascii="Times New Roman" w:hAnsi="Times New Roman" w:eastAsia="宋体"/>
          <w:b/>
          <w:color w:val="1F3A5F"/>
          <w:sz w:val="20"/>
        </w:rPr>
        <w:t>如有恶变则扩大切除范围</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9C272F"/>
          <w:sz w:val="20"/>
        </w:rPr>
        <w:t>（二）恶性肿瘤</w:t>
      </w:r>
      <w:r>
        <w:rPr>
          <w:rFonts w:ascii="Times New Roman" w:hAnsi="Times New Roman" w:eastAsia="宋体"/>
          <w:color w:val="9C272F"/>
          <w:sz w:val="20"/>
        </w:rPr>
        <w:t>：</w:t>
      </w:r>
      <w:r>
        <w:rPr>
          <w:rFonts w:ascii="Times New Roman" w:hAnsi="Times New Roman" w:eastAsia="宋体"/>
          <w:color w:val="262B33"/>
          <w:sz w:val="20"/>
        </w:rPr>
        <w:t>应根据</w:t>
      </w:r>
      <w:r>
        <w:rPr>
          <w:rFonts w:ascii="Times New Roman" w:hAnsi="Times New Roman" w:eastAsia="宋体"/>
          <w:b/>
          <w:color w:val="1F3A5F"/>
          <w:sz w:val="20"/>
        </w:rPr>
        <w:t>组织来源、生长部位、分化程度、发展速度、临床分期、患者机体状况</w:t>
      </w:r>
      <w:r>
        <w:rPr>
          <w:rFonts w:ascii="Times New Roman" w:hAnsi="Times New Roman" w:eastAsia="宋体"/>
          <w:color w:val="262B33"/>
          <w:sz w:val="20"/>
        </w:rPr>
        <w:t>全面研究后选择治疗方法；树立</w:t>
      </w:r>
      <w:r>
        <w:rPr>
          <w:rFonts w:ascii="Times New Roman" w:hAnsi="Times New Roman" w:eastAsia="宋体"/>
          <w:b/>
          <w:color w:val="1F3A5F"/>
          <w:sz w:val="20"/>
        </w:rPr>
        <w:t>综合治疗（多学科治疗 MDT）</w:t>
      </w:r>
      <w:r>
        <w:rPr>
          <w:rFonts w:ascii="Times New Roman" w:hAnsi="Times New Roman" w:eastAsia="宋体"/>
          <w:color w:val="262B33"/>
          <w:sz w:val="20"/>
        </w:rPr>
        <w:t>观点，制订</w:t>
      </w:r>
      <w:r>
        <w:rPr>
          <w:rFonts w:ascii="Times New Roman" w:hAnsi="Times New Roman" w:eastAsia="宋体"/>
          <w:b/>
          <w:color w:val="1F3A5F"/>
          <w:sz w:val="20"/>
        </w:rPr>
        <w:t>个体化</w:t>
      </w:r>
      <w:r>
        <w:rPr>
          <w:rFonts w:ascii="Times New Roman" w:hAnsi="Times New Roman" w:eastAsia="宋体"/>
          <w:color w:val="262B33"/>
          <w:sz w:val="20"/>
        </w:rPr>
        <w:t>方案。</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8A5A00"/>
          <w:sz w:val="20"/>
        </w:rPr>
        <w:t>（三）五种治疗方法</w:t>
      </w:r>
      <w:r>
        <w:rPr>
          <w:rFonts w:ascii="Times New Roman" w:hAnsi="Times New Roman" w:eastAsia="宋体"/>
          <w:color w:val="8A5A00"/>
          <w:sz w:val="20"/>
        </w:rPr>
        <w:t>：</w:t>
      </w:r>
      <w:r>
        <w:rPr>
          <w:rFonts w:ascii="Times New Roman" w:hAnsi="Times New Roman" w:eastAsia="宋体"/>
          <w:b/>
          <w:color w:val="1F3A5F"/>
          <w:sz w:val="20"/>
        </w:rPr>
        <w:t>手术治疗</w:t>
      </w:r>
      <w:r>
        <w:rPr>
          <w:rFonts w:ascii="Times New Roman" w:hAnsi="Times New Roman" w:eastAsia="宋体"/>
          <w:color w:val="262B33"/>
          <w:sz w:val="20"/>
        </w:rPr>
        <w:t>（</w:t>
      </w:r>
      <w:r>
        <w:rPr>
          <w:rFonts w:ascii="Times New Roman" w:hAnsi="Times New Roman" w:eastAsia="宋体"/>
          <w:b/>
          <w:color w:val="1F3A5F"/>
          <w:sz w:val="20"/>
        </w:rPr>
        <w:t>目前最主要和有效的方法</w:t>
      </w:r>
      <w:r>
        <w:rPr>
          <w:rFonts w:ascii="Times New Roman" w:hAnsi="Times New Roman" w:eastAsia="宋体"/>
          <w:color w:val="262B33"/>
          <w:sz w:val="20"/>
        </w:rPr>
        <w:t>；手术失败的主要原因是</w:t>
      </w:r>
      <w:r>
        <w:rPr>
          <w:rFonts w:ascii="Times New Roman" w:hAnsi="Times New Roman" w:eastAsia="宋体"/>
          <w:b/>
          <w:color w:val="1F3A5F"/>
          <w:sz w:val="20"/>
        </w:rPr>
        <w:t>局部复发和／或远处转移</w:t>
      </w:r>
      <w:r>
        <w:rPr>
          <w:rFonts w:ascii="Times New Roman" w:hAnsi="Times New Roman" w:eastAsia="宋体"/>
          <w:color w:val="262B33"/>
          <w:sz w:val="20"/>
        </w:rPr>
        <w:t>）｜</w:t>
      </w:r>
      <w:r>
        <w:rPr>
          <w:rFonts w:ascii="Times New Roman" w:hAnsi="Times New Roman" w:eastAsia="宋体"/>
          <w:b/>
          <w:color w:val="1F3A5F"/>
          <w:sz w:val="20"/>
        </w:rPr>
        <w:t>放射治疗</w:t>
      </w:r>
      <w:r>
        <w:rPr>
          <w:rFonts w:ascii="Times New Roman" w:hAnsi="Times New Roman" w:eastAsia="宋体"/>
          <w:color w:val="262B33"/>
          <w:sz w:val="20"/>
        </w:rPr>
        <w:t>（多数口腔颌面癌瘤</w:t>
      </w:r>
      <w:r>
        <w:rPr>
          <w:rFonts w:ascii="Times New Roman" w:hAnsi="Times New Roman" w:eastAsia="宋体"/>
          <w:b/>
          <w:color w:val="1F3A5F"/>
          <w:sz w:val="20"/>
        </w:rPr>
        <w:t>均为综合治疗的一部分</w:t>
      </w:r>
      <w:r>
        <w:rPr>
          <w:rFonts w:ascii="Times New Roman" w:hAnsi="Times New Roman" w:eastAsia="宋体"/>
          <w:color w:val="262B33"/>
          <w:sz w:val="20"/>
        </w:rPr>
        <w:t>；</w:t>
      </w:r>
      <w:r>
        <w:rPr>
          <w:rFonts w:ascii="Times New Roman" w:hAnsi="Times New Roman" w:eastAsia="宋体"/>
          <w:b/>
          <w:color w:val="1F3A5F"/>
          <w:sz w:val="20"/>
        </w:rPr>
        <w:t>术前放疗</w:t>
      </w:r>
      <w:r>
        <w:rPr>
          <w:rFonts w:ascii="Times New Roman" w:hAnsi="Times New Roman" w:eastAsia="宋体"/>
          <w:color w:val="262B33"/>
          <w:sz w:val="20"/>
        </w:rPr>
        <w:t>缩小肿瘤、为手术创造条件，</w:t>
      </w:r>
      <w:r>
        <w:rPr>
          <w:rFonts w:ascii="Times New Roman" w:hAnsi="Times New Roman" w:eastAsia="宋体"/>
          <w:b/>
          <w:color w:val="1F3A5F"/>
          <w:sz w:val="20"/>
        </w:rPr>
        <w:t>术后放疗</w:t>
      </w:r>
      <w:r>
        <w:rPr>
          <w:rFonts w:ascii="Times New Roman" w:hAnsi="Times New Roman" w:eastAsia="宋体"/>
          <w:color w:val="262B33"/>
          <w:sz w:val="20"/>
        </w:rPr>
        <w:t>用于不能彻底切除及易复发者）｜</w:t>
      </w:r>
      <w:r>
        <w:rPr>
          <w:rFonts w:ascii="Times New Roman" w:hAnsi="Times New Roman" w:eastAsia="宋体"/>
          <w:b/>
          <w:color w:val="1F3A5F"/>
          <w:sz w:val="20"/>
        </w:rPr>
        <w:t>化学治疗</w:t>
      </w:r>
      <w:r>
        <w:rPr>
          <w:rFonts w:ascii="Times New Roman" w:hAnsi="Times New Roman" w:eastAsia="宋体"/>
          <w:color w:val="262B33"/>
          <w:sz w:val="20"/>
        </w:rPr>
        <w:t>（</w:t>
      </w:r>
      <w:r>
        <w:rPr>
          <w:rFonts w:ascii="Times New Roman" w:hAnsi="Times New Roman" w:eastAsia="宋体"/>
          <w:b/>
          <w:color w:val="1F3A5F"/>
          <w:sz w:val="20"/>
        </w:rPr>
        <w:t>先用化学药物使肿瘤缩小后再手术＝新辅助化疗（诱导化疗）</w:t>
      </w:r>
      <w:r>
        <w:rPr>
          <w:rFonts w:ascii="Times New Roman" w:hAnsi="Times New Roman" w:eastAsia="宋体"/>
          <w:color w:val="262B33"/>
          <w:sz w:val="20"/>
        </w:rPr>
        <w:t>；</w:t>
      </w:r>
      <w:r>
        <w:rPr>
          <w:rFonts w:ascii="Times New Roman" w:hAnsi="Times New Roman" w:eastAsia="宋体"/>
          <w:b/>
          <w:color w:val="1F3A5F"/>
          <w:sz w:val="20"/>
        </w:rPr>
        <w:t>鳞癌首选平阳霉素（PYM）、紫杉醇（PTX）、甲氨蝶呤（MTX）、顺铂（CDDP）</w:t>
      </w:r>
      <w:r>
        <w:rPr>
          <w:rFonts w:ascii="Times New Roman" w:hAnsi="Times New Roman" w:eastAsia="宋体"/>
          <w:color w:val="262B33"/>
          <w:sz w:val="20"/>
        </w:rPr>
        <w:t>，</w:t>
      </w:r>
      <w:r>
        <w:rPr>
          <w:rFonts w:ascii="Times New Roman" w:hAnsi="Times New Roman" w:eastAsia="宋体"/>
          <w:b/>
          <w:color w:val="1F3A5F"/>
          <w:sz w:val="20"/>
        </w:rPr>
        <w:t>腺癌首选羟喜树碱（HPT）、氟尿嘧啶（5-FU）</w:t>
      </w:r>
      <w:r>
        <w:rPr>
          <w:rFonts w:ascii="Times New Roman" w:hAnsi="Times New Roman" w:eastAsia="宋体"/>
          <w:color w:val="262B33"/>
          <w:sz w:val="20"/>
        </w:rPr>
        <w:t>）｜</w:t>
      </w:r>
      <w:r>
        <w:rPr>
          <w:rFonts w:ascii="Times New Roman" w:hAnsi="Times New Roman" w:eastAsia="宋体"/>
          <w:b/>
          <w:color w:val="1F3A5F"/>
          <w:sz w:val="20"/>
        </w:rPr>
        <w:t>生物治疗</w:t>
      </w:r>
      <w:r>
        <w:rPr>
          <w:rFonts w:ascii="Times New Roman" w:hAnsi="Times New Roman" w:eastAsia="宋体"/>
          <w:color w:val="262B33"/>
          <w:sz w:val="20"/>
        </w:rPr>
        <w:t>（包括</w:t>
      </w:r>
      <w:r>
        <w:rPr>
          <w:rFonts w:ascii="Times New Roman" w:hAnsi="Times New Roman" w:eastAsia="宋体"/>
          <w:b/>
          <w:color w:val="1F3A5F"/>
          <w:sz w:val="20"/>
        </w:rPr>
        <w:t>免疫治疗、细胞因子治疗、基因治疗</w:t>
      </w:r>
      <w:r>
        <w:rPr>
          <w:rFonts w:ascii="Times New Roman" w:hAnsi="Times New Roman" w:eastAsia="宋体"/>
          <w:color w:val="262B33"/>
          <w:sz w:val="20"/>
        </w:rPr>
        <w:t>，有望成为</w:t>
      </w:r>
      <w:r>
        <w:rPr>
          <w:rFonts w:ascii="Times New Roman" w:hAnsi="Times New Roman" w:eastAsia="宋体"/>
          <w:b/>
          <w:color w:val="1F3A5F"/>
          <w:sz w:val="20"/>
        </w:rPr>
        <w:t>第 4 种常规方法</w:t>
      </w:r>
      <w:r>
        <w:rPr>
          <w:rFonts w:ascii="Times New Roman" w:hAnsi="Times New Roman" w:eastAsia="宋体"/>
          <w:color w:val="262B33"/>
          <w:sz w:val="20"/>
        </w:rPr>
        <w:t>）｜</w:t>
      </w:r>
      <w:r>
        <w:rPr>
          <w:rFonts w:ascii="Times New Roman" w:hAnsi="Times New Roman" w:eastAsia="宋体"/>
          <w:b/>
          <w:color w:val="1F3A5F"/>
          <w:sz w:val="20"/>
        </w:rPr>
        <w:t>综合序列治疗</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（四）综合序列治疗</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含义</w:t>
      </w:r>
      <w:r>
        <w:rPr>
          <w:rFonts w:ascii="Times New Roman" w:hAnsi="Times New Roman" w:eastAsia="宋体"/>
          <w:color w:val="1F4E79"/>
          <w:sz w:val="20"/>
        </w:rPr>
        <w:t>：</w:t>
      </w:r>
      <w:r>
        <w:rPr>
          <w:rFonts w:ascii="Times New Roman" w:hAnsi="Times New Roman" w:eastAsia="宋体"/>
          <w:color w:val="262B33"/>
          <w:sz w:val="20"/>
        </w:rPr>
        <w:t>针对</w:t>
      </w:r>
      <w:r>
        <w:rPr>
          <w:rFonts w:ascii="Times New Roman" w:hAnsi="Times New Roman" w:eastAsia="宋体"/>
          <w:b/>
          <w:color w:val="1F3A5F"/>
          <w:sz w:val="20"/>
        </w:rPr>
        <w:t>不同性质的肿瘤和发展的不同阶段</w:t>
      </w:r>
      <w:r>
        <w:rPr>
          <w:rFonts w:ascii="Times New Roman" w:hAnsi="Times New Roman" w:eastAsia="宋体"/>
          <w:color w:val="262B33"/>
          <w:sz w:val="20"/>
        </w:rPr>
        <w:t>，有计划、合理地利用现有手段，制订</w:t>
      </w:r>
      <w:r>
        <w:rPr>
          <w:rFonts w:ascii="Times New Roman" w:hAnsi="Times New Roman" w:eastAsia="宋体"/>
          <w:b/>
          <w:color w:val="1F3A5F"/>
          <w:sz w:val="20"/>
        </w:rPr>
        <w:t>个体化</w:t>
      </w:r>
      <w:r>
        <w:rPr>
          <w:rFonts w:ascii="Times New Roman" w:hAnsi="Times New Roman" w:eastAsia="宋体"/>
          <w:color w:val="262B33"/>
          <w:sz w:val="20"/>
        </w:rPr>
        <w:t>方案；其特点不但是</w:t>
      </w:r>
      <w:r>
        <w:rPr>
          <w:rFonts w:ascii="Times New Roman" w:hAnsi="Times New Roman" w:eastAsia="宋体"/>
          <w:b/>
          <w:color w:val="1F3A5F"/>
          <w:sz w:val="20"/>
        </w:rPr>
        <w:t>个体的、综合的</w:t>
      </w:r>
      <w:r>
        <w:rPr>
          <w:rFonts w:ascii="Times New Roman" w:hAnsi="Times New Roman" w:eastAsia="宋体"/>
          <w:color w:val="262B33"/>
          <w:sz w:val="20"/>
        </w:rPr>
        <w:t>，还应当是</w:t>
      </w:r>
      <w:r>
        <w:rPr>
          <w:rFonts w:ascii="Times New Roman" w:hAnsi="Times New Roman" w:eastAsia="宋体"/>
          <w:b/>
          <w:color w:val="1F3A5F"/>
          <w:sz w:val="20"/>
        </w:rPr>
        <w:t>治疗方法有序排列的</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核心提法</w:t>
      </w:r>
      <w:r>
        <w:rPr>
          <w:rFonts w:ascii="Times New Roman" w:hAnsi="Times New Roman" w:eastAsia="宋体"/>
          <w:color w:val="8A5A00"/>
          <w:sz w:val="20"/>
        </w:rPr>
        <w:t>：</w:t>
      </w:r>
      <w:r>
        <w:rPr>
          <w:rFonts w:ascii="Times New Roman" w:hAnsi="Times New Roman" w:eastAsia="宋体"/>
          <w:color w:val="262B33"/>
          <w:sz w:val="20"/>
        </w:rPr>
        <w:t>强调</w:t>
      </w:r>
      <w:r>
        <w:rPr>
          <w:rFonts w:ascii="Times New Roman" w:hAnsi="Times New Roman" w:eastAsia="宋体"/>
          <w:b/>
          <w:color w:val="1F3A5F"/>
          <w:sz w:val="20"/>
        </w:rPr>
        <w:t>以手术为主的综合治疗</w:t>
      </w:r>
      <w:r>
        <w:rPr>
          <w:rFonts w:ascii="Times New Roman" w:hAnsi="Times New Roman" w:eastAsia="宋体"/>
          <w:color w:val="262B33"/>
          <w:sz w:val="20"/>
        </w:rPr>
        <w:t>，特别是</w:t>
      </w:r>
      <w:r>
        <w:rPr>
          <w:rFonts w:ascii="Times New Roman" w:hAnsi="Times New Roman" w:eastAsia="宋体"/>
          <w:b/>
          <w:color w:val="1F3A5F"/>
          <w:sz w:val="20"/>
        </w:rPr>
        <w:t>三联疗法＝手术＋放疗＋化疗</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意义</w:t>
      </w:r>
      <w:r>
        <w:rPr>
          <w:rFonts w:ascii="Times New Roman" w:hAnsi="Times New Roman" w:eastAsia="宋体"/>
          <w:color w:val="6B7580"/>
          <w:sz w:val="20"/>
        </w:rPr>
        <w:t>：</w:t>
      </w:r>
      <w:r>
        <w:rPr>
          <w:rFonts w:ascii="Times New Roman" w:hAnsi="Times New Roman" w:eastAsia="宋体"/>
          <w:color w:val="262B33"/>
          <w:sz w:val="20"/>
        </w:rPr>
        <w:t>综合治疗可</w:t>
      </w:r>
      <w:r>
        <w:rPr>
          <w:rFonts w:ascii="Times New Roman" w:hAnsi="Times New Roman" w:eastAsia="宋体"/>
          <w:b/>
          <w:color w:val="1F3A5F"/>
          <w:sz w:val="20"/>
        </w:rPr>
        <w:t>取长补短</w:t>
      </w:r>
      <w:r>
        <w:rPr>
          <w:rFonts w:ascii="Times New Roman" w:hAnsi="Times New Roman" w:eastAsia="宋体"/>
          <w:color w:val="262B33"/>
          <w:sz w:val="20"/>
        </w:rPr>
        <w:t>；但</w:t>
      </w:r>
      <w:r>
        <w:rPr>
          <w:rFonts w:ascii="Times New Roman" w:hAnsi="Times New Roman" w:eastAsia="宋体"/>
          <w:b/>
          <w:color w:val="1F3A5F"/>
          <w:sz w:val="20"/>
        </w:rPr>
        <w:t>综合治疗不是硬凑，目的是提高疗效</w:t>
      </w:r>
      <w:r>
        <w:rPr>
          <w:rFonts w:ascii="Times New Roman" w:hAnsi="Times New Roman" w:eastAsia="宋体"/>
          <w:color w:val="262B33"/>
          <w:sz w:val="20"/>
        </w:rPr>
        <w:t>。</w:t>
      </w:r>
    </w:p>
    <w:p>
      <w:pPr>
        <w:spacing w:before="130" w:after="60" w:line="288" w:lineRule="auto"/>
        <w:ind w:left="283" w:hanging="283"/>
      </w:pPr>
      <w:r>
        <w:rPr>
          <w:rFonts w:ascii="Times New Roman" w:hAnsi="Times New Roman" w:eastAsia="黑体"/>
          <w:b/>
          <w:color w:val="0B5A66"/>
          <w:sz w:val="21"/>
        </w:rPr>
        <w:t>▸ （五）"无瘤"操作原则（九条）</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肿瘤切除手术</w:t>
      </w:r>
      <w:r>
        <w:rPr>
          <w:rFonts w:ascii="Times New Roman" w:hAnsi="Times New Roman" w:eastAsia="宋体"/>
          <w:b/>
          <w:color w:val="1F3A5F"/>
          <w:sz w:val="20"/>
        </w:rPr>
        <w:t>在正常组织内进行</w:t>
      </w:r>
      <w:r>
        <w:rPr>
          <w:rFonts w:ascii="Times New Roman" w:hAnsi="Times New Roman" w:eastAsia="宋体"/>
          <w:color w:val="262B33"/>
          <w:sz w:val="20"/>
        </w:rPr>
        <w:t xml:space="preserve">；2. </w:t>
      </w:r>
      <w:r>
        <w:rPr>
          <w:rFonts w:ascii="Times New Roman" w:hAnsi="Times New Roman" w:eastAsia="宋体"/>
          <w:b/>
          <w:color w:val="1F3A5F"/>
          <w:sz w:val="20"/>
        </w:rPr>
        <w:t>避免切破肿瘤</w:t>
      </w:r>
      <w:r>
        <w:rPr>
          <w:rFonts w:ascii="Times New Roman" w:hAnsi="Times New Roman" w:eastAsia="宋体"/>
          <w:color w:val="262B33"/>
          <w:sz w:val="20"/>
        </w:rPr>
        <w:t xml:space="preserve">污染手术野；3. </w:t>
      </w:r>
      <w:r>
        <w:rPr>
          <w:rFonts w:ascii="Times New Roman" w:hAnsi="Times New Roman" w:eastAsia="宋体"/>
          <w:b/>
          <w:color w:val="1F3A5F"/>
          <w:sz w:val="20"/>
        </w:rPr>
        <w:t>防止挤压瘤体</w:t>
      </w:r>
      <w:r>
        <w:rPr>
          <w:rFonts w:ascii="Times New Roman" w:hAnsi="Times New Roman" w:eastAsia="宋体"/>
          <w:color w:val="262B33"/>
          <w:sz w:val="20"/>
        </w:rPr>
        <w:t xml:space="preserve">以免播散；4. </w:t>
      </w:r>
      <w:r>
        <w:rPr>
          <w:rFonts w:ascii="Times New Roman" w:hAnsi="Times New Roman" w:eastAsia="宋体"/>
          <w:b/>
          <w:color w:val="1F3A5F"/>
          <w:sz w:val="20"/>
        </w:rPr>
        <w:t>整体切除，不宜分块挖除</w:t>
      </w:r>
      <w:r>
        <w:rPr>
          <w:rFonts w:ascii="Times New Roman" w:hAnsi="Times New Roman" w:eastAsia="宋体"/>
          <w:color w:val="262B33"/>
          <w:sz w:val="20"/>
        </w:rPr>
        <w:t>；5. 肿瘤</w:t>
      </w:r>
      <w:r>
        <w:rPr>
          <w:rFonts w:ascii="Times New Roman" w:hAnsi="Times New Roman" w:eastAsia="宋体"/>
          <w:b/>
          <w:color w:val="1F3A5F"/>
          <w:sz w:val="20"/>
        </w:rPr>
        <w:t>外露部分以纱布覆盖、缝包</w:t>
      </w:r>
      <w:r>
        <w:rPr>
          <w:rFonts w:ascii="Times New Roman" w:hAnsi="Times New Roman" w:eastAsia="宋体"/>
          <w:color w:val="262B33"/>
          <w:sz w:val="20"/>
        </w:rPr>
        <w:t xml:space="preserve">；6. </w:t>
      </w:r>
      <w:r>
        <w:rPr>
          <w:rFonts w:ascii="Times New Roman" w:hAnsi="Times New Roman" w:eastAsia="宋体"/>
          <w:b/>
          <w:color w:val="1F3A5F"/>
          <w:sz w:val="20"/>
        </w:rPr>
        <w:t>表面溃疡者用电灼或化学药物处理</w:t>
      </w:r>
      <w:r>
        <w:rPr>
          <w:rFonts w:ascii="Times New Roman" w:hAnsi="Times New Roman" w:eastAsia="宋体"/>
          <w:color w:val="262B33"/>
          <w:sz w:val="20"/>
        </w:rPr>
        <w:t>，避免污染种植；7. 缝合前用</w:t>
      </w:r>
      <w:r>
        <w:rPr>
          <w:rFonts w:ascii="Times New Roman" w:hAnsi="Times New Roman" w:eastAsia="宋体"/>
          <w:b/>
          <w:color w:val="1F3A5F"/>
          <w:sz w:val="20"/>
        </w:rPr>
        <w:t>大量低渗盐水及化学药物（5% 氮芥）冲洗湿敷</w:t>
      </w:r>
      <w:r>
        <w:rPr>
          <w:rFonts w:ascii="Times New Roman" w:hAnsi="Times New Roman" w:eastAsia="宋体"/>
          <w:color w:val="262B33"/>
          <w:sz w:val="20"/>
        </w:rPr>
        <w:t>；8. 创口缝合时</w:t>
      </w:r>
      <w:r>
        <w:rPr>
          <w:rFonts w:ascii="Times New Roman" w:hAnsi="Times New Roman" w:eastAsia="宋体"/>
          <w:b/>
          <w:color w:val="1F3A5F"/>
          <w:sz w:val="20"/>
        </w:rPr>
        <w:t>必须更换手套及器械</w:t>
      </w:r>
      <w:r>
        <w:rPr>
          <w:rFonts w:ascii="Times New Roman" w:hAnsi="Times New Roman" w:eastAsia="宋体"/>
          <w:color w:val="262B33"/>
          <w:sz w:val="20"/>
        </w:rPr>
        <w:t xml:space="preserve">；9. </w:t>
      </w:r>
      <w:r>
        <w:rPr>
          <w:rFonts w:ascii="Times New Roman" w:hAnsi="Times New Roman" w:eastAsia="宋体"/>
          <w:b/>
          <w:color w:val="1F3A5F"/>
          <w:sz w:val="20"/>
        </w:rPr>
        <w:t>采用电刀</w:t>
      </w:r>
      <w:r>
        <w:rPr>
          <w:rFonts w:ascii="Times New Roman" w:hAnsi="Times New Roman" w:eastAsia="宋体"/>
          <w:color w:val="262B33"/>
          <w:sz w:val="20"/>
        </w:rPr>
        <w:t>，并于术中及术后</w:t>
      </w:r>
      <w:r>
        <w:rPr>
          <w:rFonts w:ascii="Times New Roman" w:hAnsi="Times New Roman" w:eastAsia="宋体"/>
          <w:b/>
          <w:color w:val="1F3A5F"/>
          <w:sz w:val="20"/>
        </w:rPr>
        <w:t>静脉或区域性动脉注射化学药物</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（六）颈淋巴清扫术</w:t>
      </w:r>
      <w:r>
        <w:rPr>
          <w:rFonts w:ascii="Times New Roman" w:hAnsi="Times New Roman" w:eastAsia="宋体"/>
          <w:color w:val="1F4E79"/>
          <w:sz w:val="20"/>
        </w:rPr>
        <w:t>：</w:t>
      </w:r>
      <w:r>
        <w:rPr>
          <w:rFonts w:ascii="Times New Roman" w:hAnsi="Times New Roman" w:eastAsia="宋体"/>
          <w:color w:val="262B33"/>
          <w:sz w:val="20"/>
        </w:rPr>
        <w:t>对象为</w:t>
      </w:r>
      <w:r>
        <w:rPr>
          <w:rFonts w:ascii="Times New Roman" w:hAnsi="Times New Roman" w:eastAsia="宋体"/>
          <w:b/>
          <w:color w:val="1F3A5F"/>
          <w:sz w:val="20"/>
        </w:rPr>
        <w:t>可能有颈部淋巴结转移的恶性肿瘤</w:t>
      </w:r>
      <w:r>
        <w:rPr>
          <w:rFonts w:ascii="Times New Roman" w:hAnsi="Times New Roman" w:eastAsia="宋体"/>
          <w:color w:val="262B33"/>
          <w:sz w:val="20"/>
        </w:rPr>
        <w:t>。</w:t>
      </w:r>
      <w:r>
        <w:rPr>
          <w:rFonts w:ascii="Times New Roman" w:hAnsi="Times New Roman" w:eastAsia="宋体"/>
          <w:b/>
          <w:color w:val="1F3A5F"/>
          <w:sz w:val="20"/>
        </w:rPr>
        <w:t>按目的分</w:t>
      </w:r>
      <w:r>
        <w:rPr>
          <w:rFonts w:ascii="Times New Roman" w:hAnsi="Times New Roman" w:eastAsia="宋体"/>
          <w:color w:val="262B33"/>
          <w:sz w:val="20"/>
        </w:rPr>
        <w:t>：</w:t>
      </w:r>
      <w:r>
        <w:rPr>
          <w:rFonts w:ascii="Times New Roman" w:hAnsi="Times New Roman" w:eastAsia="宋体"/>
          <w:b/>
          <w:color w:val="1F3A5F"/>
          <w:sz w:val="20"/>
        </w:rPr>
        <w:t>选择性</w:t>
      </w:r>
      <w:r>
        <w:rPr>
          <w:rFonts w:ascii="Times New Roman" w:hAnsi="Times New Roman" w:eastAsia="宋体"/>
          <w:color w:val="262B33"/>
          <w:sz w:val="20"/>
        </w:rPr>
        <w:t>（</w:t>
      </w:r>
      <w:r>
        <w:rPr>
          <w:rFonts w:ascii="Times New Roman" w:hAnsi="Times New Roman" w:eastAsia="宋体"/>
          <w:b/>
          <w:color w:val="1F3A5F"/>
          <w:sz w:val="20"/>
        </w:rPr>
        <w:t>临床未发现淋巴结转移，但转移可能性大</w:t>
      </w:r>
      <w:r>
        <w:rPr>
          <w:rFonts w:ascii="Times New Roman" w:hAnsi="Times New Roman" w:eastAsia="宋体"/>
          <w:color w:val="262B33"/>
          <w:sz w:val="20"/>
        </w:rPr>
        <w:t>）／</w:t>
      </w:r>
      <w:r>
        <w:rPr>
          <w:rFonts w:ascii="Times New Roman" w:hAnsi="Times New Roman" w:eastAsia="宋体"/>
          <w:b/>
          <w:color w:val="1F3A5F"/>
          <w:sz w:val="20"/>
        </w:rPr>
        <w:t>治疗性</w:t>
      </w:r>
      <w:r>
        <w:rPr>
          <w:rFonts w:ascii="Times New Roman" w:hAnsi="Times New Roman" w:eastAsia="宋体"/>
          <w:color w:val="262B33"/>
          <w:sz w:val="20"/>
        </w:rPr>
        <w:t>（</w:t>
      </w:r>
      <w:r>
        <w:rPr>
          <w:rFonts w:ascii="Times New Roman" w:hAnsi="Times New Roman" w:eastAsia="宋体"/>
          <w:b/>
          <w:color w:val="1F3A5F"/>
          <w:sz w:val="20"/>
        </w:rPr>
        <w:t>临床已发现淋巴结转移</w:t>
      </w:r>
      <w:r>
        <w:rPr>
          <w:rFonts w:ascii="Times New Roman" w:hAnsi="Times New Roman" w:eastAsia="宋体"/>
          <w:color w:val="262B33"/>
          <w:sz w:val="20"/>
        </w:rPr>
        <w:t>）；</w:t>
      </w:r>
      <w:r>
        <w:rPr>
          <w:rFonts w:ascii="Times New Roman" w:hAnsi="Times New Roman" w:eastAsia="宋体"/>
          <w:b/>
          <w:color w:val="1F3A5F"/>
          <w:sz w:val="20"/>
        </w:rPr>
        <w:t>按范围分</w:t>
      </w:r>
      <w:r>
        <w:rPr>
          <w:rFonts w:ascii="Times New Roman" w:hAnsi="Times New Roman" w:eastAsia="宋体"/>
          <w:color w:val="262B33"/>
          <w:sz w:val="20"/>
        </w:rPr>
        <w:t>：</w:t>
      </w:r>
      <w:r>
        <w:rPr>
          <w:rFonts w:ascii="Times New Roman" w:hAnsi="Times New Roman" w:eastAsia="宋体"/>
          <w:b/>
          <w:color w:val="1F3A5F"/>
          <w:sz w:val="20"/>
        </w:rPr>
        <w:t>区域性</w:t>
      </w:r>
      <w:r>
        <w:rPr>
          <w:rFonts w:ascii="Times New Roman" w:hAnsi="Times New Roman" w:eastAsia="宋体"/>
          <w:color w:val="262B33"/>
          <w:sz w:val="20"/>
        </w:rPr>
        <w:t>／</w:t>
      </w:r>
      <w:r>
        <w:rPr>
          <w:rFonts w:ascii="Times New Roman" w:hAnsi="Times New Roman" w:eastAsia="宋体"/>
          <w:b/>
          <w:color w:val="1F3A5F"/>
          <w:sz w:val="20"/>
        </w:rPr>
        <w:t>全颈</w:t>
      </w:r>
      <w:r>
        <w:rPr>
          <w:rFonts w:ascii="Times New Roman" w:hAnsi="Times New Roman" w:eastAsia="宋体"/>
          <w:color w:val="262B33"/>
          <w:sz w:val="20"/>
        </w:rPr>
        <w:t>。</w:t>
      </w:r>
      <w:r>
        <w:rPr>
          <w:rFonts w:ascii="Times New Roman" w:hAnsi="Times New Roman" w:eastAsia="宋体"/>
          <w:b/>
          <w:color w:val="1F3A5F"/>
          <w:sz w:val="20"/>
        </w:rPr>
        <w:t>放疗前准备</w:t>
      </w:r>
      <w:r>
        <w:rPr>
          <w:rFonts w:ascii="Times New Roman" w:hAnsi="Times New Roman" w:eastAsia="宋体"/>
          <w:color w:val="262B33"/>
          <w:sz w:val="20"/>
        </w:rPr>
        <w:t>：</w:t>
      </w:r>
      <w:r>
        <w:rPr>
          <w:rFonts w:ascii="Times New Roman" w:hAnsi="Times New Roman" w:eastAsia="宋体"/>
          <w:b/>
          <w:color w:val="1F3A5F"/>
          <w:sz w:val="20"/>
        </w:rPr>
        <w:t>拔除口内病灶牙和肿瘤邻近的牙、拆除金属套冠及冠桥</w:t>
      </w:r>
      <w:r>
        <w:rPr>
          <w:rFonts w:ascii="Times New Roman" w:hAnsi="Times New Roman" w:eastAsia="宋体"/>
          <w:color w:val="262B33"/>
          <w:sz w:val="20"/>
        </w:rPr>
        <w:t>，以减少</w:t>
      </w:r>
      <w:r>
        <w:rPr>
          <w:rFonts w:ascii="Times New Roman" w:hAnsi="Times New Roman" w:eastAsia="宋体"/>
          <w:b/>
          <w:color w:val="1F3A5F"/>
          <w:sz w:val="20"/>
        </w:rPr>
        <w:t>感染及颌骨坏死</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二、临床表现与诊断　［了解］</w:t>
      </w:r>
    </w:p>
    <w:p>
      <w:pPr>
        <w:spacing w:before="130" w:after="60" w:line="288" w:lineRule="auto"/>
        <w:ind w:left="283" w:hanging="283"/>
      </w:pPr>
      <w:r>
        <w:rPr>
          <w:rFonts w:ascii="Times New Roman" w:hAnsi="Times New Roman" w:eastAsia="黑体"/>
          <w:b/>
          <w:color w:val="0B5A66"/>
          <w:sz w:val="21"/>
        </w:rPr>
        <w:t>▸ （一）良、恶性肿瘤鉴别（表 17-1）</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鉴别要点</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良性肿瘤</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恶性肿瘤</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发病年龄</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任何年龄</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癌多见于老年人，肉瘤多见于中青年人</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生长速度／方式</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一般慢；</w:t>
            </w:r>
            <w:r>
              <w:rPr>
                <w:rFonts w:ascii="Times New Roman" w:hAnsi="Times New Roman" w:eastAsia="宋体"/>
                <w:b/>
                <w:color w:val="1F3A5F"/>
                <w:sz w:val="17"/>
              </w:rPr>
              <w:t>膨胀性生长</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一般快；</w:t>
            </w:r>
            <w:r>
              <w:rPr>
                <w:rFonts w:ascii="Times New Roman" w:hAnsi="Times New Roman" w:eastAsia="宋体"/>
                <w:b/>
                <w:color w:val="1F3A5F"/>
                <w:sz w:val="17"/>
              </w:rPr>
              <w:t>侵袭性生长</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与周围组织关系</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有包膜，不侵犯周围组织，界限较清楚，</w:t>
            </w:r>
            <w:r>
              <w:rPr>
                <w:rFonts w:ascii="Times New Roman" w:hAnsi="Times New Roman" w:eastAsia="宋体"/>
                <w:b/>
                <w:color w:val="1F3A5F"/>
                <w:sz w:val="17"/>
              </w:rPr>
              <w:t>可移动</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侵犯、破坏周围组织，界限不清，活动受限</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症状／转移</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一般无症状，无转移</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常有</w:t>
            </w:r>
            <w:r>
              <w:rPr>
                <w:rFonts w:ascii="Times New Roman" w:hAnsi="Times New Roman" w:eastAsia="宋体"/>
                <w:b/>
                <w:color w:val="1F3A5F"/>
                <w:sz w:val="17"/>
              </w:rPr>
              <w:t>疼痛、麻木、头痛、开口受限、面瘫、出血</w:t>
            </w:r>
            <w:r>
              <w:rPr>
                <w:rFonts w:ascii="Times New Roman" w:hAnsi="Times New Roman" w:eastAsia="宋体"/>
                <w:b w:val="0"/>
                <w:color w:val="262B33"/>
                <w:sz w:val="17"/>
              </w:rPr>
              <w:t>，常发生转移</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对机体影响</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一般无影响；生长在要害部位或发生并发症也可危及生命</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常因迅速发展、转移、侵及重要脏器而发生</w:t>
            </w:r>
            <w:r>
              <w:rPr>
                <w:rFonts w:ascii="Times New Roman" w:hAnsi="Times New Roman" w:eastAsia="宋体"/>
                <w:b/>
                <w:color w:val="1F3A5F"/>
                <w:sz w:val="17"/>
              </w:rPr>
              <w:t>恶病质和死亡</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组织学结构</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细胞分化良好，形态结构与正常组织相似</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分化差、呈异型性，有异常核分裂</w:t>
            </w:r>
          </w:p>
        </w:tc>
      </w:tr>
    </w:tbl>
    <w:p>
      <w:pPr>
        <w:spacing w:before="0" w:after="120" w:line="288" w:lineRule="auto"/>
      </w:pPr>
    </w:p>
    <w:p>
      <w:pPr>
        <w:spacing w:before="130" w:after="60" w:line="288" w:lineRule="auto"/>
        <w:ind w:left="283" w:hanging="283"/>
      </w:pPr>
      <w:r>
        <w:rPr>
          <w:rFonts w:ascii="Times New Roman" w:hAnsi="Times New Roman" w:eastAsia="黑体"/>
          <w:b/>
          <w:color w:val="0B5A66"/>
          <w:sz w:val="21"/>
        </w:rPr>
        <w:t>▸ （二）诊断方法要点</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检查</w:t>
      </w:r>
      <w:r>
        <w:rPr>
          <w:rFonts w:ascii="Times New Roman" w:hAnsi="Times New Roman" w:eastAsia="宋体"/>
          <w:color w:val="0B5A66"/>
          <w:sz w:val="20"/>
        </w:rPr>
        <w:t>：</w:t>
      </w:r>
      <w:r>
        <w:rPr>
          <w:rFonts w:ascii="Times New Roman" w:hAnsi="Times New Roman" w:eastAsia="宋体"/>
          <w:b/>
          <w:color w:val="1F3A5F"/>
          <w:sz w:val="20"/>
        </w:rPr>
        <w:t>触诊</w:t>
      </w:r>
      <w:r>
        <w:rPr>
          <w:rFonts w:ascii="Times New Roman" w:hAnsi="Times New Roman" w:eastAsia="宋体"/>
          <w:color w:val="262B33"/>
          <w:sz w:val="20"/>
        </w:rPr>
        <w:t>看边界／质地／活动度，</w:t>
      </w:r>
      <w:r>
        <w:rPr>
          <w:rFonts w:ascii="Times New Roman" w:hAnsi="Times New Roman" w:eastAsia="宋体"/>
          <w:b/>
          <w:color w:val="1F3A5F"/>
          <w:sz w:val="20"/>
        </w:rPr>
        <w:t>颊、口底、舌等深部肿瘤应双手触诊</w:t>
      </w:r>
      <w:r>
        <w:rPr>
          <w:rFonts w:ascii="Times New Roman" w:hAnsi="Times New Roman" w:eastAsia="宋体"/>
          <w:color w:val="262B33"/>
          <w:sz w:val="20"/>
        </w:rPr>
        <w:t>；疑恶性者</w:t>
      </w:r>
      <w:r>
        <w:rPr>
          <w:rFonts w:ascii="Times New Roman" w:hAnsi="Times New Roman" w:eastAsia="宋体"/>
          <w:b/>
          <w:color w:val="1F3A5F"/>
          <w:sz w:val="20"/>
        </w:rPr>
        <w:t>常规触诊颈部淋巴结</w:t>
      </w:r>
      <w:r>
        <w:rPr>
          <w:rFonts w:ascii="Times New Roman" w:hAnsi="Times New Roman" w:eastAsia="宋体"/>
          <w:color w:val="262B33"/>
          <w:sz w:val="20"/>
        </w:rPr>
        <w:t>并查全身脏器排除远处转移。</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影像</w:t>
      </w:r>
      <w:r>
        <w:rPr>
          <w:rFonts w:ascii="Times New Roman" w:hAnsi="Times New Roman" w:eastAsia="宋体"/>
          <w:color w:val="0B5A66"/>
          <w:sz w:val="20"/>
        </w:rPr>
        <w:t>：</w:t>
      </w:r>
      <w:r>
        <w:rPr>
          <w:rFonts w:ascii="Times New Roman" w:hAnsi="Times New Roman" w:eastAsia="宋体"/>
          <w:b/>
          <w:color w:val="1F3A5F"/>
          <w:sz w:val="20"/>
        </w:rPr>
        <w:t>X 线片</w:t>
      </w:r>
      <w:r>
        <w:rPr>
          <w:rFonts w:ascii="Times New Roman" w:hAnsi="Times New Roman" w:eastAsia="宋体"/>
          <w:color w:val="262B33"/>
          <w:sz w:val="20"/>
        </w:rPr>
        <w:t>了解</w:t>
      </w:r>
      <w:r>
        <w:rPr>
          <w:rFonts w:ascii="Times New Roman" w:hAnsi="Times New Roman" w:eastAsia="宋体"/>
          <w:b/>
          <w:color w:val="1F3A5F"/>
          <w:sz w:val="20"/>
        </w:rPr>
        <w:t>骨组织肿瘤性质及软组织肿瘤对骨的侵犯程度</w:t>
      </w:r>
      <w:r>
        <w:rPr>
          <w:rFonts w:ascii="Times New Roman" w:hAnsi="Times New Roman" w:eastAsia="宋体"/>
          <w:color w:val="262B33"/>
          <w:sz w:val="20"/>
        </w:rPr>
        <w:t>；</w:t>
      </w:r>
      <w:r>
        <w:rPr>
          <w:rFonts w:ascii="Times New Roman" w:hAnsi="Times New Roman" w:eastAsia="宋体"/>
          <w:b/>
          <w:color w:val="1F3A5F"/>
          <w:sz w:val="20"/>
        </w:rPr>
        <w:t>MRI 对深部软组织肿瘤分辨率非常高</w:t>
      </w:r>
      <w:r>
        <w:rPr>
          <w:rFonts w:ascii="Times New Roman" w:hAnsi="Times New Roman" w:eastAsia="宋体"/>
          <w:color w:val="262B33"/>
          <w:sz w:val="20"/>
        </w:rPr>
        <w:t>；恶性者</w:t>
      </w:r>
      <w:r>
        <w:rPr>
          <w:rFonts w:ascii="Times New Roman" w:hAnsi="Times New Roman" w:eastAsia="宋体"/>
          <w:b/>
          <w:color w:val="1F3A5F"/>
          <w:sz w:val="20"/>
        </w:rPr>
        <w:t>常规摄胸片</w:t>
      </w:r>
      <w:r>
        <w:rPr>
          <w:rFonts w:ascii="Times New Roman" w:hAnsi="Times New Roman" w:eastAsia="宋体"/>
          <w:color w:val="262B33"/>
          <w:sz w:val="20"/>
        </w:rPr>
        <w:t>查肺转移。</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活检</w:t>
      </w:r>
      <w:r>
        <w:rPr>
          <w:rFonts w:ascii="Times New Roman" w:hAnsi="Times New Roman" w:eastAsia="宋体"/>
          <w:color w:val="0B5A66"/>
          <w:sz w:val="20"/>
        </w:rPr>
        <w:t>：</w:t>
      </w:r>
      <w:r>
        <w:rPr>
          <w:rFonts w:ascii="Times New Roman" w:hAnsi="Times New Roman" w:eastAsia="宋体"/>
          <w:b/>
          <w:color w:val="1F3A5F"/>
          <w:sz w:val="20"/>
        </w:rPr>
        <w:t>目前最准确可靠的结论性诊断方法</w:t>
      </w:r>
      <w:r>
        <w:rPr>
          <w:rFonts w:ascii="Times New Roman" w:hAnsi="Times New Roman" w:eastAsia="宋体"/>
          <w:color w:val="262B33"/>
          <w:sz w:val="20"/>
        </w:rPr>
        <w:t>；</w:t>
      </w:r>
      <w:r>
        <w:rPr>
          <w:rFonts w:ascii="Times New Roman" w:hAnsi="Times New Roman" w:eastAsia="宋体"/>
          <w:b/>
          <w:color w:val="1F3A5F"/>
          <w:sz w:val="20"/>
        </w:rPr>
        <w:t>恶性黑色素瘤不宜作普通病理检查</w:t>
      </w:r>
      <w:r>
        <w:rPr>
          <w:rFonts w:ascii="Times New Roman" w:hAnsi="Times New Roman" w:eastAsia="宋体"/>
          <w:color w:val="262B33"/>
          <w:sz w:val="20"/>
        </w:rPr>
        <w:t>，可</w:t>
      </w:r>
      <w:r>
        <w:rPr>
          <w:rFonts w:ascii="Times New Roman" w:hAnsi="Times New Roman" w:eastAsia="宋体"/>
          <w:b/>
          <w:color w:val="1F3A5F"/>
          <w:sz w:val="20"/>
        </w:rPr>
        <w:t>液氮冷冻肿瘤后再活检</w:t>
      </w:r>
      <w:r>
        <w:rPr>
          <w:rFonts w:ascii="Times New Roman" w:hAnsi="Times New Roman" w:eastAsia="宋体"/>
          <w:color w:val="262B33"/>
          <w:sz w:val="20"/>
        </w:rPr>
        <w:t>。</w:t>
      </w:r>
      <w:r>
        <w:rPr>
          <w:rFonts w:ascii="Times New Roman" w:hAnsi="Times New Roman" w:eastAsia="宋体"/>
          <w:b/>
          <w:color w:val="1F3A5F"/>
          <w:sz w:val="20"/>
        </w:rPr>
        <w:t>细针吸取活检（FNA）</w:t>
      </w:r>
      <w:r>
        <w:rPr>
          <w:rFonts w:ascii="Times New Roman" w:hAnsi="Times New Roman" w:eastAsia="宋体"/>
          <w:color w:val="262B33"/>
          <w:sz w:val="20"/>
        </w:rPr>
        <w:t>区别良恶性</w:t>
      </w:r>
      <w:r>
        <w:rPr>
          <w:rFonts w:ascii="Times New Roman" w:hAnsi="Times New Roman" w:eastAsia="宋体"/>
          <w:b/>
          <w:color w:val="1F3A5F"/>
          <w:sz w:val="20"/>
        </w:rPr>
        <w:t>准确率可达 95%</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4.  </w:t>
      </w:r>
      <w:r>
        <w:rPr>
          <w:rFonts w:ascii="Times New Roman" w:hAnsi="Times New Roman" w:eastAsia="宋体"/>
          <w:b/>
          <w:color w:val="1F4E79"/>
          <w:sz w:val="20"/>
        </w:rPr>
        <w:t>X 线骨质破坏形态</w:t>
      </w:r>
      <w:r>
        <w:rPr>
          <w:rFonts w:ascii="Times New Roman" w:hAnsi="Times New Roman" w:eastAsia="宋体"/>
          <w:color w:val="1F4E79"/>
          <w:sz w:val="20"/>
        </w:rPr>
        <w:t>：</w:t>
      </w:r>
      <w:r>
        <w:rPr>
          <w:rFonts w:ascii="Times New Roman" w:hAnsi="Times New Roman" w:eastAsia="宋体"/>
          <w:b/>
          <w:color w:val="1F3A5F"/>
          <w:sz w:val="20"/>
        </w:rPr>
        <w:t>原发性颌骨内癌</w:t>
      </w:r>
      <w:r>
        <w:rPr>
          <w:rFonts w:ascii="Times New Roman" w:hAnsi="Times New Roman" w:eastAsia="宋体"/>
          <w:color w:val="262B33"/>
          <w:sz w:val="20"/>
        </w:rPr>
        <w:t>呈颌骨中央</w:t>
      </w:r>
      <w:r>
        <w:rPr>
          <w:rFonts w:ascii="Times New Roman" w:hAnsi="Times New Roman" w:eastAsia="宋体"/>
          <w:b/>
          <w:color w:val="1F3A5F"/>
          <w:sz w:val="20"/>
        </w:rPr>
        <w:t>底大口小、虫蚀状</w:t>
      </w:r>
      <w:r>
        <w:rPr>
          <w:rFonts w:ascii="Times New Roman" w:hAnsi="Times New Roman" w:eastAsia="宋体"/>
          <w:color w:val="262B33"/>
          <w:sz w:val="20"/>
        </w:rPr>
        <w:t>破坏；</w:t>
      </w:r>
      <w:r>
        <w:rPr>
          <w:rFonts w:ascii="Times New Roman" w:hAnsi="Times New Roman" w:eastAsia="宋体"/>
          <w:b/>
          <w:color w:val="1F3A5F"/>
          <w:sz w:val="20"/>
        </w:rPr>
        <w:t>牙龈癌</w:t>
      </w:r>
      <w:r>
        <w:rPr>
          <w:rFonts w:ascii="Times New Roman" w:hAnsi="Times New Roman" w:eastAsia="宋体"/>
          <w:color w:val="262B33"/>
          <w:sz w:val="20"/>
        </w:rPr>
        <w:t>呈</w:t>
      </w:r>
      <w:r>
        <w:rPr>
          <w:rFonts w:ascii="Times New Roman" w:hAnsi="Times New Roman" w:eastAsia="宋体"/>
          <w:b/>
          <w:color w:val="1F3A5F"/>
          <w:sz w:val="20"/>
        </w:rPr>
        <w:t>底小口大、以牙槽骨为中心向底部破坏</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3A5F"/>
          <w:sz w:val="20"/>
        </w:rPr>
        <w:t>（三）临床分期——TNM 分类法</w:t>
      </w:r>
      <w:r>
        <w:rPr>
          <w:rFonts w:ascii="Times New Roman" w:hAnsi="Times New Roman" w:eastAsia="宋体"/>
          <w:color w:val="262B33"/>
          <w:sz w:val="20"/>
        </w:rPr>
        <w:t>：</w:t>
      </w:r>
      <w:r>
        <w:rPr>
          <w:rFonts w:ascii="Times New Roman" w:hAnsi="Times New Roman" w:eastAsia="宋体"/>
          <w:b/>
          <w:color w:val="1F3A5F"/>
          <w:sz w:val="20"/>
        </w:rPr>
        <w:t>T＝原发肿瘤，N＝区域淋巴结，M＝有无远处转移</w:t>
      </w:r>
      <w:r>
        <w:rPr>
          <w:rFonts w:ascii="Times New Roman" w:hAnsi="Times New Roman" w:eastAsia="宋体"/>
          <w:color w:val="262B33"/>
          <w:sz w:val="20"/>
        </w:rPr>
        <w:t>；</w:t>
      </w:r>
      <w:r>
        <w:rPr>
          <w:rFonts w:ascii="Times New Roman" w:hAnsi="Times New Roman" w:eastAsia="宋体"/>
          <w:b/>
          <w:color w:val="1F3A5F"/>
          <w:sz w:val="20"/>
        </w:rPr>
        <w:t>排列组合</w:t>
      </w:r>
      <w:r>
        <w:rPr>
          <w:rFonts w:ascii="Times New Roman" w:hAnsi="Times New Roman" w:eastAsia="宋体"/>
          <w:color w:val="262B33"/>
          <w:sz w:val="20"/>
        </w:rPr>
        <w:t>即得出</w:t>
      </w:r>
      <w:r>
        <w:rPr>
          <w:rFonts w:ascii="Times New Roman" w:hAnsi="Times New Roman" w:eastAsia="宋体"/>
          <w:b/>
          <w:color w:val="1F3A5F"/>
          <w:sz w:val="20"/>
        </w:rPr>
        <w:t>临床分期</w:t>
      </w:r>
      <w:r>
        <w:rPr>
          <w:rFonts w:ascii="Times New Roman" w:hAnsi="Times New Roman" w:eastAsia="宋体"/>
          <w:color w:val="262B33"/>
          <w:sz w:val="20"/>
        </w:rPr>
        <w:t>，用以</w:t>
      </w:r>
      <w:r>
        <w:rPr>
          <w:rFonts w:ascii="Times New Roman" w:hAnsi="Times New Roman" w:eastAsia="宋体"/>
          <w:b/>
          <w:color w:val="1F3A5F"/>
          <w:sz w:val="20"/>
        </w:rPr>
        <w:t>指导治疗选择、评估预后</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口腔颌面部囊肿</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一、软组织囊肿（**均以手术切除为治疗原则**）　［了解］</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囊肿</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核心要点</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皮脂腺囊肿（"粉瘤"）</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排泄管阻塞</w:t>
            </w:r>
            <w:r>
              <w:rPr>
                <w:rFonts w:ascii="Times New Roman" w:hAnsi="Times New Roman" w:eastAsia="宋体"/>
                <w:b w:val="0"/>
                <w:color w:val="262B33"/>
                <w:sz w:val="17"/>
              </w:rPr>
              <w:t>形成的</w:t>
            </w:r>
            <w:r>
              <w:rPr>
                <w:rFonts w:ascii="Times New Roman" w:hAnsi="Times New Roman" w:eastAsia="宋体"/>
                <w:b/>
                <w:color w:val="1F3A5F"/>
                <w:sz w:val="17"/>
              </w:rPr>
              <w:t>潴留性囊肿</w:t>
            </w:r>
            <w:r>
              <w:rPr>
                <w:rFonts w:ascii="Times New Roman" w:hAnsi="Times New Roman" w:eastAsia="宋体"/>
                <w:b w:val="0"/>
                <w:color w:val="262B33"/>
                <w:sz w:val="17"/>
              </w:rPr>
              <w:t>，囊内为</w:t>
            </w:r>
            <w:r>
              <w:rPr>
                <w:rFonts w:ascii="Times New Roman" w:hAnsi="Times New Roman" w:eastAsia="宋体"/>
                <w:b/>
                <w:color w:val="1F3A5F"/>
                <w:sz w:val="17"/>
              </w:rPr>
              <w:t>白色凝乳状皮脂腺分泌物</w:t>
            </w:r>
            <w:r>
              <w:rPr>
                <w:rFonts w:ascii="Times New Roman" w:hAnsi="Times New Roman" w:eastAsia="宋体"/>
                <w:b w:val="0"/>
                <w:color w:val="262B33"/>
                <w:sz w:val="17"/>
              </w:rPr>
              <w:t>；</w:t>
            </w:r>
            <w:r>
              <w:rPr>
                <w:rFonts w:ascii="Times New Roman" w:hAnsi="Times New Roman" w:eastAsia="宋体"/>
                <w:b/>
                <w:color w:val="1F3A5F"/>
                <w:sz w:val="17"/>
              </w:rPr>
              <w:t>位于皮内并向皮肤表面突出，囊壁与皮肤紧密粘连，中央可有一小色素点</w:t>
            </w:r>
            <w:r>
              <w:rPr>
                <w:rFonts w:ascii="Times New Roman" w:hAnsi="Times New Roman" w:eastAsia="宋体"/>
                <w:b w:val="0"/>
                <w:color w:val="262B33"/>
                <w:sz w:val="17"/>
              </w:rPr>
              <w:t>（据此与表皮样囊肿鉴别）。</w:t>
            </w:r>
            <w:r>
              <w:rPr>
                <w:rFonts w:ascii="Times New Roman" w:hAnsi="Times New Roman" w:eastAsia="宋体"/>
                <w:b/>
                <w:color w:val="1F3A5F"/>
                <w:sz w:val="17"/>
              </w:rPr>
              <w:t>忌挤</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皮样／表皮样囊肿</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由</w:t>
            </w:r>
            <w:r>
              <w:rPr>
                <w:rFonts w:ascii="Times New Roman" w:hAnsi="Times New Roman" w:eastAsia="宋体"/>
                <w:b/>
                <w:color w:val="1F3A5F"/>
                <w:sz w:val="17"/>
              </w:rPr>
              <w:t>胚胎发育时期遗留于组织中的上皮细胞</w:t>
            </w:r>
            <w:r>
              <w:rPr>
                <w:rFonts w:ascii="Times New Roman" w:hAnsi="Times New Roman" w:eastAsia="宋体"/>
                <w:b w:val="0"/>
                <w:color w:val="262B33"/>
                <w:sz w:val="17"/>
              </w:rPr>
              <w:t>发展而成；</w:t>
            </w:r>
            <w:r>
              <w:rPr>
                <w:rFonts w:ascii="Times New Roman" w:hAnsi="Times New Roman" w:eastAsia="宋体"/>
                <w:b/>
                <w:color w:val="1F3A5F"/>
                <w:sz w:val="17"/>
              </w:rPr>
              <w:t>囊壁含皮肤附件者为皮样囊肿，无皮肤附件者为表皮样囊肿</w:t>
            </w:r>
            <w:r>
              <w:rPr>
                <w:rFonts w:ascii="Times New Roman" w:hAnsi="Times New Roman" w:eastAsia="宋体"/>
                <w:b w:val="0"/>
                <w:color w:val="262B33"/>
                <w:sz w:val="17"/>
              </w:rPr>
              <w:t>。</w:t>
            </w:r>
            <w:r>
              <w:rPr>
                <w:rFonts w:ascii="Times New Roman" w:hAnsi="Times New Roman" w:eastAsia="宋体"/>
                <w:b/>
                <w:color w:val="1F3A5F"/>
                <w:sz w:val="17"/>
              </w:rPr>
              <w:t>皮样囊肿好发于口底和颏下区</w:t>
            </w:r>
            <w:r>
              <w:rPr>
                <w:rFonts w:ascii="Times New Roman" w:hAnsi="Times New Roman" w:eastAsia="宋体"/>
                <w:b w:val="0"/>
                <w:color w:val="262B33"/>
                <w:sz w:val="17"/>
              </w:rPr>
              <w:t>；触诊</w:t>
            </w:r>
            <w:r>
              <w:rPr>
                <w:rFonts w:ascii="Times New Roman" w:hAnsi="Times New Roman" w:eastAsia="宋体"/>
                <w:b/>
                <w:color w:val="1F3A5F"/>
                <w:sz w:val="17"/>
              </w:rPr>
              <w:t>坚韧而有弹性、似面团样</w:t>
            </w:r>
            <w:r>
              <w:rPr>
                <w:rFonts w:ascii="Times New Roman" w:hAnsi="Times New Roman" w:eastAsia="宋体"/>
                <w:b w:val="0"/>
                <w:color w:val="262B33"/>
                <w:sz w:val="17"/>
              </w:rPr>
              <w:t>；</w:t>
            </w:r>
            <w:r>
              <w:rPr>
                <w:rFonts w:ascii="Times New Roman" w:hAnsi="Times New Roman" w:eastAsia="宋体"/>
                <w:b/>
                <w:color w:val="1F3A5F"/>
                <w:sz w:val="17"/>
              </w:rPr>
              <w:t>穿刺抽出乳白色豆渣样分泌物</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甲状舌管囊肿</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先天性</w:t>
            </w:r>
            <w:r>
              <w:rPr>
                <w:rFonts w:ascii="Times New Roman" w:hAnsi="Times New Roman" w:eastAsia="宋体"/>
                <w:b w:val="0"/>
                <w:color w:val="262B33"/>
                <w:sz w:val="17"/>
              </w:rPr>
              <w:t>，多见于</w:t>
            </w:r>
            <w:r>
              <w:rPr>
                <w:rFonts w:ascii="Times New Roman" w:hAnsi="Times New Roman" w:eastAsia="宋体"/>
                <w:b/>
                <w:color w:val="1F3A5F"/>
                <w:sz w:val="17"/>
              </w:rPr>
              <w:t>1～10 岁儿童</w:t>
            </w:r>
            <w:r>
              <w:rPr>
                <w:rFonts w:ascii="Times New Roman" w:hAnsi="Times New Roman" w:eastAsia="宋体"/>
                <w:b w:val="0"/>
                <w:color w:val="262B33"/>
                <w:sz w:val="17"/>
              </w:rPr>
              <w:t>，多位于</w:t>
            </w:r>
            <w:r>
              <w:rPr>
                <w:rFonts w:ascii="Times New Roman" w:hAnsi="Times New Roman" w:eastAsia="宋体"/>
                <w:b/>
                <w:color w:val="1F3A5F"/>
                <w:sz w:val="17"/>
              </w:rPr>
              <w:t>颈正中线</w:t>
            </w:r>
            <w:r>
              <w:rPr>
                <w:rFonts w:ascii="Times New Roman" w:hAnsi="Times New Roman" w:eastAsia="宋体"/>
                <w:b w:val="0"/>
                <w:color w:val="262B33"/>
                <w:sz w:val="17"/>
              </w:rPr>
              <w:t>、</w:t>
            </w:r>
            <w:r>
              <w:rPr>
                <w:rFonts w:ascii="Times New Roman" w:hAnsi="Times New Roman" w:eastAsia="宋体"/>
                <w:b/>
                <w:color w:val="1F3A5F"/>
                <w:sz w:val="17"/>
              </w:rPr>
              <w:t>以舌骨上下部最常见</w:t>
            </w:r>
            <w:r>
              <w:rPr>
                <w:rFonts w:ascii="Times New Roman" w:hAnsi="Times New Roman" w:eastAsia="宋体"/>
                <w:b w:val="0"/>
                <w:color w:val="262B33"/>
                <w:sz w:val="17"/>
              </w:rPr>
              <w:t>。</w:t>
            </w:r>
            <w:r>
              <w:rPr>
                <w:rFonts w:ascii="Times New Roman" w:hAnsi="Times New Roman" w:eastAsia="宋体"/>
                <w:b/>
                <w:color w:val="1F3A5F"/>
                <w:sz w:val="17"/>
              </w:rPr>
              <w:t>特征：可随吞咽及伸舌等动作而移动</w:t>
            </w:r>
            <w:r>
              <w:rPr>
                <w:rFonts w:ascii="Times New Roman" w:hAnsi="Times New Roman" w:eastAsia="宋体"/>
                <w:b w:val="0"/>
                <w:color w:val="262B33"/>
                <w:sz w:val="17"/>
              </w:rPr>
              <w:t>。感染破溃或误行切开引流则形成</w:t>
            </w:r>
            <w:r>
              <w:rPr>
                <w:rFonts w:ascii="Times New Roman" w:hAnsi="Times New Roman" w:eastAsia="宋体"/>
                <w:b/>
                <w:color w:val="1F3A5F"/>
                <w:sz w:val="17"/>
              </w:rPr>
              <w:t>甲状舌管瘘</w:t>
            </w:r>
            <w:r>
              <w:rPr>
                <w:rFonts w:ascii="Times New Roman" w:hAnsi="Times New Roman" w:eastAsia="宋体"/>
                <w:b w:val="0"/>
                <w:color w:val="262B33"/>
                <w:sz w:val="17"/>
              </w:rPr>
              <w:t>。</w:t>
            </w:r>
            <w:r>
              <w:rPr>
                <w:rFonts w:ascii="Times New Roman" w:hAnsi="Times New Roman" w:eastAsia="宋体"/>
                <w:b/>
                <w:color w:val="1F3A5F"/>
                <w:sz w:val="17"/>
              </w:rPr>
              <w:t>手术一般还应将舌骨中份一并切除</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鳃裂囊肿</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系</w:t>
            </w:r>
            <w:r>
              <w:rPr>
                <w:rFonts w:ascii="Times New Roman" w:hAnsi="Times New Roman" w:eastAsia="宋体"/>
                <w:b/>
                <w:color w:val="1F3A5F"/>
                <w:sz w:val="17"/>
              </w:rPr>
              <w:t>胚胎鳃裂残余组织</w:t>
            </w:r>
            <w:r>
              <w:rPr>
                <w:rFonts w:ascii="Times New Roman" w:hAnsi="Times New Roman" w:eastAsia="宋体"/>
                <w:b w:val="0"/>
                <w:color w:val="262B33"/>
                <w:sz w:val="17"/>
              </w:rPr>
              <w:t>形成，位于</w:t>
            </w:r>
            <w:r>
              <w:rPr>
                <w:rFonts w:ascii="Times New Roman" w:hAnsi="Times New Roman" w:eastAsia="宋体"/>
                <w:b/>
                <w:color w:val="1F3A5F"/>
                <w:sz w:val="17"/>
              </w:rPr>
              <w:t>颈上部、大多在舌骨水平、胸锁乳突肌上 1/3 前缘附近</w:t>
            </w:r>
            <w:r>
              <w:rPr>
                <w:rFonts w:ascii="Times New Roman" w:hAnsi="Times New Roman" w:eastAsia="宋体"/>
                <w:b w:val="0"/>
                <w:color w:val="262B33"/>
                <w:sz w:val="17"/>
              </w:rPr>
              <w:t>；</w:t>
            </w:r>
            <w:r>
              <w:rPr>
                <w:rFonts w:ascii="Times New Roman" w:hAnsi="Times New Roman" w:eastAsia="宋体"/>
                <w:b/>
                <w:color w:val="1F3A5F"/>
                <w:sz w:val="17"/>
              </w:rPr>
              <w:t>上呼吸道感染后肿块可骤然增大</w:t>
            </w:r>
            <w:r>
              <w:rPr>
                <w:rFonts w:ascii="Times New Roman" w:hAnsi="Times New Roman" w:eastAsia="宋体"/>
                <w:b w:val="0"/>
                <w:color w:val="262B33"/>
                <w:sz w:val="17"/>
              </w:rPr>
              <w:t>；穿破后长期不愈形成</w:t>
            </w:r>
            <w:r>
              <w:rPr>
                <w:rFonts w:ascii="Times New Roman" w:hAnsi="Times New Roman" w:eastAsia="宋体"/>
                <w:b/>
                <w:color w:val="1F3A5F"/>
                <w:sz w:val="17"/>
              </w:rPr>
              <w:t>鳃裂瘘</w:t>
            </w:r>
          </w:p>
        </w:tc>
      </w:tr>
    </w:tbl>
    <w:p>
      <w:pPr>
        <w:spacing w:before="0" w:after="120" w:line="288" w:lineRule="auto"/>
      </w:pPr>
    </w:p>
    <w:p>
      <w:pPr>
        <w:spacing w:before="180" w:after="80" w:line="288" w:lineRule="auto"/>
      </w:pPr>
      <w:r>
        <w:rPr>
          <w:rFonts w:ascii="Times New Roman" w:hAnsi="Times New Roman" w:eastAsia="黑体"/>
          <w:b/>
          <w:color w:val="0B5A66"/>
          <w:sz w:val="23"/>
        </w:rPr>
        <w:t>▍ 二、颌骨囊肿——分类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3A5F"/>
          <w:sz w:val="20"/>
        </w:rPr>
        <w:t>（一）牙源性颌骨囊肿</w:t>
      </w:r>
      <w:r>
        <w:rPr>
          <w:rFonts w:ascii="Times New Roman" w:hAnsi="Times New Roman" w:eastAsia="宋体"/>
          <w:color w:val="262B33"/>
          <w:sz w:val="20"/>
        </w:rPr>
        <w:t>（</w:t>
      </w:r>
      <w:r>
        <w:rPr>
          <w:rFonts w:ascii="Times New Roman" w:hAnsi="Times New Roman" w:eastAsia="宋体"/>
          <w:b/>
          <w:color w:val="1F3A5F"/>
          <w:sz w:val="20"/>
        </w:rPr>
        <w:t>与成牙组织或牙有关</w:t>
      </w:r>
      <w:r>
        <w:rPr>
          <w:rFonts w:ascii="Times New Roman" w:hAnsi="Times New Roman" w:eastAsia="宋体"/>
          <w:color w:val="262B33"/>
          <w:sz w:val="20"/>
        </w:rPr>
        <w:t>）：</w:t>
      </w:r>
      <w:r>
        <w:rPr>
          <w:rFonts w:ascii="Times New Roman" w:hAnsi="Times New Roman" w:eastAsia="宋体"/>
          <w:b/>
          <w:color w:val="1F3A5F"/>
          <w:sz w:val="20"/>
        </w:rPr>
        <w:t>根尖囊肿（根尖周囊肿）</w:t>
      </w:r>
      <w:r>
        <w:rPr>
          <w:rFonts w:ascii="Times New Roman" w:hAnsi="Times New Roman" w:eastAsia="宋体"/>
          <w:color w:val="262B33"/>
          <w:sz w:val="20"/>
        </w:rPr>
        <w:t>——由</w:t>
      </w:r>
      <w:r>
        <w:rPr>
          <w:rFonts w:ascii="Times New Roman" w:hAnsi="Times New Roman" w:eastAsia="宋体"/>
          <w:b/>
          <w:color w:val="1F3A5F"/>
          <w:sz w:val="20"/>
        </w:rPr>
        <w:t>根尖周肉芽肿、慢性炎症刺激</w:t>
      </w:r>
      <w:r>
        <w:rPr>
          <w:rFonts w:ascii="Times New Roman" w:hAnsi="Times New Roman" w:eastAsia="宋体"/>
          <w:color w:val="262B33"/>
          <w:sz w:val="20"/>
        </w:rPr>
        <w:t>引起</w:t>
      </w:r>
      <w:r>
        <w:rPr>
          <w:rFonts w:ascii="Times New Roman" w:hAnsi="Times New Roman" w:eastAsia="宋体"/>
          <w:b/>
          <w:color w:val="1F3A5F"/>
          <w:sz w:val="20"/>
        </w:rPr>
        <w:t>牙周膜内上皮残余增生</w:t>
      </w:r>
      <w:r>
        <w:rPr>
          <w:rFonts w:ascii="Times New Roman" w:hAnsi="Times New Roman" w:eastAsia="宋体"/>
          <w:color w:val="262B33"/>
          <w:sz w:val="20"/>
        </w:rPr>
        <w:t>，增生上皮团中央</w:t>
      </w:r>
      <w:r>
        <w:rPr>
          <w:rFonts w:ascii="Times New Roman" w:hAnsi="Times New Roman" w:eastAsia="宋体"/>
          <w:b/>
          <w:color w:val="1F3A5F"/>
          <w:sz w:val="20"/>
        </w:rPr>
        <w:t>变性、液化</w:t>
      </w:r>
      <w:r>
        <w:rPr>
          <w:rFonts w:ascii="Times New Roman" w:hAnsi="Times New Roman" w:eastAsia="宋体"/>
          <w:color w:val="262B33"/>
          <w:sz w:val="20"/>
        </w:rPr>
        <w:t>而成，</w:t>
      </w:r>
      <w:r>
        <w:rPr>
          <w:rFonts w:ascii="Times New Roman" w:hAnsi="Times New Roman" w:eastAsia="宋体"/>
          <w:b/>
          <w:color w:val="1F3A5F"/>
          <w:sz w:val="20"/>
        </w:rPr>
        <w:t>最常见</w:t>
      </w:r>
      <w:r>
        <w:rPr>
          <w:rFonts w:ascii="Times New Roman" w:hAnsi="Times New Roman" w:eastAsia="宋体"/>
          <w:color w:val="262B33"/>
          <w:sz w:val="20"/>
        </w:rPr>
        <w:t>；</w:t>
      </w:r>
      <w:r>
        <w:rPr>
          <w:rFonts w:ascii="Times New Roman" w:hAnsi="Times New Roman" w:eastAsia="宋体"/>
          <w:b/>
          <w:color w:val="1F3A5F"/>
          <w:sz w:val="20"/>
        </w:rPr>
        <w:t>含牙囊肿（滤泡囊肿）</w:t>
      </w:r>
      <w:r>
        <w:rPr>
          <w:rFonts w:ascii="Times New Roman" w:hAnsi="Times New Roman" w:eastAsia="宋体"/>
          <w:color w:val="262B33"/>
          <w:sz w:val="20"/>
        </w:rPr>
        <w:t>——发生于</w:t>
      </w:r>
      <w:r>
        <w:rPr>
          <w:rFonts w:ascii="Times New Roman" w:hAnsi="Times New Roman" w:eastAsia="宋体"/>
          <w:b/>
          <w:color w:val="1F3A5F"/>
          <w:sz w:val="20"/>
        </w:rPr>
        <w:t>牙冠或牙根形成之后</w:t>
      </w:r>
      <w:r>
        <w:rPr>
          <w:rFonts w:ascii="Times New Roman" w:hAnsi="Times New Roman" w:eastAsia="宋体"/>
          <w:color w:val="262B33"/>
          <w:sz w:val="20"/>
        </w:rPr>
        <w:t>，在</w:t>
      </w:r>
      <w:r>
        <w:rPr>
          <w:rFonts w:ascii="Times New Roman" w:hAnsi="Times New Roman" w:eastAsia="宋体"/>
          <w:b/>
          <w:color w:val="1F3A5F"/>
          <w:sz w:val="20"/>
        </w:rPr>
        <w:t>缩余釉上皮与牙冠面之间出现液体渗出</w:t>
      </w:r>
      <w:r>
        <w:rPr>
          <w:rFonts w:ascii="Times New Roman" w:hAnsi="Times New Roman" w:eastAsia="宋体"/>
          <w:color w:val="262B33"/>
          <w:sz w:val="20"/>
        </w:rPr>
        <w:t>而形成，</w:t>
      </w:r>
      <w:r>
        <w:rPr>
          <w:rFonts w:ascii="Times New Roman" w:hAnsi="Times New Roman" w:eastAsia="宋体"/>
          <w:b/>
          <w:color w:val="1F3A5F"/>
          <w:sz w:val="20"/>
        </w:rPr>
        <w:t>占 18%，仅次于根尖囊肿</w:t>
      </w:r>
      <w:r>
        <w:rPr>
          <w:rFonts w:ascii="Times New Roman" w:hAnsi="Times New Roman" w:eastAsia="宋体"/>
          <w:color w:val="262B33"/>
          <w:sz w:val="20"/>
        </w:rPr>
        <w:t>；</w:t>
      </w:r>
      <w:r>
        <w:rPr>
          <w:rFonts w:ascii="Times New Roman" w:hAnsi="Times New Roman" w:eastAsia="宋体"/>
          <w:b/>
          <w:color w:val="1F3A5F"/>
          <w:sz w:val="20"/>
        </w:rPr>
        <w:t>牙源性角化囊肿</w:t>
      </w:r>
      <w:r>
        <w:rPr>
          <w:rFonts w:ascii="Times New Roman" w:hAnsi="Times New Roman" w:eastAsia="宋体"/>
          <w:color w:val="262B33"/>
          <w:sz w:val="20"/>
        </w:rPr>
        <w:t>——来源于</w:t>
      </w:r>
      <w:r>
        <w:rPr>
          <w:rFonts w:ascii="Times New Roman" w:hAnsi="Times New Roman" w:eastAsia="宋体"/>
          <w:b/>
          <w:color w:val="1F3A5F"/>
          <w:sz w:val="20"/>
        </w:rPr>
        <w:t>原始的牙胚或牙板残余</w:t>
      </w:r>
      <w:r>
        <w:rPr>
          <w:rFonts w:ascii="Times New Roman" w:hAnsi="Times New Roman" w:eastAsia="宋体"/>
          <w:color w:val="262B33"/>
          <w:sz w:val="20"/>
        </w:rPr>
        <w:t>（有人认为即</w:t>
      </w:r>
      <w:r>
        <w:rPr>
          <w:rFonts w:ascii="Times New Roman" w:hAnsi="Times New Roman" w:eastAsia="宋体"/>
          <w:b/>
          <w:color w:val="1F3A5F"/>
          <w:sz w:val="20"/>
        </w:rPr>
        <w:t>始基囊肿</w:t>
      </w:r>
      <w:r>
        <w:rPr>
          <w:rFonts w:ascii="Times New Roman" w:hAnsi="Times New Roman" w:eastAsia="宋体"/>
          <w:color w:val="262B33"/>
          <w:sz w:val="20"/>
        </w:rPr>
        <w:t>），</w:t>
      </w:r>
      <w:r>
        <w:rPr>
          <w:rFonts w:ascii="Times New Roman" w:hAnsi="Times New Roman" w:eastAsia="宋体"/>
          <w:b/>
          <w:color w:val="1F3A5F"/>
          <w:sz w:val="20"/>
        </w:rPr>
        <w:t>囊内为白色或黄色的角化物或油脂样物质</w:t>
      </w:r>
      <w:r>
        <w:rPr>
          <w:rFonts w:ascii="Times New Roman" w:hAnsi="Times New Roman" w:eastAsia="宋体"/>
          <w:color w:val="262B33"/>
          <w:sz w:val="20"/>
        </w:rPr>
        <w:t xml:space="preserve">，占 </w:t>
      </w:r>
      <w:r>
        <w:rPr>
          <w:rFonts w:ascii="Times New Roman" w:hAnsi="Times New Roman" w:eastAsia="宋体"/>
          <w:b/>
          <w:color w:val="1F3A5F"/>
          <w:sz w:val="20"/>
        </w:rPr>
        <w:t>9.2%</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3A5F"/>
          <w:sz w:val="20"/>
        </w:rPr>
        <w:t>（二）非牙源性颌骨囊肿</w:t>
      </w:r>
      <w:r>
        <w:rPr>
          <w:rFonts w:ascii="Times New Roman" w:hAnsi="Times New Roman" w:eastAsia="宋体"/>
          <w:color w:val="262B33"/>
          <w:sz w:val="20"/>
        </w:rPr>
        <w:t>（由</w:t>
      </w:r>
      <w:r>
        <w:rPr>
          <w:rFonts w:ascii="Times New Roman" w:hAnsi="Times New Roman" w:eastAsia="宋体"/>
          <w:b/>
          <w:color w:val="1F3A5F"/>
          <w:sz w:val="20"/>
        </w:rPr>
        <w:t>胚胎发育过程中残留的上皮</w:t>
      </w:r>
      <w:r>
        <w:rPr>
          <w:rFonts w:ascii="Times New Roman" w:hAnsi="Times New Roman" w:eastAsia="宋体"/>
          <w:color w:val="262B33"/>
          <w:sz w:val="20"/>
        </w:rPr>
        <w:t>发展而来，</w:t>
      </w:r>
      <w:r>
        <w:rPr>
          <w:rFonts w:ascii="Times New Roman" w:hAnsi="Times New Roman" w:eastAsia="宋体"/>
          <w:b/>
          <w:color w:val="1F3A5F"/>
          <w:sz w:val="20"/>
        </w:rPr>
        <w:t>与牙齿发育无关</w:t>
      </w:r>
      <w:r>
        <w:rPr>
          <w:rFonts w:ascii="Times New Roman" w:hAnsi="Times New Roman" w:eastAsia="宋体"/>
          <w:color w:val="262B33"/>
          <w:sz w:val="20"/>
        </w:rPr>
        <w:t>）：</w:t>
      </w:r>
      <w:r>
        <w:rPr>
          <w:rFonts w:ascii="Times New Roman" w:hAnsi="Times New Roman" w:eastAsia="宋体"/>
          <w:b/>
          <w:color w:val="1F3A5F"/>
          <w:sz w:val="20"/>
        </w:rPr>
        <w:t>球上颌囊肿</w:t>
      </w:r>
      <w:r>
        <w:rPr>
          <w:rFonts w:ascii="Times New Roman" w:hAnsi="Times New Roman" w:eastAsia="宋体"/>
          <w:color w:val="262B33"/>
          <w:sz w:val="20"/>
        </w:rPr>
        <w:t>——位于</w:t>
      </w:r>
      <w:r>
        <w:rPr>
          <w:rFonts w:ascii="Times New Roman" w:hAnsi="Times New Roman" w:eastAsia="宋体"/>
          <w:b/>
          <w:color w:val="1F3A5F"/>
          <w:sz w:val="20"/>
        </w:rPr>
        <w:t>上颌侧切牙与尖牙之间</w:t>
      </w:r>
      <w:r>
        <w:rPr>
          <w:rFonts w:ascii="Times New Roman" w:hAnsi="Times New Roman" w:eastAsia="宋体"/>
          <w:color w:val="262B33"/>
          <w:sz w:val="20"/>
        </w:rPr>
        <w:t>，X 线示囊肿阴影</w:t>
      </w:r>
      <w:r>
        <w:rPr>
          <w:rFonts w:ascii="Times New Roman" w:hAnsi="Times New Roman" w:eastAsia="宋体"/>
          <w:b/>
          <w:color w:val="1F3A5F"/>
          <w:sz w:val="20"/>
        </w:rPr>
        <w:t>在牙根之间，而不在根尖部位</w:t>
      </w:r>
      <w:r>
        <w:rPr>
          <w:rFonts w:ascii="Times New Roman" w:hAnsi="Times New Roman" w:eastAsia="宋体"/>
          <w:color w:val="262B33"/>
          <w:sz w:val="20"/>
        </w:rPr>
        <w:t>，</w:t>
      </w:r>
      <w:r>
        <w:rPr>
          <w:rFonts w:ascii="Times New Roman" w:hAnsi="Times New Roman" w:eastAsia="宋体"/>
          <w:b/>
          <w:color w:val="1F3A5F"/>
          <w:sz w:val="20"/>
        </w:rPr>
        <w:t>牙无龋坏变色，牙髓均有活力</w:t>
      </w:r>
      <w:r>
        <w:rPr>
          <w:rFonts w:ascii="Times New Roman" w:hAnsi="Times New Roman" w:eastAsia="宋体"/>
          <w:color w:val="262B33"/>
          <w:sz w:val="20"/>
        </w:rPr>
        <w:t>；</w:t>
      </w:r>
      <w:r>
        <w:rPr>
          <w:rFonts w:ascii="Times New Roman" w:hAnsi="Times New Roman" w:eastAsia="宋体"/>
          <w:b/>
          <w:color w:val="1F3A5F"/>
          <w:sz w:val="20"/>
        </w:rPr>
        <w:t>鼻腭囊肿</w:t>
      </w:r>
      <w:r>
        <w:rPr>
          <w:rFonts w:ascii="Times New Roman" w:hAnsi="Times New Roman" w:eastAsia="宋体"/>
          <w:color w:val="262B33"/>
          <w:sz w:val="20"/>
        </w:rPr>
        <w:t>——位于</w:t>
      </w:r>
      <w:r>
        <w:rPr>
          <w:rFonts w:ascii="Times New Roman" w:hAnsi="Times New Roman" w:eastAsia="宋体"/>
          <w:b/>
          <w:color w:val="1F3A5F"/>
          <w:sz w:val="20"/>
        </w:rPr>
        <w:t>切牙管内或附近</w:t>
      </w:r>
      <w:r>
        <w:rPr>
          <w:rFonts w:ascii="Times New Roman" w:hAnsi="Times New Roman" w:eastAsia="宋体"/>
          <w:color w:val="262B33"/>
          <w:sz w:val="20"/>
        </w:rPr>
        <w:t>，X 线可见</w:t>
      </w:r>
      <w:r>
        <w:rPr>
          <w:rFonts w:ascii="Times New Roman" w:hAnsi="Times New Roman" w:eastAsia="宋体"/>
          <w:b/>
          <w:color w:val="1F3A5F"/>
          <w:sz w:val="20"/>
        </w:rPr>
        <w:t>切牙管扩大的囊肿阴影</w:t>
      </w:r>
      <w:r>
        <w:rPr>
          <w:rFonts w:ascii="Times New Roman" w:hAnsi="Times New Roman" w:eastAsia="宋体"/>
          <w:color w:val="262B33"/>
          <w:sz w:val="20"/>
        </w:rPr>
        <w:t>；</w:t>
      </w:r>
      <w:r>
        <w:rPr>
          <w:rFonts w:ascii="Times New Roman" w:hAnsi="Times New Roman" w:eastAsia="宋体"/>
          <w:b/>
          <w:color w:val="1F3A5F"/>
          <w:sz w:val="20"/>
        </w:rPr>
        <w:t>正中囊肿</w:t>
      </w:r>
      <w:r>
        <w:rPr>
          <w:rFonts w:ascii="Times New Roman" w:hAnsi="Times New Roman" w:eastAsia="宋体"/>
          <w:color w:val="262B33"/>
          <w:sz w:val="20"/>
        </w:rPr>
        <w:t>——位于</w:t>
      </w:r>
      <w:r>
        <w:rPr>
          <w:rFonts w:ascii="Times New Roman" w:hAnsi="Times New Roman" w:eastAsia="宋体"/>
          <w:b/>
          <w:color w:val="1F3A5F"/>
          <w:sz w:val="20"/>
        </w:rPr>
        <w:t>切牙孔后、腭中缝的任何部位</w:t>
      </w:r>
      <w:r>
        <w:rPr>
          <w:rFonts w:ascii="Times New Roman" w:hAnsi="Times New Roman" w:eastAsia="宋体"/>
          <w:color w:val="262B33"/>
          <w:sz w:val="20"/>
        </w:rPr>
        <w:t>；</w:t>
      </w:r>
      <w:r>
        <w:rPr>
          <w:rFonts w:ascii="Times New Roman" w:hAnsi="Times New Roman" w:eastAsia="宋体"/>
          <w:b/>
          <w:color w:val="1F3A5F"/>
          <w:sz w:val="20"/>
        </w:rPr>
        <w:t>鼻唇囊肿</w:t>
      </w:r>
      <w:r>
        <w:rPr>
          <w:rFonts w:ascii="Times New Roman" w:hAnsi="Times New Roman" w:eastAsia="宋体"/>
          <w:color w:val="262B33"/>
          <w:sz w:val="20"/>
        </w:rPr>
        <w:t>——位于</w:t>
      </w:r>
      <w:r>
        <w:rPr>
          <w:rFonts w:ascii="Times New Roman" w:hAnsi="Times New Roman" w:eastAsia="宋体"/>
          <w:b/>
          <w:color w:val="1F3A5F"/>
          <w:sz w:val="20"/>
        </w:rPr>
        <w:t>上唇底和鼻前庭内</w:t>
      </w:r>
      <w:r>
        <w:rPr>
          <w:rFonts w:ascii="Times New Roman" w:hAnsi="Times New Roman" w:eastAsia="宋体"/>
          <w:color w:val="262B33"/>
          <w:sz w:val="20"/>
        </w:rPr>
        <w:t>，</w:t>
      </w:r>
      <w:r>
        <w:rPr>
          <w:rFonts w:ascii="Times New Roman" w:hAnsi="Times New Roman" w:eastAsia="宋体"/>
          <w:b/>
          <w:color w:val="1F3A5F"/>
          <w:sz w:val="20"/>
        </w:rPr>
        <w:t>囊肿在骨表面，X 线片上骨质无破坏征象</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三、颌骨囊肿——临床表现、诊断与治疗　［掌握］</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好发</w:t>
      </w:r>
      <w:r>
        <w:rPr>
          <w:rFonts w:ascii="Times New Roman" w:hAnsi="Times New Roman" w:eastAsia="宋体"/>
          <w:color w:val="0B5A66"/>
          <w:sz w:val="20"/>
        </w:rPr>
        <w:t>：</w:t>
      </w:r>
      <w:r>
        <w:rPr>
          <w:rFonts w:ascii="Times New Roman" w:hAnsi="Times New Roman" w:eastAsia="宋体"/>
          <w:b/>
          <w:color w:val="1F3A5F"/>
          <w:sz w:val="20"/>
        </w:rPr>
        <w:t>多见于青少年</w:t>
      </w:r>
      <w:r>
        <w:rPr>
          <w:rFonts w:ascii="Times New Roman" w:hAnsi="Times New Roman" w:eastAsia="宋体"/>
          <w:color w:val="262B33"/>
          <w:sz w:val="20"/>
        </w:rPr>
        <w:t>。</w:t>
      </w:r>
      <w:r>
        <w:rPr>
          <w:rFonts w:ascii="Times New Roman" w:hAnsi="Times New Roman" w:eastAsia="宋体"/>
          <w:b/>
          <w:color w:val="1F3A5F"/>
          <w:sz w:val="20"/>
        </w:rPr>
        <w:t>临床表现</w:t>
      </w:r>
      <w:r>
        <w:rPr>
          <w:rFonts w:ascii="Times New Roman" w:hAnsi="Times New Roman" w:eastAsia="宋体"/>
          <w:color w:val="262B33"/>
          <w:sz w:val="20"/>
        </w:rPr>
        <w:t>：</w:t>
      </w:r>
      <w:r>
        <w:rPr>
          <w:rFonts w:ascii="Times New Roman" w:hAnsi="Times New Roman" w:eastAsia="宋体"/>
          <w:b/>
          <w:color w:val="1F3A5F"/>
          <w:sz w:val="20"/>
        </w:rPr>
        <w:t>初期无自觉症状</w:t>
      </w:r>
      <w:r>
        <w:rPr>
          <w:rFonts w:ascii="Times New Roman" w:hAnsi="Times New Roman" w:eastAsia="宋体"/>
          <w:color w:val="262B33"/>
          <w:sz w:val="20"/>
        </w:rPr>
        <w:t>；继续生长则</w:t>
      </w:r>
      <w:r>
        <w:rPr>
          <w:rFonts w:ascii="Times New Roman" w:hAnsi="Times New Roman" w:eastAsia="宋体"/>
          <w:b/>
          <w:color w:val="1F3A5F"/>
          <w:sz w:val="20"/>
        </w:rPr>
        <w:t>骨质逐渐向周围膨胀→形成面部畸形</w:t>
      </w:r>
      <w:r>
        <w:rPr>
          <w:rFonts w:ascii="Times New Roman" w:hAnsi="Times New Roman" w:eastAsia="宋体"/>
          <w:color w:val="262B33"/>
          <w:sz w:val="20"/>
        </w:rPr>
        <w:t>（</w:t>
      </w:r>
      <w:r>
        <w:rPr>
          <w:rFonts w:ascii="Times New Roman" w:hAnsi="Times New Roman" w:eastAsia="宋体"/>
          <w:b/>
          <w:color w:val="1F3A5F"/>
          <w:sz w:val="20"/>
        </w:rPr>
        <w:t>无痛性缓慢膨大</w:t>
      </w:r>
      <w:r>
        <w:rPr>
          <w:rFonts w:ascii="Times New Roman" w:hAnsi="Times New Roman" w:eastAsia="宋体"/>
          <w:color w:val="262B33"/>
          <w:sz w:val="20"/>
        </w:rPr>
        <w:t>）；骨壁极薄时可有</w:t>
      </w:r>
      <w:r>
        <w:rPr>
          <w:rFonts w:ascii="Times New Roman" w:hAnsi="Times New Roman" w:eastAsia="宋体"/>
          <w:b/>
          <w:color w:val="1F3A5F"/>
          <w:sz w:val="20"/>
        </w:rPr>
        <w:t>乒乓球感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X 线检查有很大帮助</w:t>
      </w:r>
      <w:r>
        <w:rPr>
          <w:rFonts w:ascii="Times New Roman" w:hAnsi="Times New Roman" w:eastAsia="宋体"/>
          <w:color w:val="262B33"/>
          <w:sz w:val="20"/>
        </w:rPr>
        <w:t>——多显示为</w:t>
      </w:r>
      <w:r>
        <w:rPr>
          <w:rFonts w:ascii="Times New Roman" w:hAnsi="Times New Roman" w:eastAsia="宋体"/>
          <w:b/>
          <w:color w:val="1F3A5F"/>
          <w:sz w:val="20"/>
        </w:rPr>
        <w:t>清晰圆形或卵圆形透明阴影，边缘整齐，周围常呈现一明显白色骨质反应线</w:t>
      </w:r>
      <w:r>
        <w:rPr>
          <w:rFonts w:ascii="Times New Roman" w:hAnsi="Times New Roman" w:eastAsia="宋体"/>
          <w:color w:val="262B33"/>
          <w:sz w:val="20"/>
        </w:rPr>
        <w:t>，但</w:t>
      </w:r>
      <w:r>
        <w:rPr>
          <w:rFonts w:ascii="Times New Roman" w:hAnsi="Times New Roman" w:eastAsia="宋体"/>
          <w:b/>
          <w:color w:val="1F3A5F"/>
          <w:sz w:val="20"/>
        </w:rPr>
        <w:t>角化囊肿有时边缘可不整齐</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治疗原则</w:t>
      </w:r>
      <w:r>
        <w:rPr>
          <w:rFonts w:ascii="Times New Roman" w:hAnsi="Times New Roman" w:eastAsia="宋体"/>
          <w:color w:val="8A5A00"/>
          <w:sz w:val="20"/>
        </w:rPr>
        <w:t>：</w:t>
      </w:r>
      <w:r>
        <w:rPr>
          <w:rFonts w:ascii="Times New Roman" w:hAnsi="Times New Roman" w:eastAsia="宋体"/>
          <w:b/>
          <w:color w:val="1F3A5F"/>
          <w:sz w:val="20"/>
        </w:rPr>
        <w:t>应及时手术治疗</w:t>
      </w:r>
      <w:r>
        <w:rPr>
          <w:rFonts w:ascii="Times New Roman" w:hAnsi="Times New Roman" w:eastAsia="宋体"/>
          <w:color w:val="262B33"/>
          <w:sz w:val="20"/>
        </w:rPr>
        <w:t>，以免引起</w:t>
      </w:r>
      <w:r>
        <w:rPr>
          <w:rFonts w:ascii="Times New Roman" w:hAnsi="Times New Roman" w:eastAsia="宋体"/>
          <w:b/>
          <w:color w:val="1F3A5F"/>
          <w:sz w:val="20"/>
        </w:rPr>
        <w:t>邻近牙继续移位和造成咬合紊乱</w:t>
      </w:r>
      <w:r>
        <w:rPr>
          <w:rFonts w:ascii="Times New Roman" w:hAnsi="Times New Roman" w:eastAsia="宋体"/>
          <w:color w:val="262B33"/>
          <w:sz w:val="20"/>
        </w:rPr>
        <w:t>；</w:t>
      </w:r>
      <w:r>
        <w:rPr>
          <w:rFonts w:ascii="Times New Roman" w:hAnsi="Times New Roman" w:eastAsia="宋体"/>
          <w:b/>
          <w:color w:val="1F3A5F"/>
          <w:sz w:val="20"/>
        </w:rPr>
        <w:t>伴感染者先用抗生素或其他抗菌药物控制炎症后再手术</w:t>
      </w:r>
      <w:r>
        <w:rPr>
          <w:rFonts w:ascii="Times New Roman" w:hAnsi="Times New Roman" w:eastAsia="宋体"/>
          <w:color w:val="262B33"/>
          <w:sz w:val="20"/>
        </w:rPr>
        <w:t>；</w:t>
      </w:r>
      <w:r>
        <w:rPr>
          <w:rFonts w:ascii="Times New Roman" w:hAnsi="Times New Roman" w:eastAsia="宋体"/>
          <w:b/>
          <w:color w:val="1F3A5F"/>
          <w:sz w:val="20"/>
        </w:rPr>
        <w:t>术前应拍摄 X 线片或 CT</w:t>
      </w:r>
      <w:r>
        <w:rPr>
          <w:rFonts w:ascii="Times New Roman" w:hAnsi="Times New Roman" w:eastAsia="宋体"/>
          <w:color w:val="262B33"/>
          <w:sz w:val="20"/>
        </w:rPr>
        <w:t xml:space="preserve"> 明确囊肿范围。术式：</w:t>
      </w:r>
      <w:r>
        <w:rPr>
          <w:rFonts w:ascii="Times New Roman" w:hAnsi="Times New Roman" w:eastAsia="宋体"/>
          <w:b/>
          <w:color w:val="1F3A5F"/>
          <w:sz w:val="20"/>
        </w:rPr>
        <w:t>小型囊肿→直接刮除</w:t>
      </w:r>
      <w:r>
        <w:rPr>
          <w:rFonts w:ascii="Times New Roman" w:hAnsi="Times New Roman" w:eastAsia="宋体"/>
          <w:color w:val="262B33"/>
          <w:sz w:val="20"/>
        </w:rPr>
        <w:t>（囊腔内牙根尖暴露但牙可保留者行</w:t>
      </w:r>
      <w:r>
        <w:rPr>
          <w:rFonts w:ascii="Times New Roman" w:hAnsi="Times New Roman" w:eastAsia="宋体"/>
          <w:b/>
          <w:color w:val="1F3A5F"/>
          <w:sz w:val="20"/>
        </w:rPr>
        <w:t>根管治疗及根尖切除</w:t>
      </w:r>
      <w:r>
        <w:rPr>
          <w:rFonts w:ascii="Times New Roman" w:hAnsi="Times New Roman" w:eastAsia="宋体"/>
          <w:color w:val="262B33"/>
          <w:sz w:val="20"/>
        </w:rPr>
        <w:t>）；</w:t>
      </w:r>
      <w:r>
        <w:rPr>
          <w:rFonts w:ascii="Times New Roman" w:hAnsi="Times New Roman" w:eastAsia="宋体"/>
          <w:b/>
          <w:color w:val="1F3A5F"/>
          <w:sz w:val="20"/>
        </w:rPr>
        <w:t>大型囊肿→先试行开窗术（开窗减压术），待囊肿缩小后再刮除</w:t>
      </w:r>
      <w:r>
        <w:rPr>
          <w:rFonts w:ascii="Times New Roman" w:hAnsi="Times New Roman" w:eastAsia="宋体"/>
          <w:color w:val="262B33"/>
          <w:sz w:val="20"/>
        </w:rPr>
        <w:t>；破坏范围过大、疑恶变者→</w:t>
      </w:r>
      <w:r>
        <w:rPr>
          <w:rFonts w:ascii="Times New Roman" w:hAnsi="Times New Roman" w:eastAsia="宋体"/>
          <w:b/>
          <w:color w:val="1F3A5F"/>
          <w:sz w:val="20"/>
        </w:rPr>
        <w:t>颌骨切除术</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四、牙源性角化囊肿特点与成釉细胞瘤对比　［掌握］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1F3A5F"/>
          <w:sz w:val="20"/>
        </w:rPr>
        <w:t>牙源性角化囊肿四大特点：① 易复发；② 多发；③ 有癌变倾向；④ 可伴发痣样基底细胞癌综合征。</w:t>
      </w:r>
    </w:p>
    <w:tbl>
      <w:tblPr>
        <w:tblStyle w:val="TableGrid"/>
        <w:tblW w:type="auto" w:w="0"/>
        <w:tblLayout w:type="fixed"/>
        <w:tblLook w:firstColumn="1" w:firstRow="1" w:lastColumn="0" w:lastRow="0" w:noHBand="0" w:noVBand="1" w:val="04A0"/>
        <w:tblLayout w:type="fixed"/>
        <w:tblW w:w="9639" w:type="dxa"/>
      </w:tblPr>
      <w:tblGrid>
        <w:gridCol w:w="3213"/>
        <w:gridCol w:w="3213"/>
        <w:gridCol w:w="3213"/>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项目</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成釉细胞瘤</w:t>
            </w:r>
          </w:p>
        </w:tc>
        <w:tc>
          <w:tcPr>
            <w:tcW w:type="dxa" w:w="3855"/>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牙源性角化囊肿</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性质</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颌骨中心性上皮肿瘤</w:t>
            </w:r>
            <w:r>
              <w:rPr>
                <w:rFonts w:ascii="Times New Roman" w:hAnsi="Times New Roman" w:eastAsia="宋体"/>
                <w:b w:val="0"/>
                <w:color w:val="262B33"/>
                <w:sz w:val="17"/>
              </w:rPr>
              <w:t>（真性肿瘤，属</w:t>
            </w:r>
            <w:r>
              <w:rPr>
                <w:rFonts w:ascii="Times New Roman" w:hAnsi="Times New Roman" w:eastAsia="宋体"/>
                <w:b/>
                <w:color w:val="1F3A5F"/>
                <w:sz w:val="17"/>
              </w:rPr>
              <w:t>交界性肿瘤</w:t>
            </w:r>
            <w:r>
              <w:rPr>
                <w:rFonts w:ascii="Times New Roman" w:hAnsi="Times New Roman" w:eastAsia="宋体"/>
                <w:b w:val="0"/>
                <w:color w:val="262B33"/>
                <w:sz w:val="17"/>
              </w:rPr>
              <w:t>）</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牙源性</w:t>
            </w:r>
            <w:r>
              <w:rPr>
                <w:rFonts w:ascii="Times New Roman" w:hAnsi="Times New Roman" w:eastAsia="宋体"/>
                <w:b/>
                <w:color w:val="1F3A5F"/>
                <w:sz w:val="17"/>
              </w:rPr>
              <w:t>囊肿</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好发</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青壮年；下颌骨体部及下颌角部</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青少年，</w:t>
            </w:r>
            <w:r>
              <w:rPr>
                <w:rFonts w:ascii="Times New Roman" w:hAnsi="Times New Roman" w:eastAsia="宋体"/>
                <w:b/>
                <w:color w:val="1F3A5F"/>
                <w:sz w:val="17"/>
              </w:rPr>
              <w:t>可多发</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主要危险</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有局部浸润性、易复发，多次复发后可恶变</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易复发、多发、有癌变倾向</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X 线</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多房性囊肿样阴影（"肥皂泡样"或蜂房状）</w:t>
            </w:r>
            <w:r>
              <w:rPr>
                <w:rFonts w:ascii="Times New Roman" w:hAnsi="Times New Roman" w:eastAsia="宋体"/>
                <w:b w:val="0"/>
                <w:color w:val="262B33"/>
                <w:sz w:val="17"/>
              </w:rPr>
              <w:t>，囊壁边缘常不整齐、呈</w:t>
            </w:r>
            <w:r>
              <w:rPr>
                <w:rFonts w:ascii="Times New Roman" w:hAnsi="Times New Roman" w:eastAsia="宋体"/>
                <w:b/>
                <w:color w:val="1F3A5F"/>
                <w:sz w:val="17"/>
              </w:rPr>
              <w:t>半月形切迹</w:t>
            </w:r>
            <w:r>
              <w:rPr>
                <w:rFonts w:ascii="Times New Roman" w:hAnsi="Times New Roman" w:eastAsia="宋体"/>
                <w:b w:val="0"/>
                <w:color w:val="262B33"/>
                <w:sz w:val="17"/>
              </w:rPr>
              <w:t>，囊内</w:t>
            </w:r>
            <w:r>
              <w:rPr>
                <w:rFonts w:ascii="Times New Roman" w:hAnsi="Times New Roman" w:eastAsia="宋体"/>
                <w:b/>
                <w:color w:val="1F3A5F"/>
                <w:sz w:val="17"/>
              </w:rPr>
              <w:t>牙根尖不规则（锯齿状）吸收</w:t>
            </w:r>
          </w:p>
        </w:tc>
        <w:tc>
          <w:tcPr>
            <w:tcW w:type="dxa" w:w="3855"/>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圆形／卵圆形透明阴影，</w:t>
            </w:r>
            <w:r>
              <w:rPr>
                <w:rFonts w:ascii="Times New Roman" w:hAnsi="Times New Roman" w:eastAsia="宋体"/>
                <w:b/>
                <w:color w:val="1F3A5F"/>
                <w:sz w:val="17"/>
              </w:rPr>
              <w:t>边缘有时不整齐</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治疗</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切除肿瘤周围至少 0.5cm 骨质</w:t>
            </w:r>
            <w:r>
              <w:rPr>
                <w:rFonts w:ascii="Times New Roman" w:hAnsi="Times New Roman" w:eastAsia="宋体"/>
                <w:b w:val="0"/>
                <w:color w:val="262B33"/>
                <w:sz w:val="17"/>
              </w:rPr>
              <w:t>；小者</w:t>
            </w:r>
            <w:r>
              <w:rPr>
                <w:rFonts w:ascii="Times New Roman" w:hAnsi="Times New Roman" w:eastAsia="宋体"/>
                <w:b/>
                <w:color w:val="1F3A5F"/>
                <w:sz w:val="17"/>
              </w:rPr>
              <w:t>下颌骨边缘性切除</w:t>
            </w:r>
            <w:r>
              <w:rPr>
                <w:rFonts w:ascii="Times New Roman" w:hAnsi="Times New Roman" w:eastAsia="宋体"/>
                <w:b w:val="0"/>
                <w:color w:val="262B33"/>
                <w:sz w:val="17"/>
              </w:rPr>
              <w:t>，大者</w:t>
            </w:r>
            <w:r>
              <w:rPr>
                <w:rFonts w:ascii="Times New Roman" w:hAnsi="Times New Roman" w:eastAsia="宋体"/>
                <w:b/>
                <w:color w:val="1F3A5F"/>
                <w:sz w:val="17"/>
              </w:rPr>
              <w:t>节段性切除＋植骨修复</w:t>
            </w:r>
          </w:p>
        </w:tc>
        <w:tc>
          <w:tcPr>
            <w:tcW w:type="dxa" w:w="3855"/>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刮除术</w:t>
            </w:r>
            <w:r>
              <w:rPr>
                <w:rFonts w:ascii="Times New Roman" w:hAnsi="Times New Roman" w:eastAsia="宋体"/>
                <w:b w:val="0"/>
                <w:color w:val="262B33"/>
                <w:sz w:val="17"/>
              </w:rPr>
              <w:t>；大者先</w:t>
            </w:r>
            <w:r>
              <w:rPr>
                <w:rFonts w:ascii="Times New Roman" w:hAnsi="Times New Roman" w:eastAsia="宋体"/>
                <w:b/>
                <w:color w:val="1F3A5F"/>
                <w:sz w:val="17"/>
              </w:rPr>
              <w:t>开窗术</w:t>
            </w:r>
            <w:r>
              <w:rPr>
                <w:rFonts w:ascii="Times New Roman" w:hAnsi="Times New Roman" w:eastAsia="宋体"/>
                <w:b w:val="0"/>
                <w:color w:val="262B33"/>
                <w:sz w:val="17"/>
              </w:rPr>
              <w:t>待缩小后再刮除</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第三节 瘤样病变和良性肿瘤</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一、牙龈瘤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b/>
          <w:color w:val="1F3A5F"/>
          <w:sz w:val="20"/>
        </w:rPr>
        <w:t>来源于牙周膜及颌骨牙槽突结缔组织的炎性增生物或类肿瘤病变，不属于真性肿瘤</w:t>
      </w:r>
      <w:r>
        <w:rPr>
          <w:rFonts w:ascii="Times New Roman" w:hAnsi="Times New Roman" w:eastAsia="宋体"/>
          <w:color w:val="262B33"/>
          <w:sz w:val="20"/>
        </w:rPr>
        <w:t>（</w:t>
      </w:r>
      <w:r>
        <w:rPr>
          <w:rFonts w:ascii="Times New Roman" w:hAnsi="Times New Roman" w:eastAsia="宋体"/>
          <w:b/>
          <w:color w:val="1F3A5F"/>
          <w:sz w:val="20"/>
        </w:rPr>
        <w:t>炎症反应性瘤样增生物</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多见于女性</w:t>
      </w:r>
      <w:r>
        <w:rPr>
          <w:rFonts w:ascii="Times New Roman" w:hAnsi="Times New Roman" w:eastAsia="宋体"/>
          <w:color w:val="262B33"/>
          <w:sz w:val="20"/>
        </w:rPr>
        <w:t>，常见于</w:t>
      </w:r>
      <w:r>
        <w:rPr>
          <w:rFonts w:ascii="Times New Roman" w:hAnsi="Times New Roman" w:eastAsia="宋体"/>
          <w:b/>
          <w:color w:val="1F3A5F"/>
          <w:sz w:val="20"/>
        </w:rPr>
        <w:t>青年及中年人</w:t>
      </w:r>
      <w:r>
        <w:rPr>
          <w:rFonts w:ascii="Times New Roman" w:hAnsi="Times New Roman" w:eastAsia="宋体"/>
          <w:color w:val="262B33"/>
          <w:sz w:val="20"/>
        </w:rPr>
        <w:t>；</w:t>
      </w:r>
      <w:r>
        <w:rPr>
          <w:rFonts w:ascii="Times New Roman" w:hAnsi="Times New Roman" w:eastAsia="宋体"/>
          <w:b/>
          <w:color w:val="1F3A5F"/>
          <w:sz w:val="20"/>
        </w:rPr>
        <w:t>多发生于牙龈乳头部</w:t>
      </w:r>
      <w:r>
        <w:rPr>
          <w:rFonts w:ascii="Times New Roman" w:hAnsi="Times New Roman" w:eastAsia="宋体"/>
          <w:color w:val="262B33"/>
          <w:sz w:val="20"/>
        </w:rPr>
        <w:t>，</w:t>
      </w:r>
      <w:r>
        <w:rPr>
          <w:rFonts w:ascii="Times New Roman" w:hAnsi="Times New Roman" w:eastAsia="宋体"/>
          <w:b/>
          <w:color w:val="1F3A5F"/>
          <w:sz w:val="20"/>
        </w:rPr>
        <w:t>唇、颊侧者较舌、腭侧者多</w:t>
      </w:r>
      <w:r>
        <w:rPr>
          <w:rFonts w:ascii="Times New Roman" w:hAnsi="Times New Roman" w:eastAsia="宋体"/>
          <w:color w:val="262B33"/>
          <w:sz w:val="20"/>
        </w:rPr>
        <w:t>，</w:t>
      </w:r>
      <w:r>
        <w:rPr>
          <w:rFonts w:ascii="Times New Roman" w:hAnsi="Times New Roman" w:eastAsia="宋体"/>
          <w:b/>
          <w:color w:val="1F3A5F"/>
          <w:sz w:val="20"/>
        </w:rPr>
        <w:t>最常见部位是前磨牙区（前牙区）</w:t>
      </w:r>
      <w:r>
        <w:rPr>
          <w:rFonts w:ascii="Times New Roman" w:hAnsi="Times New Roman" w:eastAsia="宋体"/>
          <w:color w:val="262B33"/>
          <w:sz w:val="20"/>
        </w:rPr>
        <w:t>；肿块</w:t>
      </w:r>
      <w:r>
        <w:rPr>
          <w:rFonts w:ascii="Times New Roman" w:hAnsi="Times New Roman" w:eastAsia="宋体"/>
          <w:b/>
          <w:color w:val="1F3A5F"/>
          <w:sz w:val="20"/>
        </w:rPr>
        <w:t>较局限，呈圆形或椭圆形，有时呈分叶状</w:t>
      </w:r>
      <w:r>
        <w:rPr>
          <w:rFonts w:ascii="Times New Roman" w:hAnsi="Times New Roman" w:eastAsia="宋体"/>
          <w:color w:val="262B33"/>
          <w:sz w:val="20"/>
        </w:rPr>
        <w:t>，</w:t>
      </w:r>
      <w:r>
        <w:rPr>
          <w:rFonts w:ascii="Times New Roman" w:hAnsi="Times New Roman" w:eastAsia="宋体"/>
          <w:b/>
          <w:color w:val="1F3A5F"/>
          <w:sz w:val="20"/>
        </w:rPr>
        <w:t>有的有蒂如息肉状，有的无蒂、基底宽广</w:t>
      </w:r>
      <w:r>
        <w:rPr>
          <w:rFonts w:ascii="Times New Roman" w:hAnsi="Times New Roman" w:eastAsia="宋体"/>
          <w:color w:val="262B33"/>
          <w:sz w:val="20"/>
        </w:rPr>
        <w:t>；</w:t>
      </w:r>
      <w:r>
        <w:rPr>
          <w:rFonts w:ascii="Times New Roman" w:hAnsi="Times New Roman" w:eastAsia="宋体"/>
          <w:b/>
          <w:color w:val="1F3A5F"/>
          <w:sz w:val="20"/>
        </w:rPr>
        <w:t>一般生长较慢，但在女性妊娠期可能迅速增大</w:t>
      </w:r>
      <w:r>
        <w:rPr>
          <w:rFonts w:ascii="Times New Roman" w:hAnsi="Times New Roman" w:eastAsia="宋体"/>
          <w:color w:val="262B33"/>
          <w:sz w:val="20"/>
        </w:rPr>
        <w:t>；较大肿块可</w:t>
      </w:r>
      <w:r>
        <w:rPr>
          <w:rFonts w:ascii="Times New Roman" w:hAnsi="Times New Roman" w:eastAsia="宋体"/>
          <w:b/>
          <w:color w:val="1F3A5F"/>
          <w:sz w:val="20"/>
        </w:rPr>
        <w:t>遮盖一部分牙及牙槽突，表面可见牙压痕</w:t>
      </w:r>
      <w:r>
        <w:rPr>
          <w:rFonts w:ascii="Times New Roman" w:hAnsi="Times New Roman" w:eastAsia="宋体"/>
          <w:color w:val="262B33"/>
          <w:sz w:val="20"/>
        </w:rPr>
        <w:t>，</w:t>
      </w:r>
      <w:r>
        <w:rPr>
          <w:rFonts w:ascii="Times New Roman" w:hAnsi="Times New Roman" w:eastAsia="宋体"/>
          <w:b/>
          <w:color w:val="1F3A5F"/>
          <w:sz w:val="20"/>
        </w:rPr>
        <w:t>易被咬伤而发生溃疡、伴发感染</w:t>
      </w:r>
      <w:r>
        <w:rPr>
          <w:rFonts w:ascii="Times New Roman" w:hAnsi="Times New Roman" w:eastAsia="宋体"/>
          <w:color w:val="262B33"/>
          <w:sz w:val="20"/>
        </w:rPr>
        <w:t>；</w:t>
      </w:r>
      <w:r>
        <w:rPr>
          <w:rFonts w:ascii="Times New Roman" w:hAnsi="Times New Roman" w:eastAsia="宋体"/>
          <w:b/>
          <w:color w:val="1F3A5F"/>
          <w:sz w:val="20"/>
        </w:rPr>
        <w:t>X 线片可见骨质吸收、牙周膜增宽阴影</w:t>
      </w:r>
      <w:r>
        <w:rPr>
          <w:rFonts w:ascii="Times New Roman" w:hAnsi="Times New Roman" w:eastAsia="宋体"/>
          <w:color w:val="262B33"/>
          <w:sz w:val="20"/>
        </w:rPr>
        <w:t>，</w:t>
      </w:r>
      <w:r>
        <w:rPr>
          <w:rFonts w:ascii="Times New Roman" w:hAnsi="Times New Roman" w:eastAsia="宋体"/>
          <w:b/>
          <w:color w:val="1F3A5F"/>
          <w:sz w:val="20"/>
        </w:rPr>
        <w:t>牙可松动、移位</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分型</w:t>
      </w:r>
      <w:r>
        <w:rPr>
          <w:rFonts w:ascii="Times New Roman" w:hAnsi="Times New Roman" w:eastAsia="宋体"/>
          <w:color w:val="1F4E79"/>
          <w:sz w:val="20"/>
        </w:rPr>
        <w:t>：</w:t>
      </w:r>
      <w:r>
        <w:rPr>
          <w:rFonts w:ascii="Times New Roman" w:hAnsi="Times New Roman" w:eastAsia="宋体"/>
          <w:b/>
          <w:color w:val="1F3A5F"/>
          <w:sz w:val="20"/>
        </w:rPr>
        <w:t>肉芽肿型、纤维型、血管型</w:t>
      </w:r>
      <w:r>
        <w:rPr>
          <w:rFonts w:ascii="Times New Roman" w:hAnsi="Times New Roman" w:eastAsia="宋体"/>
          <w:color w:val="262B33"/>
          <w:sz w:val="20"/>
        </w:rPr>
        <w:t>。</w:t>
      </w:r>
      <w:r>
        <w:rPr>
          <w:rFonts w:ascii="Times New Roman" w:hAnsi="Times New Roman" w:eastAsia="宋体"/>
          <w:b/>
          <w:color w:val="1F3A5F"/>
          <w:sz w:val="20"/>
        </w:rPr>
        <w:t>诊断</w:t>
      </w:r>
      <w:r>
        <w:rPr>
          <w:rFonts w:ascii="Times New Roman" w:hAnsi="Times New Roman" w:eastAsia="宋体"/>
          <w:color w:val="262B33"/>
          <w:sz w:val="20"/>
        </w:rPr>
        <w:t>：依据</w:t>
      </w:r>
      <w:r>
        <w:rPr>
          <w:rFonts w:ascii="Times New Roman" w:hAnsi="Times New Roman" w:eastAsia="宋体"/>
          <w:b/>
          <w:color w:val="1F3A5F"/>
          <w:sz w:val="20"/>
        </w:rPr>
        <w:t>局部刺激因素（牙石、不良修复体等）＋牙龈乳头部肿物＋妊娠期迅速增大</w:t>
      </w:r>
      <w:r>
        <w:rPr>
          <w:rFonts w:ascii="Times New Roman" w:hAnsi="Times New Roman" w:eastAsia="宋体"/>
          <w:color w:val="262B33"/>
          <w:sz w:val="20"/>
        </w:rPr>
        <w:t>；确诊靠病理。</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手术切除</w:t>
      </w:r>
      <w:r>
        <w:rPr>
          <w:rFonts w:ascii="Times New Roman" w:hAnsi="Times New Roman" w:eastAsia="宋体"/>
          <w:color w:val="262B33"/>
          <w:sz w:val="20"/>
        </w:rPr>
        <w:t>。</w:t>
      </w:r>
      <w:r>
        <w:rPr>
          <w:rFonts w:ascii="Times New Roman" w:hAnsi="Times New Roman" w:eastAsia="宋体"/>
          <w:b/>
          <w:color w:val="1F3A5F"/>
          <w:sz w:val="20"/>
        </w:rPr>
        <w:t>传统观点</w:t>
      </w:r>
      <w:r>
        <w:rPr>
          <w:rFonts w:ascii="Times New Roman" w:hAnsi="Times New Roman" w:eastAsia="宋体"/>
          <w:color w:val="262B33"/>
          <w:sz w:val="20"/>
        </w:rPr>
        <w:t>认为需将</w:t>
      </w:r>
      <w:r>
        <w:rPr>
          <w:rFonts w:ascii="Times New Roman" w:hAnsi="Times New Roman" w:eastAsia="宋体"/>
          <w:b/>
          <w:color w:val="1F3A5F"/>
          <w:sz w:val="20"/>
        </w:rPr>
        <w:t>病变波及的牙同时拔除</w:t>
      </w:r>
      <w:r>
        <w:rPr>
          <w:rFonts w:ascii="Times New Roman" w:hAnsi="Times New Roman" w:eastAsia="宋体"/>
          <w:color w:val="262B33"/>
          <w:sz w:val="20"/>
        </w:rPr>
        <w:t>以减少复发；</w:t>
      </w:r>
      <w:r>
        <w:rPr>
          <w:rFonts w:ascii="Times New Roman" w:hAnsi="Times New Roman" w:eastAsia="宋体"/>
          <w:b/>
          <w:color w:val="1F3A5F"/>
          <w:sz w:val="20"/>
        </w:rPr>
        <w:t>目前多主张首次治疗尽量保留无骨吸收的牙，并适当处理相应牙槽嵴</w:t>
      </w:r>
      <w:r>
        <w:rPr>
          <w:rFonts w:ascii="Times New Roman" w:hAnsi="Times New Roman" w:eastAsia="宋体"/>
          <w:color w:val="262B33"/>
          <w:sz w:val="20"/>
        </w:rPr>
        <w:t>，复发再按传统观点处理。</w:t>
      </w:r>
      <w:r>
        <w:rPr>
          <w:rFonts w:ascii="Times New Roman" w:hAnsi="Times New Roman" w:eastAsia="宋体"/>
          <w:b/>
          <w:color w:val="1F3A5F"/>
          <w:sz w:val="20"/>
        </w:rPr>
        <w:t>关键：必须去除刺激因素以防复发。</w:t>
      </w:r>
    </w:p>
    <w:p>
      <w:pPr>
        <w:spacing w:before="180" w:after="80" w:line="288" w:lineRule="auto"/>
      </w:pPr>
      <w:r>
        <w:rPr>
          <w:rFonts w:ascii="Times New Roman" w:hAnsi="Times New Roman" w:eastAsia="黑体"/>
          <w:b/>
          <w:color w:val="0B5A66"/>
          <w:sz w:val="23"/>
        </w:rPr>
        <w:t>▍ 二、成釉细胞瘤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定义</w:t>
      </w:r>
      <w:r>
        <w:rPr>
          <w:rFonts w:ascii="Times New Roman" w:hAnsi="Times New Roman" w:eastAsia="宋体"/>
          <w:color w:val="1F4E79"/>
          <w:sz w:val="20"/>
        </w:rPr>
        <w:t>：</w:t>
      </w:r>
      <w:r>
        <w:rPr>
          <w:rFonts w:ascii="Times New Roman" w:hAnsi="Times New Roman" w:eastAsia="宋体"/>
          <w:b/>
          <w:color w:val="1F3A5F"/>
          <w:sz w:val="20"/>
        </w:rPr>
        <w:t>颌骨中心性上皮肿瘤</w:t>
      </w:r>
      <w:r>
        <w:rPr>
          <w:rFonts w:ascii="Times New Roman" w:hAnsi="Times New Roman" w:eastAsia="宋体"/>
          <w:color w:val="262B33"/>
          <w:sz w:val="20"/>
        </w:rPr>
        <w:t>，</w:t>
      </w:r>
      <w:r>
        <w:rPr>
          <w:rFonts w:ascii="Times New Roman" w:hAnsi="Times New Roman" w:eastAsia="宋体"/>
          <w:b/>
          <w:color w:val="1F3A5F"/>
          <w:sz w:val="20"/>
        </w:rPr>
        <w:t>在牙源性肿瘤中较为常见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多发生于青壮年</w:t>
      </w:r>
      <w:r>
        <w:rPr>
          <w:rFonts w:ascii="Times New Roman" w:hAnsi="Times New Roman" w:eastAsia="宋体"/>
          <w:color w:val="262B33"/>
          <w:sz w:val="20"/>
        </w:rPr>
        <w:t>，以</w:t>
      </w:r>
      <w:r>
        <w:rPr>
          <w:rFonts w:ascii="Times New Roman" w:hAnsi="Times New Roman" w:eastAsia="宋体"/>
          <w:b/>
          <w:color w:val="1F3A5F"/>
          <w:sz w:val="20"/>
        </w:rPr>
        <w:t>下颌骨体部及下颌骨角部为常见</w:t>
      </w:r>
      <w:r>
        <w:rPr>
          <w:rFonts w:ascii="Times New Roman" w:hAnsi="Times New Roman" w:eastAsia="宋体"/>
          <w:color w:val="262B33"/>
          <w:sz w:val="20"/>
        </w:rPr>
        <w:t>；</w:t>
      </w:r>
      <w:r>
        <w:rPr>
          <w:rFonts w:ascii="Times New Roman" w:hAnsi="Times New Roman" w:eastAsia="宋体"/>
          <w:b/>
          <w:color w:val="1F3A5F"/>
          <w:sz w:val="20"/>
        </w:rPr>
        <w:t>生长缓慢，初期无自觉症状</w:t>
      </w:r>
      <w:r>
        <w:rPr>
          <w:rFonts w:ascii="Times New Roman" w:hAnsi="Times New Roman" w:eastAsia="宋体"/>
          <w:color w:val="262B33"/>
          <w:sz w:val="20"/>
        </w:rPr>
        <w:t>；逐渐发展使</w:t>
      </w:r>
      <w:r>
        <w:rPr>
          <w:rFonts w:ascii="Times New Roman" w:hAnsi="Times New Roman" w:eastAsia="宋体"/>
          <w:b/>
          <w:color w:val="1F3A5F"/>
          <w:sz w:val="20"/>
        </w:rPr>
        <w:t>颌骨膨大、造成畸形，左右面部不对称</w:t>
      </w:r>
      <w:r>
        <w:rPr>
          <w:rFonts w:ascii="Times New Roman" w:hAnsi="Times New Roman" w:eastAsia="宋体"/>
          <w:color w:val="262B33"/>
          <w:sz w:val="20"/>
        </w:rPr>
        <w:t>；</w:t>
      </w:r>
      <w:r>
        <w:rPr>
          <w:rFonts w:ascii="Times New Roman" w:hAnsi="Times New Roman" w:eastAsia="宋体"/>
          <w:b/>
          <w:color w:val="1F3A5F"/>
          <w:sz w:val="20"/>
        </w:rPr>
        <w:t>侵犯牙槽突→牙松动、移位或脱落</w:t>
      </w:r>
      <w:r>
        <w:rPr>
          <w:rFonts w:ascii="Times New Roman" w:hAnsi="Times New Roman" w:eastAsia="宋体"/>
          <w:color w:val="262B33"/>
          <w:sz w:val="20"/>
        </w:rPr>
        <w:t>；继续增大使</w:t>
      </w:r>
      <w:r>
        <w:rPr>
          <w:rFonts w:ascii="Times New Roman" w:hAnsi="Times New Roman" w:eastAsia="宋体"/>
          <w:b/>
          <w:color w:val="1F3A5F"/>
          <w:sz w:val="20"/>
        </w:rPr>
        <w:t>颌骨外板变薄甚至吸收</w:t>
      </w:r>
      <w:r>
        <w:rPr>
          <w:rFonts w:ascii="Times New Roman" w:hAnsi="Times New Roman" w:eastAsia="宋体"/>
          <w:color w:val="262B33"/>
          <w:sz w:val="20"/>
        </w:rPr>
        <w:t>，肿瘤可</w:t>
      </w:r>
      <w:r>
        <w:rPr>
          <w:rFonts w:ascii="Times New Roman" w:hAnsi="Times New Roman" w:eastAsia="宋体"/>
          <w:b/>
          <w:color w:val="1F3A5F"/>
          <w:sz w:val="20"/>
        </w:rPr>
        <w:t>侵入软组织内</w:t>
      </w:r>
      <w:r>
        <w:rPr>
          <w:rFonts w:ascii="Times New Roman" w:hAnsi="Times New Roman" w:eastAsia="宋体"/>
          <w:color w:val="262B33"/>
          <w:sz w:val="20"/>
        </w:rPr>
        <w:t>，</w:t>
      </w:r>
      <w:r>
        <w:rPr>
          <w:rFonts w:ascii="Times New Roman" w:hAnsi="Times New Roman" w:eastAsia="宋体"/>
          <w:b/>
          <w:color w:val="1F3A5F"/>
          <w:sz w:val="20"/>
        </w:rPr>
        <w:t>甚至发生吞咽、咀嚼和呼吸障碍</w:t>
      </w:r>
      <w:r>
        <w:rPr>
          <w:rFonts w:ascii="Times New Roman" w:hAnsi="Times New Roman" w:eastAsia="宋体"/>
          <w:color w:val="262B33"/>
          <w:sz w:val="20"/>
        </w:rPr>
        <w:t>；</w:t>
      </w:r>
      <w:r>
        <w:rPr>
          <w:rFonts w:ascii="Times New Roman" w:hAnsi="Times New Roman" w:eastAsia="宋体"/>
          <w:b/>
          <w:color w:val="1F3A5F"/>
          <w:sz w:val="20"/>
        </w:rPr>
        <w:t>肿瘤表面常见对颌牙造成的压痕</w:t>
      </w:r>
      <w:r>
        <w:rPr>
          <w:rFonts w:ascii="Times New Roman" w:hAnsi="Times New Roman" w:eastAsia="宋体"/>
          <w:color w:val="262B33"/>
          <w:sz w:val="20"/>
        </w:rPr>
        <w:t>，咀嚼时溃疡→</w:t>
      </w:r>
      <w:r>
        <w:rPr>
          <w:rFonts w:ascii="Times New Roman" w:hAnsi="Times New Roman" w:eastAsia="宋体"/>
          <w:b/>
          <w:color w:val="1F3A5F"/>
          <w:sz w:val="20"/>
        </w:rPr>
        <w:t>继发感染而化脓、溃烂、疼痛</w:t>
      </w:r>
      <w:r>
        <w:rPr>
          <w:rFonts w:ascii="Times New Roman" w:hAnsi="Times New Roman" w:eastAsia="宋体"/>
          <w:color w:val="262B33"/>
          <w:sz w:val="20"/>
        </w:rPr>
        <w:t>；</w:t>
      </w:r>
      <w:r>
        <w:rPr>
          <w:rFonts w:ascii="Times New Roman" w:hAnsi="Times New Roman" w:eastAsia="宋体"/>
          <w:b/>
          <w:color w:val="1F3A5F"/>
          <w:sz w:val="20"/>
        </w:rPr>
        <w:t>压迫下牙槽神经时，患侧下唇及颊部可感觉麻木不适</w:t>
      </w:r>
      <w:r>
        <w:rPr>
          <w:rFonts w:ascii="Times New Roman" w:hAnsi="Times New Roman" w:eastAsia="宋体"/>
          <w:color w:val="262B33"/>
          <w:sz w:val="20"/>
        </w:rPr>
        <w:t>；骨质破坏较多时可</w:t>
      </w:r>
      <w:r>
        <w:rPr>
          <w:rFonts w:ascii="Times New Roman" w:hAnsi="Times New Roman" w:eastAsia="宋体"/>
          <w:b/>
          <w:color w:val="1F3A5F"/>
          <w:sz w:val="20"/>
        </w:rPr>
        <w:t>发生病理性骨折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典型 X 线</w:t>
      </w:r>
      <w:r>
        <w:rPr>
          <w:rFonts w:ascii="Times New Roman" w:hAnsi="Times New Roman" w:eastAsia="宋体"/>
          <w:color w:val="262B33"/>
          <w:sz w:val="20"/>
        </w:rPr>
        <w:t>——早期</w:t>
      </w:r>
      <w:r>
        <w:rPr>
          <w:rFonts w:ascii="Times New Roman" w:hAnsi="Times New Roman" w:eastAsia="宋体"/>
          <w:b/>
          <w:color w:val="1F3A5F"/>
          <w:sz w:val="20"/>
        </w:rPr>
        <w:t>蜂房状</w:t>
      </w:r>
      <w:r>
        <w:rPr>
          <w:rFonts w:ascii="Times New Roman" w:hAnsi="Times New Roman" w:eastAsia="宋体"/>
          <w:color w:val="262B33"/>
          <w:sz w:val="20"/>
        </w:rPr>
        <w:t>，以后形成</w:t>
      </w:r>
      <w:r>
        <w:rPr>
          <w:rFonts w:ascii="Times New Roman" w:hAnsi="Times New Roman" w:eastAsia="宋体"/>
          <w:b/>
          <w:color w:val="1F3A5F"/>
          <w:sz w:val="20"/>
        </w:rPr>
        <w:t>多房性囊肿样阴影（"肥皂泡样"或蜂窝状）</w:t>
      </w:r>
      <w:r>
        <w:rPr>
          <w:rFonts w:ascii="Times New Roman" w:hAnsi="Times New Roman" w:eastAsia="宋体"/>
          <w:color w:val="262B33"/>
          <w:sz w:val="20"/>
        </w:rPr>
        <w:t>，</w:t>
      </w:r>
      <w:r>
        <w:rPr>
          <w:rFonts w:ascii="Times New Roman" w:hAnsi="Times New Roman" w:eastAsia="宋体"/>
          <w:b/>
          <w:color w:val="1F3A5F"/>
          <w:sz w:val="20"/>
        </w:rPr>
        <w:t>囊壁边缘常不整齐、呈半月形切迹</w:t>
      </w:r>
      <w:r>
        <w:rPr>
          <w:rFonts w:ascii="Times New Roman" w:hAnsi="Times New Roman" w:eastAsia="宋体"/>
          <w:color w:val="262B33"/>
          <w:sz w:val="20"/>
        </w:rPr>
        <w:t>；</w:t>
      </w:r>
      <w:r>
        <w:rPr>
          <w:rFonts w:ascii="Times New Roman" w:hAnsi="Times New Roman" w:eastAsia="宋体"/>
          <w:b/>
          <w:color w:val="1F3A5F"/>
          <w:sz w:val="20"/>
        </w:rPr>
        <w:t>囊内牙根尖可有不规则（锯齿状）吸收</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主要为手术治疗</w:t>
      </w:r>
      <w:r>
        <w:rPr>
          <w:rFonts w:ascii="Times New Roman" w:hAnsi="Times New Roman" w:eastAsia="宋体"/>
          <w:color w:val="262B33"/>
          <w:sz w:val="20"/>
        </w:rPr>
        <w:t>。因</w:t>
      </w:r>
      <w:r>
        <w:rPr>
          <w:rFonts w:ascii="Times New Roman" w:hAnsi="Times New Roman" w:eastAsia="宋体"/>
          <w:b/>
          <w:color w:val="1F3A5F"/>
          <w:sz w:val="20"/>
        </w:rPr>
        <w:t>有局部浸润周围骨质的特点，需将肿瘤周围至少 0.5cm 的骨质切除</w:t>
      </w:r>
      <w:r>
        <w:rPr>
          <w:rFonts w:ascii="Times New Roman" w:hAnsi="Times New Roman" w:eastAsia="宋体"/>
          <w:color w:val="262B33"/>
          <w:sz w:val="20"/>
        </w:rPr>
        <w:t>，否则治疗不彻底将导致复发，</w:t>
      </w:r>
      <w:r>
        <w:rPr>
          <w:rFonts w:ascii="Times New Roman" w:hAnsi="Times New Roman" w:eastAsia="宋体"/>
          <w:b/>
          <w:color w:val="1F3A5F"/>
          <w:sz w:val="20"/>
        </w:rPr>
        <w:t>多次复发后又可能变为恶性</w:t>
      </w:r>
      <w:r>
        <w:rPr>
          <w:rFonts w:ascii="Times New Roman" w:hAnsi="Times New Roman" w:eastAsia="宋体"/>
          <w:color w:val="262B33"/>
          <w:sz w:val="20"/>
        </w:rPr>
        <w:t>。</w:t>
      </w:r>
      <w:r>
        <w:rPr>
          <w:rFonts w:ascii="Times New Roman" w:hAnsi="Times New Roman" w:eastAsia="宋体"/>
          <w:b/>
          <w:color w:val="1F3A5F"/>
          <w:sz w:val="20"/>
        </w:rPr>
        <w:t>较小者→下颌骨边缘性切除</w:t>
      </w:r>
      <w:r>
        <w:rPr>
          <w:rFonts w:ascii="Times New Roman" w:hAnsi="Times New Roman" w:eastAsia="宋体"/>
          <w:color w:val="262B33"/>
          <w:sz w:val="20"/>
        </w:rPr>
        <w:t>；</w:t>
      </w:r>
      <w:r>
        <w:rPr>
          <w:rFonts w:ascii="Times New Roman" w:hAnsi="Times New Roman" w:eastAsia="宋体"/>
          <w:b/>
          <w:color w:val="1F3A5F"/>
          <w:sz w:val="20"/>
        </w:rPr>
        <w:t>较大者→下颌骨节段性切除，即刻或二期植骨修复</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三、色素痣、血管瘤、脉管畸形、神经纤维瘤、骨化性纤维瘤　［了解］</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病损</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核心要点（</w:t>
            </w:r>
            <w:r>
              <w:rPr>
                <w:rFonts w:ascii="Times New Roman" w:hAnsi="Times New Roman" w:eastAsia="黑体"/>
                <w:b/>
                <w:color w:val="FFFFFF"/>
                <w:sz w:val="17"/>
              </w:rPr>
              <w:t>治疗均以手术切除为主</w:t>
            </w:r>
            <w:r>
              <w:rPr>
                <w:rFonts w:ascii="Times New Roman" w:hAnsi="Times New Roman" w:eastAsia="黑体"/>
                <w:b/>
                <w:color w:val="FFFFFF"/>
                <w:sz w:val="17"/>
              </w:rPr>
              <w:t>）</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色素痣</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起源于</w:t>
            </w:r>
            <w:r>
              <w:rPr>
                <w:rFonts w:ascii="Times New Roman" w:hAnsi="Times New Roman" w:eastAsia="宋体"/>
                <w:b/>
                <w:color w:val="1F3A5F"/>
                <w:sz w:val="17"/>
              </w:rPr>
              <w:t>表皮基底层产生黑色素的色素细胞</w:t>
            </w:r>
            <w:r>
              <w:rPr>
                <w:rFonts w:ascii="Times New Roman" w:hAnsi="Times New Roman" w:eastAsia="宋体"/>
                <w:b w:val="0"/>
                <w:color w:val="262B33"/>
                <w:sz w:val="17"/>
              </w:rPr>
              <w:t>；</w:t>
            </w:r>
            <w:r>
              <w:rPr>
                <w:rFonts w:ascii="Times New Roman" w:hAnsi="Times New Roman" w:eastAsia="宋体"/>
                <w:b/>
                <w:color w:val="1F3A5F"/>
                <w:sz w:val="17"/>
              </w:rPr>
              <w:t>恶性黑色素瘤多来自交界痣</w:t>
            </w:r>
            <w:r>
              <w:rPr>
                <w:rFonts w:ascii="Times New Roman" w:hAnsi="Times New Roman" w:eastAsia="宋体"/>
                <w:b w:val="0"/>
                <w:color w:val="262B33"/>
                <w:sz w:val="17"/>
              </w:rPr>
              <w:t>。</w:t>
            </w:r>
            <w:r>
              <w:rPr>
                <w:rFonts w:ascii="Times New Roman" w:hAnsi="Times New Roman" w:eastAsia="宋体"/>
                <w:b/>
                <w:color w:val="1F3A5F"/>
                <w:sz w:val="17"/>
              </w:rPr>
              <w:t>恶变征象</w:t>
            </w:r>
            <w:r>
              <w:rPr>
                <w:rFonts w:ascii="Times New Roman" w:hAnsi="Times New Roman" w:eastAsia="宋体"/>
                <w:b w:val="0"/>
                <w:color w:val="262B33"/>
                <w:sz w:val="17"/>
              </w:rPr>
              <w:t>：局部痒、灼热或疼痛，</w:t>
            </w:r>
            <w:r>
              <w:rPr>
                <w:rFonts w:ascii="Times New Roman" w:hAnsi="Times New Roman" w:eastAsia="宋体"/>
                <w:b/>
                <w:color w:val="1F3A5F"/>
                <w:sz w:val="17"/>
              </w:rPr>
              <w:t>体积迅速增大、色泽加深</w:t>
            </w:r>
            <w:r>
              <w:rPr>
                <w:rFonts w:ascii="Times New Roman" w:hAnsi="Times New Roman" w:eastAsia="宋体"/>
                <w:b w:val="0"/>
                <w:color w:val="262B33"/>
                <w:sz w:val="17"/>
              </w:rPr>
              <w:t>，破溃、出血，周围出现</w:t>
            </w:r>
            <w:r>
              <w:rPr>
                <w:rFonts w:ascii="Times New Roman" w:hAnsi="Times New Roman" w:eastAsia="宋体"/>
                <w:b/>
                <w:color w:val="1F3A5F"/>
                <w:sz w:val="17"/>
              </w:rPr>
              <w:t>卫星小点、放射黑线、黑色素环</w:t>
            </w:r>
            <w:r>
              <w:rPr>
                <w:rFonts w:ascii="Times New Roman" w:hAnsi="Times New Roman" w:eastAsia="宋体"/>
                <w:b w:val="0"/>
                <w:color w:val="262B33"/>
                <w:sz w:val="17"/>
              </w:rPr>
              <w:t>；切口须在</w:t>
            </w:r>
            <w:r>
              <w:rPr>
                <w:rFonts w:ascii="Times New Roman" w:hAnsi="Times New Roman" w:eastAsia="宋体"/>
                <w:b/>
                <w:color w:val="1F3A5F"/>
                <w:sz w:val="17"/>
              </w:rPr>
              <w:t>痣边界以外的正常皮肤</w:t>
            </w:r>
            <w:r>
              <w:rPr>
                <w:rFonts w:ascii="Times New Roman" w:hAnsi="Times New Roman" w:eastAsia="宋体"/>
                <w:b w:val="0"/>
                <w:color w:val="262B33"/>
                <w:sz w:val="17"/>
              </w:rPr>
              <w:t>上，疑恶变者</w:t>
            </w:r>
            <w:r>
              <w:rPr>
                <w:rFonts w:ascii="Times New Roman" w:hAnsi="Times New Roman" w:eastAsia="宋体"/>
                <w:b/>
                <w:color w:val="1F3A5F"/>
                <w:sz w:val="17"/>
              </w:rPr>
              <w:t>一次性全部切除送病理</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血管瘤</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起源于</w:t>
            </w:r>
            <w:r>
              <w:rPr>
                <w:rFonts w:ascii="Times New Roman" w:hAnsi="Times New Roman" w:eastAsia="宋体"/>
                <w:b/>
                <w:color w:val="1F3A5F"/>
                <w:sz w:val="17"/>
              </w:rPr>
              <w:t>残余的胚胎成血管细胞</w:t>
            </w:r>
            <w:r>
              <w:rPr>
                <w:rFonts w:ascii="Times New Roman" w:hAnsi="Times New Roman" w:eastAsia="宋体"/>
                <w:b w:val="0"/>
                <w:color w:val="262B33"/>
                <w:sz w:val="17"/>
              </w:rPr>
              <w:t>，</w:t>
            </w:r>
            <w:r>
              <w:rPr>
                <w:rFonts w:ascii="Times New Roman" w:hAnsi="Times New Roman" w:eastAsia="宋体"/>
                <w:b/>
                <w:color w:val="1F3A5F"/>
                <w:sz w:val="17"/>
              </w:rPr>
              <w:t>最常见的婴幼儿血管源性良性肿瘤</w:t>
            </w:r>
            <w:r>
              <w:rPr>
                <w:rFonts w:ascii="Times New Roman" w:hAnsi="Times New Roman" w:eastAsia="宋体"/>
                <w:b w:val="0"/>
                <w:color w:val="262B33"/>
                <w:sz w:val="17"/>
              </w:rPr>
              <w:t>；</w:t>
            </w:r>
            <w:r>
              <w:rPr>
                <w:rFonts w:ascii="Times New Roman" w:hAnsi="Times New Roman" w:eastAsia="宋体"/>
                <w:b/>
                <w:color w:val="1F3A5F"/>
                <w:sz w:val="17"/>
              </w:rPr>
              <w:t>独特行为：可自发性消退</w:t>
            </w:r>
            <w:r>
              <w:rPr>
                <w:rFonts w:ascii="Times New Roman" w:hAnsi="Times New Roman" w:eastAsia="宋体"/>
                <w:b w:val="0"/>
                <w:color w:val="262B33"/>
                <w:sz w:val="17"/>
              </w:rPr>
              <w:t>。</w:t>
            </w:r>
            <w:r>
              <w:rPr>
                <w:rFonts w:ascii="Times New Roman" w:hAnsi="Times New Roman" w:eastAsia="宋体"/>
                <w:b/>
                <w:color w:val="1F3A5F"/>
                <w:sz w:val="17"/>
              </w:rPr>
              <w:t>治疗：口服普萘洛尔已取代糖皮质激素成为一线药物</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脉管畸形</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属先天性发育畸形</w:t>
            </w:r>
            <w:r>
              <w:rPr>
                <w:rFonts w:ascii="Times New Roman" w:hAnsi="Times New Roman" w:eastAsia="宋体"/>
                <w:b w:val="0"/>
                <w:color w:val="262B33"/>
                <w:sz w:val="17"/>
              </w:rPr>
              <w:t>——</w:t>
            </w:r>
            <w:r>
              <w:rPr>
                <w:rFonts w:ascii="Times New Roman" w:hAnsi="Times New Roman" w:eastAsia="宋体"/>
                <w:b/>
                <w:color w:val="1F3A5F"/>
                <w:sz w:val="17"/>
              </w:rPr>
              <w:t>无血管内皮细胞异常增殖，故不会消退，而是缓慢扩张并贯穿整个病程</w:t>
            </w:r>
            <w:r>
              <w:rPr>
                <w:rFonts w:ascii="Times New Roman" w:hAnsi="Times New Roman" w:eastAsia="宋体"/>
                <w:b w:val="0"/>
                <w:color w:val="262B33"/>
                <w:sz w:val="17"/>
              </w:rPr>
              <w:t>；分</w:t>
            </w:r>
            <w:r>
              <w:rPr>
                <w:rFonts w:ascii="Times New Roman" w:hAnsi="Times New Roman" w:eastAsia="宋体"/>
                <w:b/>
                <w:color w:val="1F3A5F"/>
                <w:sz w:val="17"/>
              </w:rPr>
              <w:t>微静脉、静脉、动静脉、淋巴管畸形</w:t>
            </w:r>
            <w:r>
              <w:rPr>
                <w:rFonts w:ascii="Times New Roman" w:hAnsi="Times New Roman" w:eastAsia="宋体"/>
                <w:b w:val="0"/>
                <w:color w:val="262B33"/>
                <w:sz w:val="17"/>
              </w:rPr>
              <w:t>。</w:t>
            </w:r>
            <w:r>
              <w:rPr>
                <w:rFonts w:ascii="Times New Roman" w:hAnsi="Times New Roman" w:eastAsia="宋体"/>
                <w:b/>
                <w:color w:val="1F3A5F"/>
                <w:sz w:val="17"/>
              </w:rPr>
              <w:t>静脉畸形</w:t>
            </w:r>
            <w:r>
              <w:rPr>
                <w:rFonts w:ascii="Times New Roman" w:hAnsi="Times New Roman" w:eastAsia="宋体"/>
                <w:b w:val="0"/>
                <w:color w:val="262B33"/>
                <w:sz w:val="17"/>
              </w:rPr>
              <w:t>：</w:t>
            </w:r>
            <w:r>
              <w:rPr>
                <w:rFonts w:ascii="Times New Roman" w:hAnsi="Times New Roman" w:eastAsia="宋体"/>
                <w:b/>
                <w:color w:val="1F3A5F"/>
                <w:sz w:val="17"/>
              </w:rPr>
              <w:t>体位移动试验阳性</w:t>
            </w:r>
            <w:r>
              <w:rPr>
                <w:rFonts w:ascii="Times New Roman" w:hAnsi="Times New Roman" w:eastAsia="宋体"/>
                <w:b w:val="0"/>
                <w:color w:val="262B33"/>
                <w:sz w:val="17"/>
              </w:rPr>
              <w:t>，可扪到</w:t>
            </w:r>
            <w:r>
              <w:rPr>
                <w:rFonts w:ascii="Times New Roman" w:hAnsi="Times New Roman" w:eastAsia="宋体"/>
                <w:b/>
                <w:color w:val="1F3A5F"/>
                <w:sz w:val="17"/>
              </w:rPr>
              <w:t>静脉石</w:t>
            </w:r>
            <w:r>
              <w:rPr>
                <w:rFonts w:ascii="Times New Roman" w:hAnsi="Times New Roman" w:eastAsia="宋体"/>
                <w:b w:val="0"/>
                <w:color w:val="262B33"/>
                <w:sz w:val="17"/>
              </w:rPr>
              <w:t>；</w:t>
            </w:r>
            <w:r>
              <w:rPr>
                <w:rFonts w:ascii="Times New Roman" w:hAnsi="Times New Roman" w:eastAsia="宋体"/>
                <w:b/>
                <w:color w:val="1F3A5F"/>
                <w:sz w:val="17"/>
              </w:rPr>
              <w:t>动静脉畸形</w:t>
            </w:r>
            <w:r>
              <w:rPr>
                <w:rFonts w:ascii="Times New Roman" w:hAnsi="Times New Roman" w:eastAsia="宋体"/>
                <w:b w:val="0"/>
                <w:color w:val="262B33"/>
                <w:sz w:val="17"/>
              </w:rPr>
              <w:t>：</w:t>
            </w:r>
            <w:r>
              <w:rPr>
                <w:rFonts w:ascii="Times New Roman" w:hAnsi="Times New Roman" w:eastAsia="宋体"/>
                <w:b/>
                <w:color w:val="1F3A5F"/>
                <w:sz w:val="17"/>
              </w:rPr>
              <w:t>搏动性</w:t>
            </w:r>
            <w:r>
              <w:rPr>
                <w:rFonts w:ascii="Times New Roman" w:hAnsi="Times New Roman" w:eastAsia="宋体"/>
                <w:b w:val="0"/>
                <w:color w:val="262B33"/>
                <w:sz w:val="17"/>
              </w:rPr>
              <w:t>，</w:t>
            </w:r>
            <w:r>
              <w:rPr>
                <w:rFonts w:ascii="Times New Roman" w:hAnsi="Times New Roman" w:eastAsia="宋体"/>
                <w:b/>
                <w:color w:val="1F3A5F"/>
                <w:sz w:val="17"/>
              </w:rPr>
              <w:t>扪诊有震颤感、听诊有吹风样杂音</w:t>
            </w:r>
            <w:r>
              <w:rPr>
                <w:rFonts w:ascii="Times New Roman" w:hAnsi="Times New Roman" w:eastAsia="宋体"/>
                <w:b w:val="0"/>
                <w:color w:val="262B33"/>
                <w:sz w:val="17"/>
              </w:rPr>
              <w:t>。</w:t>
            </w:r>
            <w:r>
              <w:rPr>
                <w:rFonts w:ascii="Times New Roman" w:hAnsi="Times New Roman" w:eastAsia="宋体"/>
                <w:b/>
                <w:color w:val="1F3A5F"/>
                <w:sz w:val="17"/>
              </w:rPr>
              <w:t>治疗：激光、硬化剂注射、外科切除、介入治疗</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神经纤维瘤</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由</w:t>
            </w:r>
            <w:r>
              <w:rPr>
                <w:rFonts w:ascii="Times New Roman" w:hAnsi="Times New Roman" w:eastAsia="宋体"/>
                <w:b/>
                <w:color w:val="1F3A5F"/>
                <w:sz w:val="17"/>
              </w:rPr>
              <w:t>神经鞘细胞及成纤维细胞</w:t>
            </w:r>
            <w:r>
              <w:rPr>
                <w:rFonts w:ascii="Times New Roman" w:hAnsi="Times New Roman" w:eastAsia="宋体"/>
                <w:b w:val="0"/>
                <w:color w:val="262B33"/>
                <w:sz w:val="17"/>
              </w:rPr>
              <w:t>组成的良性肿瘤，</w:t>
            </w:r>
            <w:r>
              <w:rPr>
                <w:rFonts w:ascii="Times New Roman" w:hAnsi="Times New Roman" w:eastAsia="宋体"/>
                <w:b/>
                <w:color w:val="1F3A5F"/>
                <w:sz w:val="17"/>
              </w:rPr>
              <w:t>多发者称神经纤维瘤病</w:t>
            </w:r>
            <w:r>
              <w:rPr>
                <w:rFonts w:ascii="Times New Roman" w:hAnsi="Times New Roman" w:eastAsia="宋体"/>
                <w:b w:val="0"/>
                <w:color w:val="262B33"/>
                <w:sz w:val="17"/>
              </w:rPr>
              <w:t>（</w:t>
            </w:r>
            <w:r>
              <w:rPr>
                <w:rFonts w:ascii="Times New Roman" w:hAnsi="Times New Roman" w:eastAsia="宋体"/>
                <w:b/>
                <w:color w:val="1F3A5F"/>
                <w:sz w:val="17"/>
              </w:rPr>
              <w:t>常染色体显性遗传</w:t>
            </w:r>
            <w:r>
              <w:rPr>
                <w:rFonts w:ascii="Times New Roman" w:hAnsi="Times New Roman" w:eastAsia="宋体"/>
                <w:b w:val="0"/>
                <w:color w:val="262B33"/>
                <w:sz w:val="17"/>
              </w:rPr>
              <w:t>）；</w:t>
            </w:r>
            <w:r>
              <w:rPr>
                <w:rFonts w:ascii="Times New Roman" w:hAnsi="Times New Roman" w:eastAsia="宋体"/>
                <w:b/>
                <w:color w:val="1F3A5F"/>
                <w:sz w:val="17"/>
              </w:rPr>
              <w:t>皮肤棕色斑或灰黑色小点状、片状病损</w:t>
            </w:r>
            <w:r>
              <w:rPr>
                <w:rFonts w:ascii="Times New Roman" w:hAnsi="Times New Roman" w:eastAsia="宋体"/>
                <w:b w:val="0"/>
                <w:color w:val="262B33"/>
                <w:sz w:val="17"/>
              </w:rPr>
              <w:t>；</w:t>
            </w:r>
            <w:r>
              <w:rPr>
                <w:rFonts w:ascii="Times New Roman" w:hAnsi="Times New Roman" w:eastAsia="宋体"/>
                <w:b/>
                <w:color w:val="1F3A5F"/>
                <w:sz w:val="17"/>
              </w:rPr>
              <w:t>扪诊皮肤内有多发性瘤结节、质地较硬</w:t>
            </w:r>
            <w:r>
              <w:rPr>
                <w:rFonts w:ascii="Times New Roman" w:hAnsi="Times New Roman" w:eastAsia="宋体"/>
                <w:b w:val="0"/>
                <w:color w:val="262B33"/>
                <w:sz w:val="17"/>
              </w:rPr>
              <w:t>；</w:t>
            </w:r>
            <w:r>
              <w:rPr>
                <w:rFonts w:ascii="Times New Roman" w:hAnsi="Times New Roman" w:eastAsia="宋体"/>
                <w:b/>
                <w:color w:val="1F3A5F"/>
                <w:sz w:val="17"/>
              </w:rPr>
              <w:t>血运丰富、界限不清，术中出血多、止血难</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骨化性纤维瘤</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常见于青年人、多为单发性</w:t>
            </w:r>
            <w:r>
              <w:rPr>
                <w:rFonts w:ascii="Times New Roman" w:hAnsi="Times New Roman" w:eastAsia="宋体"/>
                <w:b w:val="0"/>
                <w:color w:val="262B33"/>
                <w:sz w:val="17"/>
              </w:rPr>
              <w:t>，</w:t>
            </w:r>
            <w:r>
              <w:rPr>
                <w:rFonts w:ascii="Times New Roman" w:hAnsi="Times New Roman" w:eastAsia="宋体"/>
                <w:b/>
                <w:color w:val="1F3A5F"/>
                <w:sz w:val="17"/>
              </w:rPr>
              <w:t>以下颌骨较多见</w:t>
            </w:r>
            <w:r>
              <w:rPr>
                <w:rFonts w:ascii="Times New Roman" w:hAnsi="Times New Roman" w:eastAsia="宋体"/>
                <w:b w:val="0"/>
                <w:color w:val="262B33"/>
                <w:sz w:val="17"/>
              </w:rPr>
              <w:t>；致</w:t>
            </w:r>
            <w:r>
              <w:rPr>
                <w:rFonts w:ascii="Times New Roman" w:hAnsi="Times New Roman" w:eastAsia="宋体"/>
                <w:b/>
                <w:color w:val="1F3A5F"/>
                <w:sz w:val="17"/>
              </w:rPr>
              <w:t>颌骨膨胀肿大、面部畸形及牙移位</w:t>
            </w:r>
            <w:r>
              <w:rPr>
                <w:rFonts w:ascii="Times New Roman" w:hAnsi="Times New Roman" w:eastAsia="宋体"/>
                <w:b w:val="0"/>
                <w:color w:val="262B33"/>
                <w:sz w:val="17"/>
              </w:rPr>
              <w:t>；发生于上颌骨时</w:t>
            </w:r>
            <w:r>
              <w:rPr>
                <w:rFonts w:ascii="Times New Roman" w:hAnsi="Times New Roman" w:eastAsia="宋体"/>
                <w:b/>
                <w:color w:val="1F3A5F"/>
                <w:sz w:val="17"/>
              </w:rPr>
              <w:t>可波及颧骨、上颌窦及腭部，使眼眶畸形、眼球突出或移位，甚或复视</w:t>
            </w:r>
            <w:r>
              <w:rPr>
                <w:rFonts w:ascii="Times New Roman" w:hAnsi="Times New Roman" w:eastAsia="宋体"/>
                <w:b w:val="0"/>
                <w:color w:val="262B33"/>
                <w:sz w:val="17"/>
              </w:rPr>
              <w:t>；</w:t>
            </w:r>
            <w:r>
              <w:rPr>
                <w:rFonts w:ascii="Times New Roman" w:hAnsi="Times New Roman" w:eastAsia="宋体"/>
                <w:b/>
                <w:color w:val="1F3A5F"/>
                <w:sz w:val="17"/>
              </w:rPr>
              <w:t>属真性肿瘤，原则上手术切除</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第四节 口腔颌面部恶性肿瘤</w:t>
      </w:r>
      <w:r>
        <w:rPr>
          <w:rFonts w:ascii="Times New Roman" w:hAnsi="Times New Roman" w:eastAsia="宋体"/>
          <w:sz w:val="18"/>
        </w:rPr>
        <w:t xml:space="preserve">  </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b/>
          <w:color w:val="1F3A5F"/>
          <w:sz w:val="20"/>
        </w:rPr>
        <w:t>总纲</w:t>
      </w:r>
      <w:r>
        <w:rPr>
          <w:rFonts w:ascii="Times New Roman" w:hAnsi="Times New Roman" w:eastAsia="宋体"/>
          <w:color w:val="5A4200"/>
          <w:sz w:val="20"/>
        </w:rPr>
        <w:t>：</w:t>
      </w:r>
      <w:r>
        <w:rPr>
          <w:rFonts w:ascii="Times New Roman" w:hAnsi="Times New Roman" w:eastAsia="宋体"/>
          <w:b/>
          <w:color w:val="1F3A5F"/>
          <w:sz w:val="20"/>
        </w:rPr>
        <w:t>以癌最常见，其中以鳞状细胞癌最多、占 80% 以上</w:t>
      </w:r>
      <w:r>
        <w:rPr>
          <w:rFonts w:ascii="Times New Roman" w:hAnsi="Times New Roman" w:eastAsia="宋体"/>
          <w:color w:val="5A4200"/>
          <w:sz w:val="20"/>
        </w:rPr>
        <w:t>；鳞癌</w:t>
      </w:r>
      <w:r>
        <w:rPr>
          <w:rFonts w:ascii="Times New Roman" w:hAnsi="Times New Roman" w:eastAsia="宋体"/>
          <w:b/>
          <w:color w:val="1F3A5F"/>
          <w:sz w:val="20"/>
        </w:rPr>
        <w:t>多发于 40～60 岁成人，男性多于女性</w:t>
      </w:r>
      <w:r>
        <w:rPr>
          <w:rFonts w:ascii="Times New Roman" w:hAnsi="Times New Roman" w:eastAsia="宋体"/>
          <w:color w:val="5A4200"/>
          <w:sz w:val="20"/>
        </w:rPr>
        <w:t>。</w:t>
      </w:r>
    </w:p>
    <w:p>
      <w:pPr>
        <w:spacing w:before="180" w:after="80" w:line="288" w:lineRule="auto"/>
      </w:pPr>
      <w:r>
        <w:rPr>
          <w:rFonts w:ascii="Times New Roman" w:hAnsi="Times New Roman" w:eastAsia="黑体"/>
          <w:b/>
          <w:color w:val="0B5A66"/>
          <w:sz w:val="23"/>
        </w:rPr>
        <w:t>▍ 一、口腔癌的定义与发病顺位　［掌握］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口腔癌</w:t>
      </w:r>
      <w:r>
        <w:rPr>
          <w:rFonts w:ascii="Times New Roman" w:hAnsi="Times New Roman" w:eastAsia="宋体"/>
          <w:color w:val="1F4E79"/>
          <w:sz w:val="20"/>
        </w:rPr>
        <w:t>：</w:t>
      </w:r>
      <w:r>
        <w:rPr>
          <w:rFonts w:ascii="Times New Roman" w:hAnsi="Times New Roman" w:eastAsia="宋体"/>
          <w:color w:val="262B33"/>
          <w:sz w:val="20"/>
        </w:rPr>
        <w:t>指发生在</w:t>
      </w:r>
      <w:r>
        <w:rPr>
          <w:rFonts w:ascii="Times New Roman" w:hAnsi="Times New Roman" w:eastAsia="宋体"/>
          <w:b/>
          <w:color w:val="1F3A5F"/>
          <w:sz w:val="20"/>
        </w:rPr>
        <w:t>舌体（舌前 2/3）、颊、牙龈、硬腭、口底等黏膜部位的上皮源性恶性肿瘤</w:t>
      </w:r>
      <w:r>
        <w:rPr>
          <w:rFonts w:ascii="Times New Roman" w:hAnsi="Times New Roman" w:eastAsia="宋体"/>
          <w:color w:val="262B33"/>
          <w:sz w:val="20"/>
        </w:rPr>
        <w:t>，</w:t>
      </w:r>
      <w:r>
        <w:rPr>
          <w:rFonts w:ascii="Times New Roman" w:hAnsi="Times New Roman" w:eastAsia="宋体"/>
          <w:b/>
          <w:color w:val="1F3A5F"/>
          <w:sz w:val="20"/>
        </w:rPr>
        <w:t>以鳞状细胞癌最常见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2.  </w:t>
      </w:r>
      <w:r>
        <w:rPr>
          <w:rFonts w:ascii="Times New Roman" w:hAnsi="Times New Roman" w:eastAsia="宋体"/>
          <w:b/>
          <w:color w:val="9C272F"/>
          <w:sz w:val="20"/>
        </w:rPr>
        <w:t>发病顺位</w:t>
      </w:r>
      <w:r>
        <w:rPr>
          <w:rFonts w:ascii="Times New Roman" w:hAnsi="Times New Roman" w:eastAsia="宋体"/>
          <w:color w:val="9C272F"/>
          <w:sz w:val="20"/>
        </w:rPr>
        <w:t>：</w:t>
      </w:r>
      <w:r>
        <w:rPr>
          <w:rFonts w:ascii="Times New Roman" w:hAnsi="Times New Roman" w:eastAsia="宋体"/>
          <w:b/>
          <w:color w:val="1F3A5F"/>
          <w:sz w:val="20"/>
        </w:rPr>
        <w:t>舌癌最多见，其次为牙龈癌、颊癌</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二、舌癌　［掌握］</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地位与好发</w:t>
      </w:r>
      <w:r>
        <w:rPr>
          <w:rFonts w:ascii="Times New Roman" w:hAnsi="Times New Roman" w:eastAsia="宋体"/>
          <w:color w:val="0B5A66"/>
          <w:sz w:val="20"/>
        </w:rPr>
        <w:t>：</w:t>
      </w:r>
      <w:r>
        <w:rPr>
          <w:rFonts w:ascii="Times New Roman" w:hAnsi="Times New Roman" w:eastAsia="宋体"/>
          <w:b/>
          <w:color w:val="1F3A5F"/>
          <w:sz w:val="20"/>
        </w:rPr>
        <w:t>最常见的口腔癌</w:t>
      </w:r>
      <w:r>
        <w:rPr>
          <w:rFonts w:ascii="Times New Roman" w:hAnsi="Times New Roman" w:eastAsia="宋体"/>
          <w:color w:val="262B33"/>
          <w:sz w:val="20"/>
        </w:rPr>
        <w:t>；</w:t>
      </w:r>
      <w:r>
        <w:rPr>
          <w:rFonts w:ascii="Times New Roman" w:hAnsi="Times New Roman" w:eastAsia="宋体"/>
          <w:b/>
          <w:color w:val="1F3A5F"/>
          <w:sz w:val="20"/>
        </w:rPr>
        <w:t>多发生在舌中 1/3 侧缘（舌缘、舌腹）</w:t>
      </w:r>
      <w:r>
        <w:rPr>
          <w:rFonts w:ascii="Times New Roman" w:hAnsi="Times New Roman" w:eastAsia="宋体"/>
          <w:color w:val="262B33"/>
          <w:sz w:val="20"/>
        </w:rPr>
        <w:t>；大多数为</w:t>
      </w:r>
      <w:r>
        <w:rPr>
          <w:rFonts w:ascii="Times New Roman" w:hAnsi="Times New Roman" w:eastAsia="宋体"/>
          <w:b/>
          <w:color w:val="1F3A5F"/>
          <w:sz w:val="20"/>
        </w:rPr>
        <w:t>鳞癌</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早期可表现为</w:t>
      </w:r>
      <w:r>
        <w:rPr>
          <w:rFonts w:ascii="Times New Roman" w:hAnsi="Times New Roman" w:eastAsia="宋体"/>
          <w:b/>
          <w:color w:val="1F3A5F"/>
          <w:sz w:val="20"/>
        </w:rPr>
        <w:t>溃疡、外生与浸润 3 种类型</w:t>
      </w:r>
      <w:r>
        <w:rPr>
          <w:rFonts w:ascii="Times New Roman" w:hAnsi="Times New Roman" w:eastAsia="宋体"/>
          <w:color w:val="262B33"/>
          <w:sz w:val="20"/>
        </w:rPr>
        <w:t>；</w:t>
      </w:r>
      <w:r>
        <w:rPr>
          <w:rFonts w:ascii="Times New Roman" w:hAnsi="Times New Roman" w:eastAsia="宋体"/>
          <w:b/>
          <w:color w:val="1F3A5F"/>
          <w:sz w:val="20"/>
        </w:rPr>
        <w:t>有的患者第一症状仅为舌痛，有时可反射至颞部或耳部</w:t>
      </w:r>
      <w:r>
        <w:rPr>
          <w:rFonts w:ascii="Times New Roman" w:hAnsi="Times New Roman" w:eastAsia="宋体"/>
          <w:color w:val="262B33"/>
          <w:sz w:val="20"/>
        </w:rPr>
        <w:t>；</w:t>
      </w:r>
      <w:r>
        <w:rPr>
          <w:rFonts w:ascii="Times New Roman" w:hAnsi="Times New Roman" w:eastAsia="宋体"/>
          <w:b/>
          <w:color w:val="1F3A5F"/>
          <w:sz w:val="20"/>
        </w:rPr>
        <w:t>浸润型表面可无突起或溃疡，最易延误病情</w:t>
      </w:r>
      <w:r>
        <w:rPr>
          <w:rFonts w:ascii="Times New Roman" w:hAnsi="Times New Roman" w:eastAsia="宋体"/>
          <w:color w:val="262B33"/>
          <w:sz w:val="20"/>
        </w:rPr>
        <w:t>；舌癌</w:t>
      </w:r>
      <w:r>
        <w:rPr>
          <w:rFonts w:ascii="Times New Roman" w:hAnsi="Times New Roman" w:eastAsia="宋体"/>
          <w:b/>
          <w:color w:val="1F3A5F"/>
          <w:sz w:val="20"/>
        </w:rPr>
        <w:t>常表现为溃疡及浸润同时存在，伴自发痛和程度不同的舌运动障碍</w:t>
      </w:r>
      <w:r>
        <w:rPr>
          <w:rFonts w:ascii="Times New Roman" w:hAnsi="Times New Roman" w:eastAsia="宋体"/>
          <w:color w:val="262B33"/>
          <w:sz w:val="20"/>
        </w:rPr>
        <w:t>。</w:t>
      </w:r>
      <w:r>
        <w:rPr>
          <w:rFonts w:ascii="Times New Roman" w:hAnsi="Times New Roman" w:eastAsia="宋体"/>
          <w:b/>
          <w:color w:val="1F3A5F"/>
          <w:sz w:val="20"/>
        </w:rPr>
        <w:t>晚期</w:t>
      </w:r>
      <w:r>
        <w:rPr>
          <w:rFonts w:ascii="Times New Roman" w:hAnsi="Times New Roman" w:eastAsia="宋体"/>
          <w:color w:val="262B33"/>
          <w:sz w:val="20"/>
        </w:rPr>
        <w:t>可</w:t>
      </w:r>
      <w:r>
        <w:rPr>
          <w:rFonts w:ascii="Times New Roman" w:hAnsi="Times New Roman" w:eastAsia="宋体"/>
          <w:b/>
          <w:color w:val="1F3A5F"/>
          <w:sz w:val="20"/>
        </w:rPr>
        <w:t>超越中线或侵犯口底</w:t>
      </w:r>
      <w:r>
        <w:rPr>
          <w:rFonts w:ascii="Times New Roman" w:hAnsi="Times New Roman" w:eastAsia="宋体"/>
          <w:color w:val="262B33"/>
          <w:sz w:val="20"/>
        </w:rPr>
        <w:t>，</w:t>
      </w:r>
      <w:r>
        <w:rPr>
          <w:rFonts w:ascii="Times New Roman" w:hAnsi="Times New Roman" w:eastAsia="宋体"/>
          <w:b/>
          <w:color w:val="1F3A5F"/>
          <w:sz w:val="20"/>
        </w:rPr>
        <w:t>浸润下颌骨舌侧骨膜、骨板或骨质</w:t>
      </w:r>
      <w:r>
        <w:rPr>
          <w:rFonts w:ascii="Times New Roman" w:hAnsi="Times New Roman" w:eastAsia="宋体"/>
          <w:color w:val="262B33"/>
          <w:sz w:val="20"/>
        </w:rPr>
        <w:t>，向后</w:t>
      </w:r>
      <w:r>
        <w:rPr>
          <w:rFonts w:ascii="Times New Roman" w:hAnsi="Times New Roman" w:eastAsia="宋体"/>
          <w:b/>
          <w:color w:val="1F3A5F"/>
          <w:sz w:val="20"/>
        </w:rPr>
        <w:t>延及舌根或咽前柱和咽侧壁</w:t>
      </w:r>
      <w:r>
        <w:rPr>
          <w:rFonts w:ascii="Times New Roman" w:hAnsi="Times New Roman" w:eastAsia="宋体"/>
          <w:color w:val="262B33"/>
          <w:sz w:val="20"/>
        </w:rPr>
        <w:t>，此时</w:t>
      </w:r>
      <w:r>
        <w:rPr>
          <w:rFonts w:ascii="Times New Roman" w:hAnsi="Times New Roman" w:eastAsia="宋体"/>
          <w:b/>
          <w:color w:val="1F3A5F"/>
          <w:sz w:val="20"/>
        </w:rPr>
        <w:t>舌运动严重受限、舌固定</w:t>
      </w:r>
      <w:r>
        <w:rPr>
          <w:rFonts w:ascii="Times New Roman" w:hAnsi="Times New Roman" w:eastAsia="宋体"/>
          <w:color w:val="262B33"/>
          <w:sz w:val="20"/>
        </w:rPr>
        <w:t>，</w:t>
      </w:r>
      <w:r>
        <w:rPr>
          <w:rFonts w:ascii="Times New Roman" w:hAnsi="Times New Roman" w:eastAsia="宋体"/>
          <w:b/>
          <w:color w:val="1F3A5F"/>
          <w:sz w:val="20"/>
        </w:rPr>
        <w:t>进食、吞咽、言语均感困难</w:t>
      </w:r>
      <w:r>
        <w:rPr>
          <w:rFonts w:ascii="Times New Roman" w:hAnsi="Times New Roman" w:eastAsia="宋体"/>
          <w:color w:val="262B33"/>
          <w:sz w:val="20"/>
        </w:rPr>
        <w:t>；</w:t>
      </w:r>
      <w:r>
        <w:rPr>
          <w:rFonts w:ascii="Times New Roman" w:hAnsi="Times New Roman" w:eastAsia="宋体"/>
          <w:b/>
          <w:color w:val="1F3A5F"/>
          <w:sz w:val="20"/>
        </w:rPr>
        <w:t>疼痛剧烈，可反射至半侧头部</w:t>
      </w:r>
      <w:r>
        <w:rPr>
          <w:rFonts w:ascii="Times New Roman" w:hAnsi="Times New Roman" w:eastAsia="宋体"/>
          <w:color w:val="262B33"/>
          <w:sz w:val="20"/>
        </w:rPr>
        <w:t xml:space="preserve">。- </w:t>
      </w:r>
      <w:r>
        <w:rPr>
          <w:rFonts w:ascii="Times New Roman" w:hAnsi="Times New Roman" w:eastAsia="宋体"/>
          <w:b/>
          <w:color w:val="1F3A5F"/>
          <w:sz w:val="20"/>
        </w:rPr>
        <w:t>转移规律</w:t>
      </w:r>
      <w:r>
        <w:rPr>
          <w:rFonts w:ascii="Times New Roman" w:hAnsi="Times New Roman" w:eastAsia="宋体"/>
          <w:color w:val="262B33"/>
          <w:sz w:val="20"/>
        </w:rPr>
        <w:t>：</w:t>
      </w:r>
      <w:r>
        <w:rPr>
          <w:rFonts w:ascii="Times New Roman" w:hAnsi="Times New Roman" w:eastAsia="宋体"/>
          <w:b/>
          <w:color w:val="1F3A5F"/>
          <w:sz w:val="20"/>
        </w:rPr>
        <w:t>淋巴结转移率较高，通常为 40% 左右；转移部位以颈深上淋巴结群最多</w:t>
      </w:r>
      <w:r>
        <w:rPr>
          <w:rFonts w:ascii="Times New Roman" w:hAnsi="Times New Roman" w:eastAsia="宋体"/>
          <w:color w:val="262B33"/>
          <w:sz w:val="20"/>
        </w:rPr>
        <w:t>；晚期可发生</w:t>
      </w:r>
      <w:r>
        <w:rPr>
          <w:rFonts w:ascii="Times New Roman" w:hAnsi="Times New Roman" w:eastAsia="宋体"/>
          <w:b/>
          <w:color w:val="1F3A5F"/>
          <w:sz w:val="20"/>
        </w:rPr>
        <w:t>肺部转移</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距病灶边界外至少 1cm 的正常组织内整体扩大切除＋颈淋巴清扫术</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三、牙龈癌　［掌握］</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地位与好发</w:t>
      </w:r>
      <w:r>
        <w:rPr>
          <w:rFonts w:ascii="Times New Roman" w:hAnsi="Times New Roman" w:eastAsia="宋体"/>
          <w:color w:val="0B5A66"/>
          <w:sz w:val="20"/>
        </w:rPr>
        <w:t>：</w:t>
      </w:r>
      <w:r>
        <w:rPr>
          <w:rFonts w:ascii="Times New Roman" w:hAnsi="Times New Roman" w:eastAsia="宋体"/>
          <w:color w:val="262B33"/>
          <w:sz w:val="20"/>
        </w:rPr>
        <w:t>口腔癌中</w:t>
      </w:r>
      <w:r>
        <w:rPr>
          <w:rFonts w:ascii="Times New Roman" w:hAnsi="Times New Roman" w:eastAsia="宋体"/>
          <w:b/>
          <w:color w:val="1F3A5F"/>
          <w:sz w:val="20"/>
        </w:rPr>
        <w:t>发病率仅次于舌癌而居第 2 位</w:t>
      </w:r>
      <w:r>
        <w:rPr>
          <w:rFonts w:ascii="Times New Roman" w:hAnsi="Times New Roman" w:eastAsia="宋体"/>
          <w:color w:val="262B33"/>
          <w:sz w:val="20"/>
        </w:rPr>
        <w:t>；</w:t>
      </w:r>
      <w:r>
        <w:rPr>
          <w:rFonts w:ascii="Times New Roman" w:hAnsi="Times New Roman" w:eastAsia="宋体"/>
          <w:b/>
          <w:color w:val="1F3A5F"/>
          <w:sz w:val="20"/>
        </w:rPr>
        <w:t>下颌多于上颌</w:t>
      </w:r>
      <w:r>
        <w:rPr>
          <w:rFonts w:ascii="Times New Roman" w:hAnsi="Times New Roman" w:eastAsia="宋体"/>
          <w:color w:val="262B33"/>
          <w:sz w:val="20"/>
        </w:rPr>
        <w:t>；</w:t>
      </w:r>
      <w:r>
        <w:rPr>
          <w:rFonts w:ascii="Times New Roman" w:hAnsi="Times New Roman" w:eastAsia="宋体"/>
          <w:b/>
          <w:color w:val="1F3A5F"/>
          <w:sz w:val="20"/>
        </w:rPr>
        <w:t>起始多源于龈乳头及龈缘区</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可表现为</w:t>
      </w:r>
      <w:r>
        <w:rPr>
          <w:rFonts w:ascii="Times New Roman" w:hAnsi="Times New Roman" w:eastAsia="宋体"/>
          <w:b/>
          <w:color w:val="1F3A5F"/>
          <w:sz w:val="20"/>
        </w:rPr>
        <w:t>溃疡型或外生型，其中以溃疡型为多见</w:t>
      </w:r>
      <w:r>
        <w:rPr>
          <w:rFonts w:ascii="Times New Roman" w:hAnsi="Times New Roman" w:eastAsia="宋体"/>
          <w:color w:val="262B33"/>
          <w:sz w:val="20"/>
        </w:rPr>
        <w:t>；</w:t>
      </w:r>
      <w:r>
        <w:rPr>
          <w:rFonts w:ascii="Times New Roman" w:hAnsi="Times New Roman" w:eastAsia="宋体"/>
          <w:b/>
          <w:color w:val="1F3A5F"/>
          <w:sz w:val="20"/>
        </w:rPr>
        <w:t>溃疡表浅、呈淡红色</w:t>
      </w:r>
      <w:r>
        <w:rPr>
          <w:rFonts w:ascii="Times New Roman" w:hAnsi="Times New Roman" w:eastAsia="宋体"/>
          <w:color w:val="262B33"/>
          <w:sz w:val="20"/>
        </w:rPr>
        <w:t>；因</w:t>
      </w:r>
      <w:r>
        <w:rPr>
          <w:rFonts w:ascii="Times New Roman" w:hAnsi="Times New Roman" w:eastAsia="宋体"/>
          <w:b/>
          <w:color w:val="1F3A5F"/>
          <w:sz w:val="20"/>
        </w:rPr>
        <w:t>黏骨膜与牙槽突附着甚紧，较易早期侵犯牙槽突骨膜及骨质</w:t>
      </w:r>
      <w:r>
        <w:rPr>
          <w:rFonts w:ascii="Times New Roman" w:hAnsi="Times New Roman" w:eastAsia="宋体"/>
          <w:color w:val="262B33"/>
          <w:sz w:val="20"/>
        </w:rPr>
        <w:t>，进而</w:t>
      </w:r>
      <w:r>
        <w:rPr>
          <w:rFonts w:ascii="Times New Roman" w:hAnsi="Times New Roman" w:eastAsia="宋体"/>
          <w:b/>
          <w:color w:val="1F3A5F"/>
          <w:sz w:val="20"/>
        </w:rPr>
        <w:t>牙松动、可发生脱落</w:t>
      </w:r>
      <w:r>
        <w:rPr>
          <w:rFonts w:ascii="Times New Roman" w:hAnsi="Times New Roman" w:eastAsia="宋体"/>
          <w:color w:val="262B33"/>
          <w:sz w:val="20"/>
        </w:rPr>
        <w:t>——</w:t>
      </w:r>
      <w:r>
        <w:rPr>
          <w:rFonts w:ascii="Times New Roman" w:hAnsi="Times New Roman" w:eastAsia="宋体"/>
          <w:b/>
          <w:color w:val="1F3A5F"/>
          <w:sz w:val="20"/>
        </w:rPr>
        <w:t>骨质破坏明显</w:t>
      </w:r>
      <w:r>
        <w:rPr>
          <w:rFonts w:ascii="Times New Roman" w:hAnsi="Times New Roman" w:eastAsia="宋体"/>
          <w:color w:val="262B33"/>
          <w:sz w:val="20"/>
        </w:rPr>
        <w:t>；</w:t>
      </w:r>
      <w:r>
        <w:rPr>
          <w:rFonts w:ascii="Times New Roman" w:hAnsi="Times New Roman" w:eastAsia="宋体"/>
          <w:b/>
          <w:color w:val="1F3A5F"/>
          <w:sz w:val="20"/>
        </w:rPr>
        <w:t>X 线片出现恶性肿瘤的破坏特征——虫蚀状不规则吸收</w:t>
      </w:r>
      <w:r>
        <w:rPr>
          <w:rFonts w:ascii="Times New Roman" w:hAnsi="Times New Roman" w:eastAsia="宋体"/>
          <w:color w:val="262B33"/>
          <w:sz w:val="20"/>
        </w:rPr>
        <w:t>；</w:t>
      </w:r>
      <w:r>
        <w:rPr>
          <w:rFonts w:ascii="Times New Roman" w:hAnsi="Times New Roman" w:eastAsia="宋体"/>
          <w:b/>
          <w:color w:val="1F3A5F"/>
          <w:sz w:val="20"/>
        </w:rPr>
        <w:t>常发生继发感染，肿瘤伴以坏死组织，触之易出血</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转移规律</w:t>
      </w:r>
      <w:r>
        <w:rPr>
          <w:rFonts w:ascii="Times New Roman" w:hAnsi="Times New Roman" w:eastAsia="宋体"/>
          <w:color w:val="1F4E79"/>
          <w:sz w:val="20"/>
        </w:rPr>
        <w:t>：</w:t>
      </w:r>
      <w:r>
        <w:rPr>
          <w:rFonts w:ascii="Times New Roman" w:hAnsi="Times New Roman" w:eastAsia="宋体"/>
          <w:b/>
          <w:color w:val="1F3A5F"/>
          <w:sz w:val="20"/>
        </w:rPr>
        <w:t>侵犯骨质后常出现下颌下淋巴结转移，后期则颈深上淋巴结群受累</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以手术为主的综合治疗</w:t>
      </w:r>
      <w:r>
        <w:rPr>
          <w:rFonts w:ascii="Times New Roman" w:hAnsi="Times New Roman" w:eastAsia="宋体"/>
          <w:color w:val="262B33"/>
          <w:sz w:val="20"/>
        </w:rPr>
        <w:t>，原发灶扩大切除＋颈淋巴清扫。</w:t>
      </w:r>
    </w:p>
    <w:p>
      <w:pPr>
        <w:spacing w:before="180" w:after="80" w:line="288" w:lineRule="auto"/>
      </w:pPr>
      <w:r>
        <w:rPr>
          <w:rFonts w:ascii="Times New Roman" w:hAnsi="Times New Roman" w:eastAsia="黑体"/>
          <w:b/>
          <w:color w:val="0B5A66"/>
          <w:sz w:val="23"/>
        </w:rPr>
        <w:t>▍ 四、口腔各部位癌对照表　［掌握］</w:t>
      </w:r>
    </w:p>
    <w:tbl>
      <w:tblPr>
        <w:tblStyle w:val="TableGrid"/>
        <w:tblW w:type="auto" w:w="0"/>
        <w:tblLayout w:type="fixed"/>
        <w:tblLook w:firstColumn="1" w:firstRow="1" w:lastColumn="0" w:lastRow="0" w:noHBand="0" w:noVBand="1" w:val="04A0"/>
        <w:tblLayout w:type="fixed"/>
        <w:tblW w:w="9639" w:type="dxa"/>
      </w:tblPr>
      <w:tblGrid>
        <w:gridCol w:w="1928"/>
        <w:gridCol w:w="1928"/>
        <w:gridCol w:w="1928"/>
        <w:gridCol w:w="1928"/>
        <w:gridCol w:w="1928"/>
      </w:tblGrid>
      <w:tr>
        <w:trPr>
          <w:tblHeader w:val="true"/>
        </w:trPr>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部位</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好发与病理</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主要临床表现</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转移规律</w:t>
            </w:r>
          </w:p>
        </w:tc>
        <w:tc>
          <w:tcPr>
            <w:tcW w:type="dxa" w:w="1928"/>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治疗要点</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舌癌</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舌中 1/3 侧缘</w:t>
            </w:r>
            <w:r>
              <w:rPr>
                <w:rFonts w:ascii="Times New Roman" w:hAnsi="Times New Roman" w:eastAsia="宋体"/>
                <w:b w:val="0"/>
                <w:color w:val="262B33"/>
                <w:sz w:val="17"/>
              </w:rPr>
              <w:t>；多为鳞癌</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溃疡＋浸润并存</w:t>
            </w:r>
            <w:r>
              <w:rPr>
                <w:rFonts w:ascii="Times New Roman" w:hAnsi="Times New Roman" w:eastAsia="宋体"/>
                <w:b w:val="0"/>
                <w:color w:val="262B33"/>
                <w:sz w:val="17"/>
              </w:rPr>
              <w:t>，</w:t>
            </w:r>
            <w:r>
              <w:rPr>
                <w:rFonts w:ascii="Times New Roman" w:hAnsi="Times New Roman" w:eastAsia="宋体"/>
                <w:b/>
                <w:color w:val="1F3A5F"/>
                <w:sz w:val="17"/>
              </w:rPr>
              <w:t>自发痛、舌运动障碍</w:t>
            </w:r>
            <w:r>
              <w:rPr>
                <w:rFonts w:ascii="Times New Roman" w:hAnsi="Times New Roman" w:eastAsia="宋体"/>
                <w:b w:val="0"/>
                <w:color w:val="262B33"/>
                <w:sz w:val="17"/>
              </w:rPr>
              <w:t>；晚期舌固定、</w:t>
            </w:r>
            <w:r>
              <w:rPr>
                <w:rFonts w:ascii="Times New Roman" w:hAnsi="Times New Roman" w:eastAsia="宋体"/>
                <w:b/>
                <w:color w:val="1F3A5F"/>
                <w:sz w:val="17"/>
              </w:rPr>
              <w:t>疼痛可反射至半侧头部</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转移率约 40%，颈深上淋巴结群最多</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距病灶 1cm 以上扩大切除＋颈淋巴清扫术</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牙龈癌</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龈乳头及龈缘区</w:t>
            </w:r>
            <w:r>
              <w:rPr>
                <w:rFonts w:ascii="Times New Roman" w:hAnsi="Times New Roman" w:eastAsia="宋体"/>
                <w:b w:val="0"/>
                <w:color w:val="262B33"/>
                <w:sz w:val="17"/>
              </w:rPr>
              <w:t>；</w:t>
            </w:r>
            <w:r>
              <w:rPr>
                <w:rFonts w:ascii="Times New Roman" w:hAnsi="Times New Roman" w:eastAsia="宋体"/>
                <w:b/>
                <w:color w:val="1F3A5F"/>
                <w:sz w:val="17"/>
              </w:rPr>
              <w:t>溃疡型多见</w:t>
            </w:r>
            <w:r>
              <w:rPr>
                <w:rFonts w:ascii="Times New Roman" w:hAnsi="Times New Roman" w:eastAsia="宋体"/>
                <w:b w:val="0"/>
                <w:color w:val="262B33"/>
                <w:sz w:val="17"/>
              </w:rPr>
              <w:t>；</w:t>
            </w:r>
            <w:r>
              <w:rPr>
                <w:rFonts w:ascii="Times New Roman" w:hAnsi="Times New Roman" w:eastAsia="宋体"/>
                <w:b/>
                <w:color w:val="1F3A5F"/>
                <w:sz w:val="17"/>
              </w:rPr>
              <w:t>下颌多于上颌</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早期侵犯牙槽突骨质→牙松动脱落</w:t>
            </w:r>
            <w:r>
              <w:rPr>
                <w:rFonts w:ascii="Times New Roman" w:hAnsi="Times New Roman" w:eastAsia="宋体"/>
                <w:b w:val="0"/>
                <w:color w:val="262B33"/>
                <w:sz w:val="17"/>
              </w:rPr>
              <w:t>；X 线</w:t>
            </w:r>
            <w:r>
              <w:rPr>
                <w:rFonts w:ascii="Times New Roman" w:hAnsi="Times New Roman" w:eastAsia="宋体"/>
                <w:b/>
                <w:color w:val="1F3A5F"/>
                <w:sz w:val="17"/>
              </w:rPr>
              <w:t>虫蚀状不规则吸收</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下颌下淋巴结</w:t>
            </w:r>
            <w:r>
              <w:rPr>
                <w:rFonts w:ascii="Times New Roman" w:hAnsi="Times New Roman" w:eastAsia="宋体"/>
                <w:b w:val="0"/>
                <w:color w:val="262B33"/>
                <w:sz w:val="17"/>
              </w:rPr>
              <w:t>（后期颈深上）</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手术为主的综合治疗＋颈淋巴清扫</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颊癌</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颊黏膜；</w:t>
            </w:r>
            <w:r>
              <w:rPr>
                <w:rFonts w:ascii="Times New Roman" w:hAnsi="Times New Roman" w:eastAsia="宋体"/>
                <w:b/>
                <w:color w:val="1F3A5F"/>
                <w:sz w:val="17"/>
              </w:rPr>
              <w:t>通常有溃疡形成伴深部浸润</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早期</w:t>
            </w:r>
            <w:r>
              <w:rPr>
                <w:rFonts w:ascii="Times New Roman" w:hAnsi="Times New Roman" w:eastAsia="宋体"/>
                <w:b/>
                <w:color w:val="1F3A5F"/>
                <w:sz w:val="17"/>
              </w:rPr>
              <w:t>多无明显疼痛</w:t>
            </w:r>
            <w:r>
              <w:rPr>
                <w:rFonts w:ascii="Times New Roman" w:hAnsi="Times New Roman" w:eastAsia="宋体"/>
                <w:b w:val="0"/>
                <w:color w:val="262B33"/>
                <w:sz w:val="17"/>
              </w:rPr>
              <w:t>故常延误就医；</w:t>
            </w:r>
            <w:r>
              <w:rPr>
                <w:rFonts w:ascii="Times New Roman" w:hAnsi="Times New Roman" w:eastAsia="宋体"/>
                <w:b/>
                <w:color w:val="1F3A5F"/>
                <w:sz w:val="17"/>
              </w:rPr>
              <w:t>浸润肌肉或合并感染时明显疼痛、开口受限直至牙关紧闭</w:t>
            </w:r>
            <w:r>
              <w:rPr>
                <w:rFonts w:ascii="Times New Roman" w:hAnsi="Times New Roman" w:eastAsia="宋体"/>
                <w:b w:val="0"/>
                <w:color w:val="262B33"/>
                <w:sz w:val="17"/>
              </w:rPr>
              <w:t>；</w:t>
            </w:r>
            <w:r>
              <w:rPr>
                <w:rFonts w:ascii="Times New Roman" w:hAnsi="Times New Roman" w:eastAsia="宋体"/>
                <w:b/>
                <w:color w:val="1F3A5F"/>
                <w:sz w:val="17"/>
              </w:rPr>
              <w:t>由白斑发展而来者患区可见白斑</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下颌下淋巴结肿大</w:t>
            </w:r>
            <w:r>
              <w:rPr>
                <w:rFonts w:ascii="Times New Roman" w:hAnsi="Times New Roman" w:eastAsia="宋体"/>
                <w:b w:val="0"/>
                <w:color w:val="262B33"/>
                <w:sz w:val="17"/>
              </w:rPr>
              <w:t>，亦可累及</w:t>
            </w:r>
            <w:r>
              <w:rPr>
                <w:rFonts w:ascii="Times New Roman" w:hAnsi="Times New Roman" w:eastAsia="宋体"/>
                <w:b/>
                <w:color w:val="1F3A5F"/>
                <w:sz w:val="17"/>
              </w:rPr>
              <w:t>颈深上淋巴结群</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手术扩大切除为主，中晚期综合治疗</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口底癌</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舌系带两侧的前口底</w:t>
            </w:r>
            <w:r>
              <w:rPr>
                <w:rFonts w:ascii="Times New Roman" w:hAnsi="Times New Roman" w:eastAsia="宋体"/>
                <w:b w:val="0"/>
                <w:color w:val="262B33"/>
                <w:sz w:val="17"/>
              </w:rPr>
              <w:t>为常见；需与</w:t>
            </w:r>
            <w:r>
              <w:rPr>
                <w:rFonts w:ascii="Times New Roman" w:hAnsi="Times New Roman" w:eastAsia="宋体"/>
                <w:b/>
                <w:color w:val="1F3A5F"/>
                <w:sz w:val="17"/>
              </w:rPr>
              <w:t>舌下腺来源的癌</w:t>
            </w:r>
            <w:r>
              <w:rPr>
                <w:rFonts w:ascii="Times New Roman" w:hAnsi="Times New Roman" w:eastAsia="宋体"/>
                <w:b w:val="0"/>
                <w:color w:val="262B33"/>
                <w:sz w:val="17"/>
              </w:rPr>
              <w:t>鉴别</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局部</w:t>
            </w:r>
            <w:r>
              <w:rPr>
                <w:rFonts w:ascii="Times New Roman" w:hAnsi="Times New Roman" w:eastAsia="宋体"/>
                <w:b/>
                <w:color w:val="1F3A5F"/>
                <w:sz w:val="17"/>
              </w:rPr>
              <w:t>溃疡或肿块</w:t>
            </w:r>
            <w:r>
              <w:rPr>
                <w:rFonts w:ascii="Times New Roman" w:hAnsi="Times New Roman" w:eastAsia="宋体"/>
                <w:b w:val="0"/>
                <w:color w:val="262B33"/>
                <w:sz w:val="17"/>
              </w:rPr>
              <w:t>；</w:t>
            </w:r>
            <w:r>
              <w:rPr>
                <w:rFonts w:ascii="Times New Roman" w:hAnsi="Times New Roman" w:eastAsia="宋体"/>
                <w:b/>
                <w:color w:val="1F3A5F"/>
                <w:sz w:val="17"/>
              </w:rPr>
              <w:t>极易侵犯舌系带至对侧</w:t>
            </w:r>
            <w:r>
              <w:rPr>
                <w:rFonts w:ascii="Times New Roman" w:hAnsi="Times New Roman" w:eastAsia="宋体"/>
                <w:b w:val="0"/>
                <w:color w:val="262B33"/>
                <w:sz w:val="17"/>
              </w:rPr>
              <w:t>，很快</w:t>
            </w:r>
            <w:r>
              <w:rPr>
                <w:rFonts w:ascii="Times New Roman" w:hAnsi="Times New Roman" w:eastAsia="宋体"/>
                <w:b/>
                <w:color w:val="1F3A5F"/>
                <w:sz w:val="17"/>
              </w:rPr>
              <w:t>向前侵及牙龈和下颌骨舌侧骨板</w:t>
            </w:r>
            <w:r>
              <w:rPr>
                <w:rFonts w:ascii="Times New Roman" w:hAnsi="Times New Roman" w:eastAsia="宋体"/>
                <w:b w:val="0"/>
                <w:color w:val="262B33"/>
                <w:sz w:val="17"/>
              </w:rPr>
              <w:t>→下前牙松动脱落</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极易发生双侧颈淋巴结转移</w:t>
            </w:r>
            <w:r>
              <w:rPr>
                <w:rFonts w:ascii="Times New Roman" w:hAnsi="Times New Roman" w:eastAsia="宋体"/>
                <w:b w:val="0"/>
                <w:color w:val="262B33"/>
                <w:sz w:val="17"/>
              </w:rPr>
              <w:t>；</w:t>
            </w:r>
            <w:r>
              <w:rPr>
                <w:rFonts w:ascii="Times New Roman" w:hAnsi="Times New Roman" w:eastAsia="宋体"/>
                <w:b/>
                <w:color w:val="1F3A5F"/>
                <w:sz w:val="17"/>
              </w:rPr>
              <w:t>最易侵及颏下及下颌下淋巴结</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手术为主的综合治疗</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腭癌</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仅指硬腭的原发性癌肿</w:t>
            </w:r>
            <w:r>
              <w:rPr>
                <w:rFonts w:ascii="Times New Roman" w:hAnsi="Times New Roman" w:eastAsia="宋体"/>
                <w:b w:val="0"/>
                <w:color w:val="262B33"/>
                <w:sz w:val="17"/>
              </w:rPr>
              <w:t>（</w:t>
            </w:r>
            <w:r>
              <w:rPr>
                <w:rFonts w:ascii="Times New Roman" w:hAnsi="Times New Roman" w:eastAsia="宋体"/>
                <w:b/>
                <w:color w:val="1F3A5F"/>
                <w:sz w:val="17"/>
              </w:rPr>
              <w:t>软腭癌应列入口咽癌范围</w:t>
            </w:r>
            <w:r>
              <w:rPr>
                <w:rFonts w:ascii="Times New Roman" w:hAnsi="Times New Roman" w:eastAsia="宋体"/>
                <w:b w:val="0"/>
                <w:color w:val="262B33"/>
                <w:sz w:val="17"/>
              </w:rPr>
              <w:t>）；</w:t>
            </w:r>
            <w:r>
              <w:rPr>
                <w:rFonts w:ascii="Times New Roman" w:hAnsi="Times New Roman" w:eastAsia="宋体"/>
                <w:b/>
                <w:color w:val="1F3A5F"/>
                <w:sz w:val="17"/>
              </w:rPr>
              <w:t>以来自腭部小唾液腺的黏液表皮样癌、腺样囊性癌为多，鳞癌较少见</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腭鳞癌常</w:t>
            </w:r>
            <w:r>
              <w:rPr>
                <w:rFonts w:ascii="Times New Roman" w:hAnsi="Times New Roman" w:eastAsia="宋体"/>
                <w:b/>
                <w:color w:val="1F3A5F"/>
                <w:sz w:val="17"/>
              </w:rPr>
              <w:t>先起自一侧并迅速向牙龈侧及对侧蔓延</w:t>
            </w:r>
            <w:r>
              <w:rPr>
                <w:rFonts w:ascii="Times New Roman" w:hAnsi="Times New Roman" w:eastAsia="宋体"/>
                <w:b w:val="0"/>
                <w:color w:val="262B33"/>
                <w:sz w:val="17"/>
              </w:rPr>
              <w:t>，多呈</w:t>
            </w:r>
            <w:r>
              <w:rPr>
                <w:rFonts w:ascii="Times New Roman" w:hAnsi="Times New Roman" w:eastAsia="宋体"/>
                <w:b/>
                <w:color w:val="1F3A5F"/>
                <w:sz w:val="17"/>
              </w:rPr>
              <w:t>外生型、边缘外翻、触之易出血</w:t>
            </w:r>
            <w:r>
              <w:rPr>
                <w:rFonts w:ascii="Times New Roman" w:hAnsi="Times New Roman" w:eastAsia="宋体"/>
                <w:b w:val="0"/>
                <w:color w:val="262B33"/>
                <w:sz w:val="17"/>
              </w:rPr>
              <w:t>；</w:t>
            </w:r>
            <w:r>
              <w:rPr>
                <w:rFonts w:ascii="Times New Roman" w:hAnsi="Times New Roman" w:eastAsia="宋体"/>
                <w:b/>
                <w:color w:val="1F3A5F"/>
                <w:sz w:val="17"/>
              </w:rPr>
              <w:t>腭黏骨膜与腭骨紧贴，易早期侵犯骨质</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下颌下及颈深上淋巴结</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手术扩大切除为主</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上颌窦癌</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上颌窦内，</w:t>
            </w:r>
            <w:r>
              <w:rPr>
                <w:rFonts w:ascii="Times New Roman" w:hAnsi="Times New Roman" w:eastAsia="宋体"/>
                <w:b/>
                <w:color w:val="1F3A5F"/>
                <w:sz w:val="17"/>
              </w:rPr>
              <w:t>以鳞癌常见</w:t>
            </w:r>
            <w:r>
              <w:rPr>
                <w:rFonts w:ascii="Times New Roman" w:hAnsi="Times New Roman" w:eastAsia="宋体"/>
                <w:b w:val="0"/>
                <w:color w:val="262B33"/>
                <w:sz w:val="17"/>
              </w:rPr>
              <w:t>；</w:t>
            </w:r>
            <w:r>
              <w:rPr>
                <w:rFonts w:ascii="Times New Roman" w:hAnsi="Times New Roman" w:eastAsia="宋体"/>
                <w:b/>
                <w:color w:val="1F3A5F"/>
                <w:sz w:val="17"/>
              </w:rPr>
              <w:t>按原发壁不同症状不同</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早期无症状</w:t>
            </w:r>
            <w:r>
              <w:rPr>
                <w:rFonts w:ascii="Times New Roman" w:hAnsi="Times New Roman" w:eastAsia="宋体"/>
                <w:b w:val="0"/>
                <w:color w:val="262B33"/>
                <w:sz w:val="17"/>
              </w:rPr>
              <w:t>。</w:t>
            </w:r>
            <w:r>
              <w:rPr>
                <w:rFonts w:ascii="Times New Roman" w:hAnsi="Times New Roman" w:eastAsia="宋体"/>
                <w:b/>
                <w:color w:val="1F3A5F"/>
                <w:sz w:val="17"/>
              </w:rPr>
              <w:t>下壁</w:t>
            </w:r>
            <w:r>
              <w:rPr>
                <w:rFonts w:ascii="Times New Roman" w:hAnsi="Times New Roman" w:eastAsia="宋体"/>
                <w:b w:val="0"/>
                <w:color w:val="262B33"/>
                <w:sz w:val="17"/>
              </w:rPr>
              <w:t>→牙松动、疼痛、颊沟肿胀（误拔牙后创口不愈）；</w:t>
            </w:r>
            <w:r>
              <w:rPr>
                <w:rFonts w:ascii="Times New Roman" w:hAnsi="Times New Roman" w:eastAsia="宋体"/>
                <w:b/>
                <w:color w:val="1F3A5F"/>
                <w:sz w:val="17"/>
              </w:rPr>
              <w:t>内壁</w:t>
            </w:r>
            <w:r>
              <w:rPr>
                <w:rFonts w:ascii="Times New Roman" w:hAnsi="Times New Roman" w:eastAsia="宋体"/>
                <w:b w:val="0"/>
                <w:color w:val="262B33"/>
                <w:sz w:val="17"/>
              </w:rPr>
              <w:t>→</w:t>
            </w:r>
            <w:r>
              <w:rPr>
                <w:rFonts w:ascii="Times New Roman" w:hAnsi="Times New Roman" w:eastAsia="宋体"/>
                <w:b/>
                <w:color w:val="1F3A5F"/>
                <w:sz w:val="17"/>
              </w:rPr>
              <w:t>鼻阻塞、鼻出血</w:t>
            </w:r>
            <w:r>
              <w:rPr>
                <w:rFonts w:ascii="Times New Roman" w:hAnsi="Times New Roman" w:eastAsia="宋体"/>
                <w:b w:val="0"/>
                <w:color w:val="262B33"/>
                <w:sz w:val="17"/>
              </w:rPr>
              <w:t>；</w:t>
            </w:r>
            <w:r>
              <w:rPr>
                <w:rFonts w:ascii="Times New Roman" w:hAnsi="Times New Roman" w:eastAsia="宋体"/>
                <w:b/>
                <w:color w:val="1F3A5F"/>
                <w:sz w:val="17"/>
              </w:rPr>
              <w:t>上壁</w:t>
            </w:r>
            <w:r>
              <w:rPr>
                <w:rFonts w:ascii="Times New Roman" w:hAnsi="Times New Roman" w:eastAsia="宋体"/>
                <w:b w:val="0"/>
                <w:color w:val="262B33"/>
                <w:sz w:val="17"/>
              </w:rPr>
              <w:t>→</w:t>
            </w:r>
            <w:r>
              <w:rPr>
                <w:rFonts w:ascii="Times New Roman" w:hAnsi="Times New Roman" w:eastAsia="宋体"/>
                <w:b/>
                <w:color w:val="1F3A5F"/>
                <w:sz w:val="17"/>
              </w:rPr>
              <w:t>眼球突出、向上移位，可能复视</w:t>
            </w:r>
            <w:r>
              <w:rPr>
                <w:rFonts w:ascii="Times New Roman" w:hAnsi="Times New Roman" w:eastAsia="宋体"/>
                <w:b w:val="0"/>
                <w:color w:val="262B33"/>
                <w:sz w:val="17"/>
              </w:rPr>
              <w:t>；</w:t>
            </w:r>
            <w:r>
              <w:rPr>
                <w:rFonts w:ascii="Times New Roman" w:hAnsi="Times New Roman" w:eastAsia="宋体"/>
                <w:b/>
                <w:color w:val="1F3A5F"/>
                <w:sz w:val="17"/>
              </w:rPr>
              <w:t>外壁</w:t>
            </w:r>
            <w:r>
              <w:rPr>
                <w:rFonts w:ascii="Times New Roman" w:hAnsi="Times New Roman" w:eastAsia="宋体"/>
                <w:b w:val="0"/>
                <w:color w:val="262B33"/>
                <w:sz w:val="17"/>
              </w:rPr>
              <w:t>→面部及颊沟肿胀、皮肤溃破、</w:t>
            </w:r>
            <w:r>
              <w:rPr>
                <w:rFonts w:ascii="Times New Roman" w:hAnsi="Times New Roman" w:eastAsia="宋体"/>
                <w:b/>
                <w:color w:val="1F3A5F"/>
                <w:sz w:val="17"/>
              </w:rPr>
              <w:t>眶下神经受累则面颊感觉迟钝或麻木</w:t>
            </w:r>
            <w:r>
              <w:rPr>
                <w:rFonts w:ascii="Times New Roman" w:hAnsi="Times New Roman" w:eastAsia="宋体"/>
                <w:b w:val="0"/>
                <w:color w:val="262B33"/>
                <w:sz w:val="17"/>
              </w:rPr>
              <w:t>；</w:t>
            </w:r>
            <w:r>
              <w:rPr>
                <w:rFonts w:ascii="Times New Roman" w:hAnsi="Times New Roman" w:eastAsia="宋体"/>
                <w:b/>
                <w:color w:val="1F3A5F"/>
                <w:sz w:val="17"/>
              </w:rPr>
              <w:t>后壁</w:t>
            </w:r>
            <w:r>
              <w:rPr>
                <w:rFonts w:ascii="Times New Roman" w:hAnsi="Times New Roman" w:eastAsia="宋体"/>
                <w:b w:val="0"/>
                <w:color w:val="262B33"/>
                <w:sz w:val="17"/>
              </w:rPr>
              <w:t>→侵入翼腭窝引起</w:t>
            </w:r>
            <w:r>
              <w:rPr>
                <w:rFonts w:ascii="Times New Roman" w:hAnsi="Times New Roman" w:eastAsia="宋体"/>
                <w:b/>
                <w:color w:val="1F3A5F"/>
                <w:sz w:val="17"/>
              </w:rPr>
              <w:t>开口受限</w:t>
            </w:r>
            <w:r>
              <w:rPr>
                <w:rFonts w:ascii="Times New Roman" w:hAnsi="Times New Roman" w:eastAsia="宋体"/>
                <w:b w:val="0"/>
                <w:color w:val="262B33"/>
                <w:sz w:val="17"/>
              </w:rPr>
              <w:t>。可呈</w:t>
            </w:r>
            <w:r>
              <w:rPr>
                <w:rFonts w:ascii="Times New Roman" w:hAnsi="Times New Roman" w:eastAsia="宋体"/>
                <w:b/>
                <w:color w:val="1F3A5F"/>
                <w:sz w:val="17"/>
              </w:rPr>
              <w:t>"三叉神经痛样"疼痛</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常转移至下颌下及颈部淋巴结</w:t>
            </w:r>
            <w:r>
              <w:rPr>
                <w:rFonts w:ascii="Times New Roman" w:hAnsi="Times New Roman" w:eastAsia="宋体"/>
                <w:b w:val="0"/>
                <w:color w:val="262B33"/>
                <w:sz w:val="17"/>
              </w:rPr>
              <w:t>；</w:t>
            </w:r>
            <w:r>
              <w:rPr>
                <w:rFonts w:ascii="Times New Roman" w:hAnsi="Times New Roman" w:eastAsia="宋体"/>
                <w:b/>
                <w:color w:val="1F3A5F"/>
                <w:sz w:val="17"/>
              </w:rPr>
              <w:t>远处转移少见</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以手术为主的综合治疗</w:t>
            </w:r>
            <w:r>
              <w:rPr>
                <w:rFonts w:ascii="Times New Roman" w:hAnsi="Times New Roman" w:eastAsia="宋体"/>
                <w:b w:val="0"/>
                <w:color w:val="262B33"/>
                <w:sz w:val="17"/>
              </w:rPr>
              <w:t>：局限于窦内无骨质破坏者→</w:t>
            </w:r>
            <w:r>
              <w:rPr>
                <w:rFonts w:ascii="Times New Roman" w:hAnsi="Times New Roman" w:eastAsia="宋体"/>
                <w:b/>
                <w:color w:val="1F3A5F"/>
                <w:sz w:val="17"/>
              </w:rPr>
              <w:t>上颌骨全切除术</w:t>
            </w:r>
            <w:r>
              <w:rPr>
                <w:rFonts w:ascii="Times New Roman" w:hAnsi="Times New Roman" w:eastAsia="宋体"/>
                <w:b w:val="0"/>
                <w:color w:val="262B33"/>
                <w:sz w:val="17"/>
              </w:rPr>
              <w:t>；波及眶下板→</w:t>
            </w:r>
            <w:r>
              <w:rPr>
                <w:rFonts w:ascii="Times New Roman" w:hAnsi="Times New Roman" w:eastAsia="宋体"/>
                <w:b/>
                <w:color w:val="1F3A5F"/>
                <w:sz w:val="17"/>
              </w:rPr>
              <w:t>切除范围包括眶内容物</w:t>
            </w:r>
            <w:r>
              <w:rPr>
                <w:rFonts w:ascii="Times New Roman" w:hAnsi="Times New Roman" w:eastAsia="宋体"/>
                <w:b w:val="0"/>
                <w:color w:val="262B33"/>
                <w:sz w:val="17"/>
              </w:rPr>
              <w:t>；累及其他部位→</w:t>
            </w:r>
            <w:r>
              <w:rPr>
                <w:rFonts w:ascii="Times New Roman" w:hAnsi="Times New Roman" w:eastAsia="宋体"/>
                <w:b/>
                <w:color w:val="1F3A5F"/>
                <w:sz w:val="17"/>
              </w:rPr>
              <w:t>上颌骨扩大根治性切除术，甚至颅颌面联合切除术</w:t>
            </w:r>
            <w:r>
              <w:rPr>
                <w:rFonts w:ascii="Times New Roman" w:hAnsi="Times New Roman" w:eastAsia="宋体"/>
                <w:b w:val="0"/>
                <w:color w:val="262B33"/>
                <w:sz w:val="17"/>
              </w:rPr>
              <w:t>；</w:t>
            </w:r>
            <w:r>
              <w:rPr>
                <w:rFonts w:ascii="Times New Roman" w:hAnsi="Times New Roman" w:eastAsia="宋体"/>
                <w:b/>
                <w:color w:val="1F3A5F"/>
                <w:sz w:val="17"/>
              </w:rPr>
              <w:t>较晚期者先行放疗或化疗，待肿瘤初步控制后再手术</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唇癌</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发生于唇红黏膜的癌</w:t>
            </w:r>
            <w:r>
              <w:rPr>
                <w:rFonts w:ascii="Times New Roman" w:hAnsi="Times New Roman" w:eastAsia="宋体"/>
                <w:b w:val="0"/>
                <w:color w:val="262B33"/>
                <w:sz w:val="17"/>
              </w:rPr>
              <w:t>，主要为鳞癌；</w:t>
            </w:r>
            <w:r>
              <w:rPr>
                <w:rFonts w:ascii="Times New Roman" w:hAnsi="Times New Roman" w:eastAsia="宋体"/>
                <w:b/>
                <w:color w:val="1F3A5F"/>
                <w:sz w:val="17"/>
              </w:rPr>
              <w:t>常发生于唇中外 1/3 间的唇红缘部黏膜</w:t>
            </w:r>
            <w:r>
              <w:rPr>
                <w:rFonts w:ascii="Times New Roman" w:hAnsi="Times New Roman" w:eastAsia="宋体"/>
                <w:b w:val="0"/>
                <w:color w:val="262B33"/>
                <w:sz w:val="17"/>
              </w:rPr>
              <w:t>；</w:t>
            </w:r>
            <w:r>
              <w:rPr>
                <w:rFonts w:ascii="Times New Roman" w:hAnsi="Times New Roman" w:eastAsia="宋体"/>
                <w:b/>
                <w:color w:val="1F3A5F"/>
                <w:sz w:val="17"/>
              </w:rPr>
              <w:t>下唇多见</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早期为</w:t>
            </w:r>
            <w:r>
              <w:rPr>
                <w:rFonts w:ascii="Times New Roman" w:hAnsi="Times New Roman" w:eastAsia="宋体"/>
                <w:b/>
                <w:color w:val="1F3A5F"/>
                <w:sz w:val="17"/>
              </w:rPr>
              <w:t>疱疹状、结痂的肿块</w:t>
            </w:r>
            <w:r>
              <w:rPr>
                <w:rFonts w:ascii="Times New Roman" w:hAnsi="Times New Roman" w:eastAsia="宋体"/>
                <w:b w:val="0"/>
                <w:color w:val="262B33"/>
                <w:sz w:val="17"/>
              </w:rPr>
              <w:t>，随后出现</w:t>
            </w:r>
            <w:r>
              <w:rPr>
                <w:rFonts w:ascii="Times New Roman" w:hAnsi="Times New Roman" w:eastAsia="宋体"/>
                <w:b/>
                <w:color w:val="1F3A5F"/>
                <w:sz w:val="17"/>
              </w:rPr>
              <w:t>火山口状溃疡或菜花状肿块</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下唇癌→颏下及下颌下淋巴结</w:t>
            </w:r>
            <w:r>
              <w:rPr>
                <w:rFonts w:ascii="Times New Roman" w:hAnsi="Times New Roman" w:eastAsia="宋体"/>
                <w:b w:val="0"/>
                <w:color w:val="262B33"/>
                <w:sz w:val="17"/>
              </w:rPr>
              <w:t>；</w:t>
            </w:r>
            <w:r>
              <w:rPr>
                <w:rFonts w:ascii="Times New Roman" w:hAnsi="Times New Roman" w:eastAsia="宋体"/>
                <w:b/>
                <w:color w:val="1F3A5F"/>
                <w:sz w:val="17"/>
              </w:rPr>
              <w:t>上唇癌→耳前、下颌下及颈深淋巴结</w:t>
            </w:r>
            <w:r>
              <w:rPr>
                <w:rFonts w:ascii="Times New Roman" w:hAnsi="Times New Roman" w:eastAsia="宋体"/>
                <w:b w:val="0"/>
                <w:color w:val="262B33"/>
                <w:sz w:val="17"/>
              </w:rPr>
              <w:t>；</w:t>
            </w:r>
            <w:r>
              <w:rPr>
                <w:rFonts w:ascii="Times New Roman" w:hAnsi="Times New Roman" w:eastAsia="宋体"/>
                <w:b/>
                <w:color w:val="1F3A5F"/>
                <w:sz w:val="17"/>
              </w:rPr>
              <w:t>转移较晚</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早期：外科手术、放射、激光或低温治疗均有良好疗效</w:t>
            </w:r>
            <w:r>
              <w:rPr>
                <w:rFonts w:ascii="Times New Roman" w:hAnsi="Times New Roman" w:eastAsia="宋体"/>
                <w:b w:val="0"/>
                <w:color w:val="262B33"/>
                <w:sz w:val="17"/>
              </w:rPr>
              <w:t>；</w:t>
            </w:r>
            <w:r>
              <w:rPr>
                <w:rFonts w:ascii="Times New Roman" w:hAnsi="Times New Roman" w:eastAsia="宋体"/>
                <w:b/>
                <w:color w:val="1F3A5F"/>
                <w:sz w:val="17"/>
              </w:rPr>
              <w:t>晚期及有淋巴结转移者→以外科为主的综合治疗</w:t>
            </w:r>
          </w:p>
        </w:tc>
      </w:tr>
      <w:tr>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口咽癌</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原发于软腭与舌骨水平之间</w:t>
            </w:r>
            <w:r>
              <w:rPr>
                <w:rFonts w:ascii="Times New Roman" w:hAnsi="Times New Roman" w:eastAsia="宋体"/>
                <w:b w:val="0"/>
                <w:color w:val="262B33"/>
                <w:sz w:val="17"/>
              </w:rPr>
              <w:t>，包括</w:t>
            </w:r>
            <w:r>
              <w:rPr>
                <w:rFonts w:ascii="Times New Roman" w:hAnsi="Times New Roman" w:eastAsia="宋体"/>
                <w:b/>
                <w:color w:val="1F3A5F"/>
                <w:sz w:val="17"/>
              </w:rPr>
              <w:t>舌根、软腭、扁桃体、咽侧壁、咽后壁及会厌周围</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有</w:t>
            </w:r>
            <w:r>
              <w:rPr>
                <w:rFonts w:ascii="Times New Roman" w:hAnsi="Times New Roman" w:eastAsia="宋体"/>
                <w:b/>
                <w:color w:val="1F3A5F"/>
                <w:sz w:val="17"/>
              </w:rPr>
              <w:t>溃疡型、外生型、浸润型 3 种</w:t>
            </w:r>
            <w:r>
              <w:rPr>
                <w:rFonts w:ascii="Times New Roman" w:hAnsi="Times New Roman" w:eastAsia="宋体"/>
                <w:b w:val="0"/>
                <w:color w:val="262B33"/>
                <w:sz w:val="17"/>
              </w:rPr>
              <w:t>；初期可有</w:t>
            </w:r>
            <w:r>
              <w:rPr>
                <w:rFonts w:ascii="Times New Roman" w:hAnsi="Times New Roman" w:eastAsia="宋体"/>
                <w:b/>
                <w:color w:val="1F3A5F"/>
                <w:sz w:val="17"/>
              </w:rPr>
              <w:t>咽部不适、异物感</w:t>
            </w:r>
            <w:r>
              <w:rPr>
                <w:rFonts w:ascii="Times New Roman" w:hAnsi="Times New Roman" w:eastAsia="宋体"/>
                <w:b w:val="0"/>
                <w:color w:val="262B33"/>
                <w:sz w:val="17"/>
              </w:rPr>
              <w:t>；破溃感染后</w:t>
            </w:r>
            <w:r>
              <w:rPr>
                <w:rFonts w:ascii="Times New Roman" w:hAnsi="Times New Roman" w:eastAsia="宋体"/>
                <w:b/>
                <w:color w:val="1F3A5F"/>
                <w:sz w:val="17"/>
              </w:rPr>
              <w:t>咽痛固定于病变侧</w:t>
            </w:r>
            <w:r>
              <w:rPr>
                <w:rFonts w:ascii="Times New Roman" w:hAnsi="Times New Roman" w:eastAsia="宋体"/>
                <w:b w:val="0"/>
                <w:color w:val="262B33"/>
                <w:sz w:val="17"/>
              </w:rPr>
              <w:t>，可有</w:t>
            </w:r>
            <w:r>
              <w:rPr>
                <w:rFonts w:ascii="Times New Roman" w:hAnsi="Times New Roman" w:eastAsia="宋体"/>
                <w:b/>
                <w:color w:val="1F3A5F"/>
                <w:sz w:val="17"/>
              </w:rPr>
              <w:t>舌咽神经反射的耳内痛</w:t>
            </w:r>
            <w:r>
              <w:rPr>
                <w:rFonts w:ascii="Times New Roman" w:hAnsi="Times New Roman" w:eastAsia="宋体"/>
                <w:b w:val="0"/>
                <w:color w:val="262B33"/>
                <w:sz w:val="17"/>
              </w:rPr>
              <w:t>；侵及鼻咽部→</w:t>
            </w:r>
            <w:r>
              <w:rPr>
                <w:rFonts w:ascii="Times New Roman" w:hAnsi="Times New Roman" w:eastAsia="宋体"/>
                <w:b/>
                <w:color w:val="1F3A5F"/>
                <w:sz w:val="17"/>
              </w:rPr>
              <w:t>一侧耳鸣、听力减退</w:t>
            </w:r>
            <w:r>
              <w:rPr>
                <w:rFonts w:ascii="Times New Roman" w:hAnsi="Times New Roman" w:eastAsia="宋体"/>
                <w:b w:val="0"/>
                <w:color w:val="262B33"/>
                <w:sz w:val="17"/>
              </w:rPr>
              <w:t>；侵及咽侧、翼内肌→</w:t>
            </w:r>
            <w:r>
              <w:rPr>
                <w:rFonts w:ascii="Times New Roman" w:hAnsi="Times New Roman" w:eastAsia="宋体"/>
                <w:b/>
                <w:color w:val="1F3A5F"/>
                <w:sz w:val="17"/>
              </w:rPr>
              <w:t>张口困难</w:t>
            </w:r>
            <w:r>
              <w:rPr>
                <w:rFonts w:ascii="Times New Roman" w:hAnsi="Times New Roman" w:eastAsia="宋体"/>
                <w:b w:val="0"/>
                <w:color w:val="262B33"/>
                <w:sz w:val="17"/>
              </w:rPr>
              <w:t>；舌根部浸润→</w:t>
            </w:r>
            <w:r>
              <w:rPr>
                <w:rFonts w:ascii="Times New Roman" w:hAnsi="Times New Roman" w:eastAsia="宋体"/>
                <w:b/>
                <w:color w:val="1F3A5F"/>
                <w:sz w:val="17"/>
              </w:rPr>
              <w:t>伸舌偏斜、发声障碍</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主要为颈深上淋巴结和咽后淋巴结，转移发生早且转移率高</w:t>
            </w:r>
          </w:p>
        </w:tc>
        <w:tc>
          <w:tcPr>
            <w:tcW w:type="dxa" w:w="1928"/>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以手术治疗为主的综合治疗</w:t>
            </w:r>
            <w:r>
              <w:rPr>
                <w:rFonts w:ascii="Times New Roman" w:hAnsi="Times New Roman" w:eastAsia="宋体"/>
                <w:b w:val="0"/>
                <w:color w:val="262B33"/>
                <w:sz w:val="17"/>
              </w:rPr>
              <w:t>；</w:t>
            </w:r>
            <w:r>
              <w:rPr>
                <w:rFonts w:ascii="Times New Roman" w:hAnsi="Times New Roman" w:eastAsia="宋体"/>
                <w:b/>
                <w:color w:val="1F3A5F"/>
                <w:sz w:val="17"/>
              </w:rPr>
              <w:t>解剖隐蔽、毗邻复杂，远期疗效较差</w:t>
            </w:r>
          </w:p>
        </w:tc>
      </w:tr>
      <w:tr>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颜面部皮肤癌</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主要有</w:t>
            </w:r>
            <w:r>
              <w:rPr>
                <w:rFonts w:ascii="Times New Roman" w:hAnsi="Times New Roman" w:eastAsia="宋体"/>
                <w:b/>
                <w:color w:val="1F3A5F"/>
                <w:sz w:val="17"/>
              </w:rPr>
              <w:t>鳞状细胞癌和基底细胞癌</w:t>
            </w:r>
            <w:r>
              <w:rPr>
                <w:rFonts w:ascii="Times New Roman" w:hAnsi="Times New Roman" w:eastAsia="宋体"/>
                <w:b w:val="0"/>
                <w:color w:val="262B33"/>
                <w:sz w:val="17"/>
              </w:rPr>
              <w:t>，</w:t>
            </w:r>
            <w:r>
              <w:rPr>
                <w:rFonts w:ascii="Times New Roman" w:hAnsi="Times New Roman" w:eastAsia="宋体"/>
                <w:b/>
                <w:color w:val="1F3A5F"/>
                <w:sz w:val="17"/>
              </w:rPr>
              <w:t>以基底细胞癌较为多见</w:t>
            </w:r>
            <w:r>
              <w:rPr>
                <w:rFonts w:ascii="Times New Roman" w:hAnsi="Times New Roman" w:eastAsia="宋体"/>
                <w:b w:val="0"/>
                <w:color w:val="262B33"/>
                <w:sz w:val="17"/>
              </w:rPr>
              <w:t>；</w:t>
            </w:r>
            <w:r>
              <w:rPr>
                <w:rFonts w:ascii="Times New Roman" w:hAnsi="Times New Roman" w:eastAsia="宋体"/>
                <w:b/>
                <w:color w:val="1F3A5F"/>
                <w:sz w:val="17"/>
              </w:rPr>
              <w:t>多发生于鼻部、鼻唇沟、眼睑、唇部皮肤、颊及耳颞部</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可表现为</w:t>
            </w:r>
            <w:r>
              <w:rPr>
                <w:rFonts w:ascii="Times New Roman" w:hAnsi="Times New Roman" w:eastAsia="宋体"/>
                <w:b/>
                <w:color w:val="1F3A5F"/>
                <w:sz w:val="17"/>
              </w:rPr>
              <w:t>中央凹陷、边缘呈卷状</w:t>
            </w:r>
            <w:r>
              <w:rPr>
                <w:rFonts w:ascii="Times New Roman" w:hAnsi="Times New Roman" w:eastAsia="宋体"/>
                <w:b w:val="0"/>
                <w:color w:val="262B33"/>
                <w:sz w:val="17"/>
              </w:rPr>
              <w:t>；也可因创伤、溃疡引起出血而形成破溃。</w:t>
            </w:r>
            <w:r>
              <w:rPr>
                <w:rFonts w:ascii="Times New Roman" w:hAnsi="Times New Roman" w:eastAsia="宋体"/>
                <w:b/>
                <w:color w:val="1F3A5F"/>
                <w:sz w:val="17"/>
              </w:rPr>
              <w:t>基底细胞癌不转移但局部破坏</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基底细胞癌</w:t>
            </w:r>
            <w:r>
              <w:rPr>
                <w:rFonts w:ascii="Times New Roman" w:hAnsi="Times New Roman" w:eastAsia="宋体"/>
                <w:b/>
                <w:color w:val="1F3A5F"/>
                <w:sz w:val="17"/>
              </w:rPr>
              <w:t>一般不转移</w:t>
            </w:r>
          </w:p>
        </w:tc>
        <w:tc>
          <w:tcPr>
            <w:tcW w:type="dxa" w:w="1928"/>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首选手术</w:t>
            </w:r>
            <w:r>
              <w:rPr>
                <w:rFonts w:ascii="Times New Roman" w:hAnsi="Times New Roman" w:eastAsia="宋体"/>
                <w:b w:val="0"/>
                <w:color w:val="262B33"/>
                <w:sz w:val="17"/>
              </w:rPr>
              <w:t>；</w:t>
            </w:r>
            <w:r>
              <w:rPr>
                <w:rFonts w:ascii="Times New Roman" w:hAnsi="Times New Roman" w:eastAsia="宋体"/>
                <w:b/>
                <w:color w:val="1F3A5F"/>
                <w:sz w:val="17"/>
              </w:rPr>
              <w:t>切除困难区域和多原发性皮肤癌的原发灶可用低温或激光治疗</w:t>
            </w:r>
          </w:p>
        </w:tc>
      </w:tr>
    </w:tbl>
    <w:p>
      <w:pPr>
        <w:spacing w:before="0" w:after="120" w:line="288" w:lineRule="auto"/>
      </w:pPr>
    </w:p>
    <w:p>
      <w:pPr>
        <w:spacing w:before="180" w:after="80" w:line="288" w:lineRule="auto"/>
      </w:pPr>
      <w:r>
        <w:rPr>
          <w:rFonts w:ascii="Times New Roman" w:hAnsi="Times New Roman" w:eastAsia="黑体"/>
          <w:b/>
          <w:color w:val="0B5A66"/>
          <w:sz w:val="23"/>
        </w:rPr>
        <w:t>▍ 五、口腔癌的诊断与治疗总述　［掌握］</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活检病理确诊</w:t>
      </w:r>
      <w:r>
        <w:rPr>
          <w:rFonts w:ascii="Times New Roman" w:hAnsi="Times New Roman" w:eastAsia="宋体"/>
          <w:color w:val="262B33"/>
          <w:sz w:val="20"/>
        </w:rPr>
        <w:t>；</w:t>
      </w:r>
      <w:r>
        <w:rPr>
          <w:rFonts w:ascii="Times New Roman" w:hAnsi="Times New Roman" w:eastAsia="宋体"/>
          <w:b/>
          <w:color w:val="1F3A5F"/>
          <w:sz w:val="20"/>
        </w:rPr>
        <w:t>强调口腔癌的触诊十分重要</w:t>
      </w:r>
      <w:r>
        <w:rPr>
          <w:rFonts w:ascii="Times New Roman" w:hAnsi="Times New Roman" w:eastAsia="宋体"/>
          <w:color w:val="262B33"/>
          <w:sz w:val="20"/>
        </w:rPr>
        <w:t>；</w:t>
      </w:r>
      <w:r>
        <w:rPr>
          <w:rFonts w:ascii="Times New Roman" w:hAnsi="Times New Roman" w:eastAsia="宋体"/>
          <w:b/>
          <w:color w:val="1F3A5F"/>
          <w:sz w:val="20"/>
        </w:rPr>
        <w:t>X 线片、CT、MRI、PET-CT</w:t>
      </w:r>
      <w:r>
        <w:rPr>
          <w:rFonts w:ascii="Times New Roman" w:hAnsi="Times New Roman" w:eastAsia="宋体"/>
          <w:color w:val="262B33"/>
          <w:sz w:val="20"/>
        </w:rPr>
        <w:t xml:space="preserve"> 了解肿瘤范围及颈淋巴结与远处转移情况，并据此</w:t>
      </w:r>
      <w:r>
        <w:rPr>
          <w:rFonts w:ascii="Times New Roman" w:hAnsi="Times New Roman" w:eastAsia="宋体"/>
          <w:b/>
          <w:color w:val="1F3A5F"/>
          <w:sz w:val="20"/>
        </w:rPr>
        <w:t>临床分期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手术三原则</w:t>
      </w:r>
      <w:r>
        <w:rPr>
          <w:rFonts w:ascii="Times New Roman" w:hAnsi="Times New Roman" w:eastAsia="宋体"/>
          <w:color w:val="8A5A00"/>
          <w:sz w:val="20"/>
        </w:rPr>
        <w:t>：</w:t>
      </w:r>
      <w:r>
        <w:rPr>
          <w:rFonts w:ascii="Times New Roman" w:hAnsi="Times New Roman" w:eastAsia="宋体"/>
          <w:color w:val="262B33"/>
          <w:sz w:val="20"/>
        </w:rPr>
        <w:t xml:space="preserve">① </w:t>
      </w:r>
      <w:r>
        <w:rPr>
          <w:rFonts w:ascii="Times New Roman" w:hAnsi="Times New Roman" w:eastAsia="宋体"/>
          <w:b/>
          <w:color w:val="1F3A5F"/>
          <w:sz w:val="20"/>
        </w:rPr>
        <w:t>原发灶扩大切除</w:t>
      </w:r>
      <w:r>
        <w:rPr>
          <w:rFonts w:ascii="Times New Roman" w:hAnsi="Times New Roman" w:eastAsia="宋体"/>
          <w:color w:val="262B33"/>
          <w:sz w:val="20"/>
        </w:rPr>
        <w:t>——在</w:t>
      </w:r>
      <w:r>
        <w:rPr>
          <w:rFonts w:ascii="Times New Roman" w:hAnsi="Times New Roman" w:eastAsia="宋体"/>
          <w:b/>
          <w:color w:val="1F3A5F"/>
          <w:sz w:val="20"/>
        </w:rPr>
        <w:t>病灶边界外至少 1cm 的正常组织内整体切除</w:t>
      </w:r>
      <w:r>
        <w:rPr>
          <w:rFonts w:ascii="Times New Roman" w:hAnsi="Times New Roman" w:eastAsia="宋体"/>
          <w:color w:val="262B33"/>
          <w:sz w:val="20"/>
        </w:rPr>
        <w:t>，累及深部肌肉时</w:t>
      </w:r>
      <w:r>
        <w:rPr>
          <w:rFonts w:ascii="Times New Roman" w:hAnsi="Times New Roman" w:eastAsia="宋体"/>
          <w:b/>
          <w:color w:val="1F3A5F"/>
          <w:sz w:val="20"/>
        </w:rPr>
        <w:t>将肌肉从起点至止点切除</w:t>
      </w:r>
      <w:r>
        <w:rPr>
          <w:rFonts w:ascii="Times New Roman" w:hAnsi="Times New Roman" w:eastAsia="宋体"/>
          <w:color w:val="262B33"/>
          <w:sz w:val="20"/>
        </w:rPr>
        <w:t>，侵犯颌骨时</w:t>
      </w:r>
      <w:r>
        <w:rPr>
          <w:rFonts w:ascii="Times New Roman" w:hAnsi="Times New Roman" w:eastAsia="宋体"/>
          <w:b/>
          <w:color w:val="1F3A5F"/>
          <w:sz w:val="20"/>
        </w:rPr>
        <w:t>将受累颌骨一并切除</w:t>
      </w:r>
      <w:r>
        <w:rPr>
          <w:rFonts w:ascii="Times New Roman" w:hAnsi="Times New Roman" w:eastAsia="宋体"/>
          <w:color w:val="262B33"/>
          <w:sz w:val="20"/>
        </w:rPr>
        <w:t xml:space="preserve">；② </w:t>
      </w:r>
      <w:r>
        <w:rPr>
          <w:rFonts w:ascii="Times New Roman" w:hAnsi="Times New Roman" w:eastAsia="宋体"/>
          <w:b/>
          <w:color w:val="1F3A5F"/>
          <w:sz w:val="20"/>
        </w:rPr>
        <w:t>颈淋巴清扫术</w:t>
      </w:r>
      <w:r>
        <w:rPr>
          <w:rFonts w:ascii="Times New Roman" w:hAnsi="Times New Roman" w:eastAsia="宋体"/>
          <w:color w:val="262B33"/>
          <w:sz w:val="20"/>
        </w:rPr>
        <w:t>——原发灶较大者</w:t>
      </w:r>
      <w:r>
        <w:rPr>
          <w:rFonts w:ascii="Times New Roman" w:hAnsi="Times New Roman" w:eastAsia="宋体"/>
          <w:b/>
          <w:color w:val="1F3A5F"/>
          <w:sz w:val="20"/>
        </w:rPr>
        <w:t>即使无颈部淋巴结肿大，一般也应考虑同期行选择性颈淋巴清扫术</w:t>
      </w:r>
      <w:r>
        <w:rPr>
          <w:rFonts w:ascii="Times New Roman" w:hAnsi="Times New Roman" w:eastAsia="宋体"/>
          <w:color w:val="262B33"/>
          <w:sz w:val="20"/>
        </w:rPr>
        <w:t>，</w:t>
      </w:r>
      <w:r>
        <w:rPr>
          <w:rFonts w:ascii="Times New Roman" w:hAnsi="Times New Roman" w:eastAsia="宋体"/>
          <w:b/>
          <w:color w:val="1F3A5F"/>
          <w:sz w:val="20"/>
        </w:rPr>
        <w:t>临床淋巴结阳性者同期行治疗性颈淋巴清扫术</w:t>
      </w:r>
      <w:r>
        <w:rPr>
          <w:rFonts w:ascii="Times New Roman" w:hAnsi="Times New Roman" w:eastAsia="宋体"/>
          <w:color w:val="262B33"/>
          <w:sz w:val="20"/>
        </w:rPr>
        <w:t xml:space="preserve">；③ </w:t>
      </w:r>
      <w:r>
        <w:rPr>
          <w:rFonts w:ascii="Times New Roman" w:hAnsi="Times New Roman" w:eastAsia="宋体"/>
          <w:b/>
          <w:color w:val="1F3A5F"/>
          <w:sz w:val="20"/>
        </w:rPr>
        <w:t>缺损修复重建</w:t>
      </w:r>
      <w:r>
        <w:rPr>
          <w:rFonts w:ascii="Times New Roman" w:hAnsi="Times New Roman" w:eastAsia="宋体"/>
          <w:color w:val="262B33"/>
          <w:sz w:val="20"/>
        </w:rPr>
        <w:t>——选</w:t>
      </w:r>
      <w:r>
        <w:rPr>
          <w:rFonts w:ascii="Times New Roman" w:hAnsi="Times New Roman" w:eastAsia="宋体"/>
          <w:b/>
          <w:color w:val="1F3A5F"/>
          <w:sz w:val="20"/>
        </w:rPr>
        <w:t>软组织瓣、骨组织瓣或复合组织瓣</w:t>
      </w:r>
      <w:r>
        <w:rPr>
          <w:rFonts w:ascii="Times New Roman" w:hAnsi="Times New Roman" w:eastAsia="宋体"/>
          <w:color w:val="262B33"/>
          <w:sz w:val="20"/>
        </w:rPr>
        <w:t>，</w:t>
      </w:r>
      <w:r>
        <w:rPr>
          <w:rFonts w:ascii="Times New Roman" w:hAnsi="Times New Roman" w:eastAsia="宋体"/>
          <w:b/>
          <w:color w:val="1F3A5F"/>
          <w:sz w:val="20"/>
        </w:rPr>
        <w:t>硬腭及上颌骨切除后的缺损也可采用赝复体修复</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放疗／化疗</w:t>
      </w:r>
      <w:r>
        <w:rPr>
          <w:rFonts w:ascii="Times New Roman" w:hAnsi="Times New Roman" w:eastAsia="宋体"/>
          <w:color w:val="8A5A00"/>
          <w:sz w:val="20"/>
        </w:rPr>
        <w:t>：</w:t>
      </w:r>
      <w:r>
        <w:rPr>
          <w:rFonts w:ascii="Times New Roman" w:hAnsi="Times New Roman" w:eastAsia="宋体"/>
          <w:b/>
          <w:color w:val="1F3A5F"/>
          <w:sz w:val="20"/>
        </w:rPr>
        <w:t>术前放疗结束后通常需休息数周</w:t>
      </w:r>
      <w:r>
        <w:rPr>
          <w:rFonts w:ascii="Times New Roman" w:hAnsi="Times New Roman" w:eastAsia="宋体"/>
          <w:color w:val="262B33"/>
          <w:sz w:val="20"/>
        </w:rPr>
        <w:t>再手术，</w:t>
      </w:r>
      <w:r>
        <w:rPr>
          <w:rFonts w:ascii="Times New Roman" w:hAnsi="Times New Roman" w:eastAsia="宋体"/>
          <w:b/>
          <w:color w:val="1F3A5F"/>
          <w:sz w:val="20"/>
        </w:rPr>
        <w:t>术后放疗一般在术后 4～6 周内进行</w:t>
      </w:r>
      <w:r>
        <w:rPr>
          <w:rFonts w:ascii="Times New Roman" w:hAnsi="Times New Roman" w:eastAsia="宋体"/>
          <w:color w:val="262B33"/>
          <w:sz w:val="20"/>
        </w:rPr>
        <w:t>；晚期可行</w:t>
      </w:r>
      <w:r>
        <w:rPr>
          <w:rFonts w:ascii="Times New Roman" w:hAnsi="Times New Roman" w:eastAsia="宋体"/>
          <w:b/>
          <w:color w:val="1F3A5F"/>
          <w:sz w:val="20"/>
        </w:rPr>
        <w:t>术前诱导化疗</w:t>
      </w:r>
      <w:r>
        <w:rPr>
          <w:rFonts w:ascii="Times New Roman" w:hAnsi="Times New Roman" w:eastAsia="宋体"/>
          <w:color w:val="262B33"/>
          <w:sz w:val="20"/>
        </w:rPr>
        <w:t>。</w:t>
      </w:r>
      <w:r>
        <w:rPr>
          <w:rFonts w:ascii="Times New Roman" w:hAnsi="Times New Roman" w:eastAsia="宋体"/>
          <w:b/>
          <w:color w:val="1F3A5F"/>
          <w:sz w:val="20"/>
        </w:rPr>
        <w:t>预后</w:t>
      </w:r>
      <w:r>
        <w:rPr>
          <w:rFonts w:ascii="Times New Roman" w:hAnsi="Times New Roman" w:eastAsia="宋体"/>
          <w:color w:val="262B33"/>
          <w:sz w:val="20"/>
        </w:rPr>
        <w:t>：</w:t>
      </w:r>
      <w:r>
        <w:rPr>
          <w:rFonts w:ascii="Times New Roman" w:hAnsi="Times New Roman" w:eastAsia="宋体"/>
          <w:b/>
          <w:color w:val="1F3A5F"/>
          <w:sz w:val="20"/>
        </w:rPr>
        <w:t>早期较好，晚期较差；总体 5 年生存率约 64%</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六、软组织肉瘤（纤维肉瘤）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来源</w:t>
      </w:r>
      <w:r>
        <w:rPr>
          <w:rFonts w:ascii="Times New Roman" w:hAnsi="Times New Roman" w:eastAsia="宋体"/>
          <w:color w:val="9C272F"/>
          <w:sz w:val="20"/>
        </w:rPr>
        <w:t>：</w:t>
      </w:r>
      <w:r>
        <w:rPr>
          <w:rFonts w:ascii="Times New Roman" w:hAnsi="Times New Roman" w:eastAsia="宋体"/>
          <w:b/>
          <w:color w:val="1F3A5F"/>
          <w:sz w:val="20"/>
        </w:rPr>
        <w:t>起源于间叶组织</w:t>
      </w:r>
      <w:r>
        <w:rPr>
          <w:rFonts w:ascii="Times New Roman" w:hAnsi="Times New Roman" w:eastAsia="宋体"/>
          <w:color w:val="262B33"/>
          <w:sz w:val="20"/>
        </w:rPr>
        <w:t>的恶性肿瘤，口腔颌面部以</w:t>
      </w:r>
      <w:r>
        <w:rPr>
          <w:rFonts w:ascii="Times New Roman" w:hAnsi="Times New Roman" w:eastAsia="宋体"/>
          <w:b/>
          <w:color w:val="1F3A5F"/>
          <w:sz w:val="20"/>
        </w:rPr>
        <w:t>纤维肉瘤、恶性纤维组织细胞瘤、横纹肌肉瘤</w:t>
      </w:r>
      <w:r>
        <w:rPr>
          <w:rFonts w:ascii="Times New Roman" w:hAnsi="Times New Roman" w:eastAsia="宋体"/>
          <w:color w:val="262B33"/>
          <w:sz w:val="20"/>
        </w:rPr>
        <w:t>最常见。</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b/>
          <w:color w:val="1F3A5F"/>
          <w:sz w:val="20"/>
        </w:rPr>
        <w:t>以青壮年多见，病程发展较快</w:t>
      </w:r>
      <w:r>
        <w:rPr>
          <w:rFonts w:ascii="Times New Roman" w:hAnsi="Times New Roman" w:eastAsia="宋体"/>
          <w:color w:val="262B33"/>
          <w:sz w:val="20"/>
        </w:rPr>
        <w:t>；多表现为</w:t>
      </w:r>
      <w:r>
        <w:rPr>
          <w:rFonts w:ascii="Times New Roman" w:hAnsi="Times New Roman" w:eastAsia="宋体"/>
          <w:b/>
          <w:color w:val="1F3A5F"/>
          <w:sz w:val="20"/>
        </w:rPr>
        <w:t>实质性（或有分叶）肿块</w:t>
      </w:r>
      <w:r>
        <w:rPr>
          <w:rFonts w:ascii="Times New Roman" w:hAnsi="Times New Roman" w:eastAsia="宋体"/>
          <w:color w:val="262B33"/>
          <w:sz w:val="20"/>
        </w:rPr>
        <w:t>，</w:t>
      </w:r>
      <w:r>
        <w:rPr>
          <w:rFonts w:ascii="Times New Roman" w:hAnsi="Times New Roman" w:eastAsia="宋体"/>
          <w:b/>
          <w:color w:val="1F3A5F"/>
          <w:sz w:val="20"/>
        </w:rPr>
        <w:t>表面皮肤或黏膜血管扩张充血</w:t>
      </w:r>
      <w:r>
        <w:rPr>
          <w:rFonts w:ascii="Times New Roman" w:hAnsi="Times New Roman" w:eastAsia="宋体"/>
          <w:color w:val="262B33"/>
          <w:sz w:val="20"/>
        </w:rPr>
        <w:t>，并可出现</w:t>
      </w:r>
      <w:r>
        <w:rPr>
          <w:rFonts w:ascii="Times New Roman" w:hAnsi="Times New Roman" w:eastAsia="宋体"/>
          <w:b/>
          <w:color w:val="1F3A5F"/>
          <w:sz w:val="20"/>
        </w:rPr>
        <w:t>溃疡或有溢液、出血</w:t>
      </w:r>
      <w:r>
        <w:rPr>
          <w:rFonts w:ascii="Times New Roman" w:hAnsi="Times New Roman" w:eastAsia="宋体"/>
          <w:color w:val="262B33"/>
          <w:sz w:val="20"/>
        </w:rPr>
        <w:t>；晚期可呈</w:t>
      </w:r>
      <w:r>
        <w:rPr>
          <w:rFonts w:ascii="Times New Roman" w:hAnsi="Times New Roman" w:eastAsia="宋体"/>
          <w:b/>
          <w:color w:val="1F3A5F"/>
          <w:sz w:val="20"/>
        </w:rPr>
        <w:t>巨大肿块</w:t>
      </w:r>
      <w:r>
        <w:rPr>
          <w:rFonts w:ascii="Times New Roman" w:hAnsi="Times New Roman" w:eastAsia="宋体"/>
          <w:color w:val="262B33"/>
          <w:sz w:val="20"/>
        </w:rPr>
        <w:t>，浸润正常组织后引起</w:t>
      </w:r>
      <w:r>
        <w:rPr>
          <w:rFonts w:ascii="Times New Roman" w:hAnsi="Times New Roman" w:eastAsia="宋体"/>
          <w:b/>
          <w:color w:val="1F3A5F"/>
          <w:sz w:val="20"/>
        </w:rPr>
        <w:t>功能障碍（呼吸不畅、开口受限等）</w:t>
      </w:r>
      <w:r>
        <w:rPr>
          <w:rFonts w:ascii="Times New Roman" w:hAnsi="Times New Roman" w:eastAsia="宋体"/>
          <w:color w:val="262B33"/>
          <w:sz w:val="20"/>
        </w:rPr>
        <w:t>，</w:t>
      </w:r>
      <w:r>
        <w:rPr>
          <w:rFonts w:ascii="Times New Roman" w:hAnsi="Times New Roman" w:eastAsia="宋体"/>
          <w:b/>
          <w:color w:val="1F3A5F"/>
          <w:sz w:val="20"/>
        </w:rPr>
        <w:t>全身多见恶病质</w:t>
      </w:r>
      <w:r>
        <w:rPr>
          <w:rFonts w:ascii="Times New Roman" w:hAnsi="Times New Roman" w:eastAsia="宋体"/>
          <w:color w:val="262B33"/>
          <w:sz w:val="20"/>
        </w:rPr>
        <w:t>。</w:t>
      </w:r>
      <w:r>
        <w:rPr>
          <w:rFonts w:ascii="Times New Roman" w:hAnsi="Times New Roman" w:eastAsia="宋体"/>
          <w:b/>
          <w:color w:val="1F3A5F"/>
          <w:sz w:val="20"/>
        </w:rPr>
        <w:t>转移规律</w:t>
      </w:r>
      <w:r>
        <w:rPr>
          <w:rFonts w:ascii="Times New Roman" w:hAnsi="Times New Roman" w:eastAsia="宋体"/>
          <w:color w:val="262B33"/>
          <w:sz w:val="20"/>
        </w:rPr>
        <w:t>：</w:t>
      </w:r>
      <w:r>
        <w:rPr>
          <w:rFonts w:ascii="Times New Roman" w:hAnsi="Times New Roman" w:eastAsia="宋体"/>
          <w:b/>
          <w:color w:val="1F3A5F"/>
          <w:sz w:val="20"/>
        </w:rPr>
        <w:t>一般较少淋巴结转移，但常发生血行转移</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主要依据活检</w:t>
      </w:r>
      <w:r>
        <w:rPr>
          <w:rFonts w:ascii="Times New Roman" w:hAnsi="Times New Roman" w:eastAsia="宋体"/>
          <w:color w:val="262B33"/>
          <w:sz w:val="20"/>
        </w:rPr>
        <w:t>。</w:t>
      </w:r>
      <w:r>
        <w:rPr>
          <w:rFonts w:ascii="Times New Roman" w:hAnsi="Times New Roman" w:eastAsia="宋体"/>
          <w:b/>
          <w:color w:val="1F3A5F"/>
          <w:sz w:val="20"/>
        </w:rPr>
        <w:t>治疗</w:t>
      </w:r>
      <w:r>
        <w:rPr>
          <w:rFonts w:ascii="Times New Roman" w:hAnsi="Times New Roman" w:eastAsia="宋体"/>
          <w:color w:val="262B33"/>
          <w:sz w:val="20"/>
        </w:rPr>
        <w:t>：</w:t>
      </w:r>
      <w:r>
        <w:rPr>
          <w:rFonts w:ascii="Times New Roman" w:hAnsi="Times New Roman" w:eastAsia="宋体"/>
          <w:b/>
          <w:color w:val="1F3A5F"/>
          <w:sz w:val="20"/>
        </w:rPr>
        <w:t>以手术治疗为主，采用局部彻底广泛切除</w:t>
      </w:r>
      <w:r>
        <w:rPr>
          <w:rFonts w:ascii="Times New Roman" w:hAnsi="Times New Roman" w:eastAsia="宋体"/>
          <w:color w:val="262B33"/>
          <w:sz w:val="20"/>
        </w:rPr>
        <w:t>；如有淋巴结转移</w:t>
      </w:r>
      <w:r>
        <w:rPr>
          <w:rFonts w:ascii="Times New Roman" w:hAnsi="Times New Roman" w:eastAsia="宋体"/>
          <w:b/>
          <w:color w:val="1F3A5F"/>
          <w:sz w:val="20"/>
        </w:rPr>
        <w:t>亦应行颈淋巴清扫术</w:t>
      </w:r>
      <w:r>
        <w:rPr>
          <w:rFonts w:ascii="Times New Roman" w:hAnsi="Times New Roman" w:eastAsia="宋体"/>
          <w:color w:val="262B33"/>
          <w:sz w:val="20"/>
        </w:rPr>
        <w:t>；局部复发率较高者</w:t>
      </w:r>
      <w:r>
        <w:rPr>
          <w:rFonts w:ascii="Times New Roman" w:hAnsi="Times New Roman" w:eastAsia="宋体"/>
          <w:b/>
          <w:color w:val="1F3A5F"/>
          <w:sz w:val="20"/>
        </w:rPr>
        <w:t>术后可辅以放疗及化疗</w:t>
      </w:r>
      <w:r>
        <w:rPr>
          <w:rFonts w:ascii="Times New Roman" w:hAnsi="Times New Roman" w:eastAsia="宋体"/>
          <w:color w:val="262B33"/>
          <w:sz w:val="20"/>
        </w:rPr>
        <w:t>（</w:t>
      </w:r>
      <w:r>
        <w:rPr>
          <w:rFonts w:ascii="Times New Roman" w:hAnsi="Times New Roman" w:eastAsia="宋体"/>
          <w:b/>
          <w:color w:val="1F3A5F"/>
          <w:sz w:val="20"/>
        </w:rPr>
        <w:t>横纹肌肉瘤手术结合放疗及化疗后 5 年生存率已达 60% 左右</w:t>
      </w:r>
      <w:r>
        <w:rPr>
          <w:rFonts w:ascii="Times New Roman" w:hAnsi="Times New Roman" w:eastAsia="宋体"/>
          <w:color w:val="262B33"/>
          <w:sz w:val="20"/>
        </w:rPr>
        <w:t>）。</w:t>
      </w:r>
      <w:r>
        <w:rPr>
          <w:rFonts w:ascii="Times New Roman" w:hAnsi="Times New Roman" w:eastAsia="宋体"/>
          <w:b/>
          <w:color w:val="1F3A5F"/>
          <w:sz w:val="20"/>
        </w:rPr>
        <w:t>预后</w:t>
      </w:r>
      <w:r>
        <w:rPr>
          <w:rFonts w:ascii="Times New Roman" w:hAnsi="Times New Roman" w:eastAsia="宋体"/>
          <w:color w:val="262B33"/>
          <w:sz w:val="20"/>
        </w:rPr>
        <w:t>：</w:t>
      </w:r>
      <w:r>
        <w:rPr>
          <w:rFonts w:ascii="Times New Roman" w:hAnsi="Times New Roman" w:eastAsia="宋体"/>
          <w:b/>
          <w:color w:val="1F3A5F"/>
          <w:sz w:val="20"/>
        </w:rPr>
        <w:t>通常预后较癌为差</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七、骨源性肉瘤（骨肉瘤）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来源</w:t>
      </w:r>
      <w:r>
        <w:rPr>
          <w:rFonts w:ascii="Times New Roman" w:hAnsi="Times New Roman" w:eastAsia="宋体"/>
          <w:color w:val="9C272F"/>
          <w:sz w:val="20"/>
        </w:rPr>
        <w:t>：</w:t>
      </w:r>
      <w:r>
        <w:rPr>
          <w:rFonts w:ascii="Times New Roman" w:hAnsi="Times New Roman" w:eastAsia="宋体"/>
          <w:b/>
          <w:color w:val="1F3A5F"/>
          <w:sz w:val="20"/>
        </w:rPr>
        <w:t>起源于骨间质</w:t>
      </w:r>
      <w:r>
        <w:rPr>
          <w:rFonts w:ascii="Times New Roman" w:hAnsi="Times New Roman" w:eastAsia="宋体"/>
          <w:color w:val="262B33"/>
          <w:sz w:val="20"/>
        </w:rPr>
        <w:t>的恶性肿瘤，口腔颌面部</w:t>
      </w:r>
      <w:r>
        <w:rPr>
          <w:rFonts w:ascii="Times New Roman" w:hAnsi="Times New Roman" w:eastAsia="宋体"/>
          <w:b/>
          <w:color w:val="1F3A5F"/>
          <w:sz w:val="20"/>
        </w:rPr>
        <w:t>以骨肉瘤最常见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可发生于</w:t>
      </w:r>
      <w:r>
        <w:rPr>
          <w:rFonts w:ascii="Times New Roman" w:hAnsi="Times New Roman" w:eastAsia="宋体"/>
          <w:b/>
          <w:color w:val="1F3A5F"/>
          <w:sz w:val="20"/>
        </w:rPr>
        <w:t>任何颌面骨，但以上、下颌骨最常见</w:t>
      </w:r>
      <w:r>
        <w:rPr>
          <w:rFonts w:ascii="Times New Roman" w:hAnsi="Times New Roman" w:eastAsia="宋体"/>
          <w:color w:val="262B33"/>
          <w:sz w:val="20"/>
        </w:rPr>
        <w:t>；</w:t>
      </w:r>
      <w:r>
        <w:rPr>
          <w:rFonts w:ascii="Times New Roman" w:hAnsi="Times New Roman" w:eastAsia="宋体"/>
          <w:b/>
          <w:color w:val="1F3A5F"/>
          <w:sz w:val="20"/>
        </w:rPr>
        <w:t>发病年龄轻，多见于青少年</w:t>
      </w:r>
      <w:r>
        <w:rPr>
          <w:rFonts w:ascii="Times New Roman" w:hAnsi="Times New Roman" w:eastAsia="宋体"/>
          <w:color w:val="262B33"/>
          <w:sz w:val="20"/>
        </w:rPr>
        <w:t>；</w:t>
      </w:r>
      <w:r>
        <w:rPr>
          <w:rFonts w:ascii="Times New Roman" w:hAnsi="Times New Roman" w:eastAsia="宋体"/>
          <w:b/>
          <w:color w:val="1F3A5F"/>
          <w:sz w:val="20"/>
        </w:rPr>
        <w:t>病程较快</w:t>
      </w:r>
      <w:r>
        <w:rPr>
          <w:rFonts w:ascii="Times New Roman" w:hAnsi="Times New Roman" w:eastAsia="宋体"/>
          <w:color w:val="262B33"/>
          <w:sz w:val="20"/>
        </w:rPr>
        <w:t>，呈</w:t>
      </w:r>
      <w:r>
        <w:rPr>
          <w:rFonts w:ascii="Times New Roman" w:hAnsi="Times New Roman" w:eastAsia="宋体"/>
          <w:b/>
          <w:color w:val="1F3A5F"/>
          <w:sz w:val="20"/>
        </w:rPr>
        <w:t>进行性颌面骨膨胀性生长</w:t>
      </w:r>
      <w:r>
        <w:rPr>
          <w:rFonts w:ascii="Times New Roman" w:hAnsi="Times New Roman" w:eastAsia="宋体"/>
          <w:color w:val="262B33"/>
          <w:sz w:val="20"/>
        </w:rPr>
        <w:t>；</w:t>
      </w:r>
      <w:r>
        <w:rPr>
          <w:rFonts w:ascii="Times New Roman" w:hAnsi="Times New Roman" w:eastAsia="宋体"/>
          <w:b/>
          <w:color w:val="1F3A5F"/>
          <w:sz w:val="20"/>
        </w:rPr>
        <w:t>表面皮肤常有血管扩张及充血</w:t>
      </w:r>
      <w:r>
        <w:rPr>
          <w:rFonts w:ascii="Times New Roman" w:hAnsi="Times New Roman" w:eastAsia="宋体"/>
          <w:color w:val="262B33"/>
          <w:sz w:val="20"/>
        </w:rPr>
        <w:t>，后期</w:t>
      </w:r>
      <w:r>
        <w:rPr>
          <w:rFonts w:ascii="Times New Roman" w:hAnsi="Times New Roman" w:eastAsia="宋体"/>
          <w:b/>
          <w:color w:val="1F3A5F"/>
          <w:sz w:val="20"/>
        </w:rPr>
        <w:t>肿瘤破溃，可伴发溢液或出血</w:t>
      </w:r>
      <w:r>
        <w:rPr>
          <w:rFonts w:ascii="Times New Roman" w:hAnsi="Times New Roman" w:eastAsia="宋体"/>
          <w:color w:val="262B33"/>
          <w:sz w:val="20"/>
        </w:rPr>
        <w:t>；</w:t>
      </w:r>
      <w:r>
        <w:rPr>
          <w:rFonts w:ascii="Times New Roman" w:hAnsi="Times New Roman" w:eastAsia="宋体"/>
          <w:b/>
          <w:color w:val="1F3A5F"/>
          <w:sz w:val="20"/>
        </w:rPr>
        <w:t>颌骨破坏可致牙松动、移位甚至脱落，亦可发生病理性骨折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X 线</w:t>
      </w:r>
      <w:r>
        <w:rPr>
          <w:rFonts w:ascii="Times New Roman" w:hAnsi="Times New Roman" w:eastAsia="宋体"/>
          <w:color w:val="0B5A66"/>
          <w:sz w:val="20"/>
        </w:rPr>
        <w:t>：</w:t>
      </w:r>
      <w:r>
        <w:rPr>
          <w:rFonts w:ascii="Times New Roman" w:hAnsi="Times New Roman" w:eastAsia="宋体"/>
          <w:b/>
          <w:color w:val="1F3A5F"/>
          <w:sz w:val="20"/>
        </w:rPr>
        <w:t>软组织阴影伴骨破坏</w:t>
      </w:r>
      <w:r>
        <w:rPr>
          <w:rFonts w:ascii="Times New Roman" w:hAnsi="Times New Roman" w:eastAsia="宋体"/>
          <w:color w:val="262B33"/>
          <w:sz w:val="20"/>
        </w:rPr>
        <w:t>，有时有</w:t>
      </w:r>
      <w:r>
        <w:rPr>
          <w:rFonts w:ascii="Times New Roman" w:hAnsi="Times New Roman" w:eastAsia="宋体"/>
          <w:b/>
          <w:color w:val="1F3A5F"/>
          <w:sz w:val="20"/>
        </w:rPr>
        <w:t>骨质反应性增生及钙化斑、块</w:t>
      </w:r>
      <w:r>
        <w:rPr>
          <w:rFonts w:ascii="Times New Roman" w:hAnsi="Times New Roman" w:eastAsia="宋体"/>
          <w:color w:val="262B33"/>
          <w:sz w:val="20"/>
        </w:rPr>
        <w:t>（</w:t>
      </w:r>
      <w:r>
        <w:rPr>
          <w:rFonts w:ascii="Times New Roman" w:hAnsi="Times New Roman" w:eastAsia="宋体"/>
          <w:b/>
          <w:color w:val="1F3A5F"/>
          <w:sz w:val="20"/>
        </w:rPr>
        <w:t>"日光放射状"骨纹与 Codman 三角</w:t>
      </w:r>
      <w:r>
        <w:rPr>
          <w:rFonts w:ascii="Times New Roman" w:hAnsi="Times New Roman" w:eastAsia="宋体"/>
          <w:color w:val="262B33"/>
          <w:sz w:val="20"/>
        </w:rPr>
        <w:t>），</w:t>
      </w:r>
      <w:r>
        <w:rPr>
          <w:rFonts w:ascii="Times New Roman" w:hAnsi="Times New Roman" w:eastAsia="宋体"/>
          <w:b/>
          <w:color w:val="1F3A5F"/>
          <w:sz w:val="20"/>
        </w:rPr>
        <w:t>牙在肿瘤中呈飘浮状</w:t>
      </w:r>
      <w:r>
        <w:rPr>
          <w:rFonts w:ascii="Times New Roman" w:hAnsi="Times New Roman" w:eastAsia="宋体"/>
          <w:color w:val="262B33"/>
          <w:sz w:val="20"/>
        </w:rPr>
        <w:t>；</w:t>
      </w:r>
      <w:r>
        <w:rPr>
          <w:rFonts w:ascii="Times New Roman" w:hAnsi="Times New Roman" w:eastAsia="宋体"/>
          <w:b/>
          <w:color w:val="1F3A5F"/>
          <w:sz w:val="20"/>
        </w:rPr>
        <w:t>晚期血清钙、碱性磷酸酶水平可升高</w:t>
      </w:r>
      <w:r>
        <w:rPr>
          <w:rFonts w:ascii="Times New Roman" w:hAnsi="Times New Roman" w:eastAsia="宋体"/>
          <w:color w:val="262B33"/>
          <w:sz w:val="20"/>
        </w:rPr>
        <w:t>。</w:t>
      </w:r>
      <w:r>
        <w:rPr>
          <w:rFonts w:ascii="Times New Roman" w:hAnsi="Times New Roman" w:eastAsia="宋体"/>
          <w:b/>
          <w:color w:val="1F3A5F"/>
          <w:sz w:val="20"/>
        </w:rPr>
        <w:t>转移规律</w:t>
      </w:r>
      <w:r>
        <w:rPr>
          <w:rFonts w:ascii="Times New Roman" w:hAnsi="Times New Roman" w:eastAsia="宋体"/>
          <w:color w:val="262B33"/>
          <w:sz w:val="20"/>
        </w:rPr>
        <w:t>：</w:t>
      </w:r>
      <w:r>
        <w:rPr>
          <w:rFonts w:ascii="Times New Roman" w:hAnsi="Times New Roman" w:eastAsia="宋体"/>
          <w:b/>
          <w:color w:val="1F3A5F"/>
          <w:sz w:val="20"/>
        </w:rPr>
        <w:t>易沿血液循环转移至肺（血行转移）</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主要依靠 X 线、CT 作初步诊断，最后依靠病理检查确定</w:t>
      </w:r>
      <w:r>
        <w:rPr>
          <w:rFonts w:ascii="Times New Roman" w:hAnsi="Times New Roman" w:eastAsia="宋体"/>
          <w:color w:val="262B33"/>
          <w:sz w:val="20"/>
        </w:rPr>
        <w:t>。</w:t>
      </w:r>
      <w:r>
        <w:rPr>
          <w:rFonts w:ascii="Times New Roman" w:hAnsi="Times New Roman" w:eastAsia="宋体"/>
          <w:b/>
          <w:color w:val="1F3A5F"/>
          <w:sz w:val="20"/>
        </w:rPr>
        <w:t>治疗</w:t>
      </w:r>
      <w:r>
        <w:rPr>
          <w:rFonts w:ascii="Times New Roman" w:hAnsi="Times New Roman" w:eastAsia="宋体"/>
          <w:color w:val="262B33"/>
          <w:sz w:val="20"/>
        </w:rPr>
        <w:t>：</w:t>
      </w:r>
      <w:r>
        <w:rPr>
          <w:rFonts w:ascii="Times New Roman" w:hAnsi="Times New Roman" w:eastAsia="宋体"/>
          <w:b/>
          <w:color w:val="1F3A5F"/>
          <w:sz w:val="20"/>
        </w:rPr>
        <w:t>以手术为主的综合治疗</w:t>
      </w:r>
      <w:r>
        <w:rPr>
          <w:rFonts w:ascii="Times New Roman" w:hAnsi="Times New Roman" w:eastAsia="宋体"/>
          <w:color w:val="262B33"/>
          <w:sz w:val="20"/>
        </w:rPr>
        <w:t>；手术需行</w:t>
      </w:r>
      <w:r>
        <w:rPr>
          <w:rFonts w:ascii="Times New Roman" w:hAnsi="Times New Roman" w:eastAsia="宋体"/>
          <w:b/>
          <w:color w:val="1F3A5F"/>
          <w:sz w:val="20"/>
        </w:rPr>
        <w:t>大块根治性切除</w:t>
      </w:r>
      <w:r>
        <w:rPr>
          <w:rFonts w:ascii="Times New Roman" w:hAnsi="Times New Roman" w:eastAsia="宋体"/>
          <w:color w:val="262B33"/>
          <w:sz w:val="20"/>
        </w:rPr>
        <w:t>，特别强调</w:t>
      </w:r>
      <w:r>
        <w:rPr>
          <w:rFonts w:ascii="Times New Roman" w:hAnsi="Times New Roman" w:eastAsia="宋体"/>
          <w:b/>
          <w:color w:val="1F3A5F"/>
          <w:sz w:val="20"/>
        </w:rPr>
        <w:t>器官切除的概念</w:t>
      </w:r>
      <w:r>
        <w:rPr>
          <w:rFonts w:ascii="Times New Roman" w:hAnsi="Times New Roman" w:eastAsia="宋体"/>
          <w:color w:val="262B33"/>
          <w:sz w:val="20"/>
        </w:rPr>
        <w:t>。</w:t>
      </w:r>
      <w:r>
        <w:rPr>
          <w:rFonts w:ascii="Times New Roman" w:hAnsi="Times New Roman" w:eastAsia="宋体"/>
          <w:b/>
          <w:color w:val="1F3A5F"/>
          <w:sz w:val="20"/>
        </w:rPr>
        <w:t>预后</w:t>
      </w:r>
      <w:r>
        <w:rPr>
          <w:rFonts w:ascii="Times New Roman" w:hAnsi="Times New Roman" w:eastAsia="宋体"/>
          <w:color w:val="262B33"/>
          <w:sz w:val="20"/>
        </w:rPr>
        <w:t xml:space="preserve">：5 年生存率 </w:t>
      </w:r>
      <w:r>
        <w:rPr>
          <w:rFonts w:ascii="Times New Roman" w:hAnsi="Times New Roman" w:eastAsia="宋体"/>
          <w:b/>
          <w:color w:val="1F3A5F"/>
          <w:sz w:val="20"/>
        </w:rPr>
        <w:t>30%～50%</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八、恶性淋巴瘤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来源与分类</w:t>
      </w:r>
      <w:r>
        <w:rPr>
          <w:rFonts w:ascii="Times New Roman" w:hAnsi="Times New Roman" w:eastAsia="宋体"/>
          <w:color w:val="9C272F"/>
          <w:sz w:val="20"/>
        </w:rPr>
        <w:t>：</w:t>
      </w:r>
      <w:r>
        <w:rPr>
          <w:rFonts w:ascii="Times New Roman" w:hAnsi="Times New Roman" w:eastAsia="宋体"/>
          <w:b/>
          <w:color w:val="1F3A5F"/>
          <w:sz w:val="20"/>
        </w:rPr>
        <w:t>起源于淋巴系统</w:t>
      </w:r>
      <w:r>
        <w:rPr>
          <w:rFonts w:ascii="Times New Roman" w:hAnsi="Times New Roman" w:eastAsia="宋体"/>
          <w:color w:val="262B33"/>
          <w:sz w:val="20"/>
        </w:rPr>
        <w:t>的恶性肿瘤；分</w:t>
      </w:r>
      <w:r>
        <w:rPr>
          <w:rFonts w:ascii="Times New Roman" w:hAnsi="Times New Roman" w:eastAsia="宋体"/>
          <w:b/>
          <w:color w:val="1F3A5F"/>
          <w:sz w:val="20"/>
        </w:rPr>
        <w:t>霍奇金淋巴瘤（HL）</w:t>
      </w:r>
      <w:r>
        <w:rPr>
          <w:rFonts w:ascii="Times New Roman" w:hAnsi="Times New Roman" w:eastAsia="宋体"/>
          <w:color w:val="262B33"/>
          <w:sz w:val="20"/>
        </w:rPr>
        <w:t>与</w:t>
      </w:r>
      <w:r>
        <w:rPr>
          <w:rFonts w:ascii="Times New Roman" w:hAnsi="Times New Roman" w:eastAsia="宋体"/>
          <w:b/>
          <w:color w:val="1F3A5F"/>
          <w:sz w:val="20"/>
        </w:rPr>
        <w:t>非霍奇金淋巴瘤（NHL）</w:t>
      </w:r>
      <w:r>
        <w:rPr>
          <w:rFonts w:ascii="Times New Roman" w:hAnsi="Times New Roman" w:eastAsia="宋体"/>
          <w:color w:val="262B33"/>
          <w:sz w:val="20"/>
        </w:rPr>
        <w:t>，</w:t>
      </w:r>
      <w:r>
        <w:rPr>
          <w:rFonts w:ascii="Times New Roman" w:hAnsi="Times New Roman" w:eastAsia="宋体"/>
          <w:b/>
          <w:color w:val="1F3A5F"/>
          <w:sz w:val="20"/>
        </w:rPr>
        <w:t>NHL∶HL 约为 5∶1</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r>
        <w:rPr>
          <w:rFonts w:ascii="Times New Roman" w:hAnsi="Times New Roman" w:eastAsia="宋体"/>
          <w:color w:val="262B33"/>
          <w:sz w:val="20"/>
        </w:rPr>
        <w:t>可发生于</w:t>
      </w:r>
      <w:r>
        <w:rPr>
          <w:rFonts w:ascii="Times New Roman" w:hAnsi="Times New Roman" w:eastAsia="宋体"/>
          <w:b/>
          <w:color w:val="1F3A5F"/>
          <w:sz w:val="20"/>
        </w:rPr>
        <w:t>任何年龄，以青、中年为多</w:t>
      </w:r>
      <w:r>
        <w:rPr>
          <w:rFonts w:ascii="Times New Roman" w:hAnsi="Times New Roman" w:eastAsia="宋体"/>
          <w:color w:val="262B33"/>
          <w:sz w:val="20"/>
        </w:rPr>
        <w:t>。</w:t>
      </w:r>
      <w:r>
        <w:rPr>
          <w:rFonts w:ascii="Times New Roman" w:hAnsi="Times New Roman" w:eastAsia="宋体"/>
          <w:b/>
          <w:color w:val="1F3A5F"/>
          <w:sz w:val="20"/>
        </w:rPr>
        <w:t>起源于淋巴结内者称结内型</w:t>
      </w:r>
      <w:r>
        <w:rPr>
          <w:rFonts w:ascii="Times New Roman" w:hAnsi="Times New Roman" w:eastAsia="宋体"/>
          <w:color w:val="262B33"/>
          <w:sz w:val="20"/>
        </w:rPr>
        <w:t>，</w:t>
      </w:r>
      <w:r>
        <w:rPr>
          <w:rFonts w:ascii="Times New Roman" w:hAnsi="Times New Roman" w:eastAsia="宋体"/>
          <w:b/>
          <w:color w:val="1F3A5F"/>
          <w:sz w:val="20"/>
        </w:rPr>
        <w:t>以颈部淋巴结最常见</w:t>
      </w:r>
      <w:r>
        <w:rPr>
          <w:rFonts w:ascii="Times New Roman" w:hAnsi="Times New Roman" w:eastAsia="宋体"/>
          <w:color w:val="262B33"/>
          <w:sz w:val="20"/>
        </w:rPr>
        <w:t>；</w:t>
      </w:r>
      <w:r>
        <w:rPr>
          <w:rFonts w:ascii="Times New Roman" w:hAnsi="Times New Roman" w:eastAsia="宋体"/>
          <w:b/>
          <w:color w:val="1F3A5F"/>
          <w:sz w:val="20"/>
        </w:rPr>
        <w:t>起源于淋巴结外者称结外型</w:t>
      </w:r>
      <w:r>
        <w:rPr>
          <w:rFonts w:ascii="Times New Roman" w:hAnsi="Times New Roman" w:eastAsia="宋体"/>
          <w:color w:val="262B33"/>
          <w:sz w:val="20"/>
        </w:rPr>
        <w:t>，可发生于</w:t>
      </w:r>
      <w:r>
        <w:rPr>
          <w:rFonts w:ascii="Times New Roman" w:hAnsi="Times New Roman" w:eastAsia="宋体"/>
          <w:b/>
          <w:color w:val="1F3A5F"/>
          <w:sz w:val="20"/>
        </w:rPr>
        <w:t>牙龈、腭、颊、口咽、颌骨</w:t>
      </w:r>
      <w:r>
        <w:rPr>
          <w:rFonts w:ascii="Times New Roman" w:hAnsi="Times New Roman" w:eastAsia="宋体"/>
          <w:color w:val="262B33"/>
          <w:sz w:val="20"/>
        </w:rPr>
        <w:t>等部位（</w:t>
      </w:r>
      <w:r>
        <w:rPr>
          <w:rFonts w:ascii="Times New Roman" w:hAnsi="Times New Roman" w:eastAsia="宋体"/>
          <w:b/>
          <w:color w:val="1F3A5F"/>
          <w:sz w:val="20"/>
        </w:rPr>
        <w:t>口腔颌面部以结外型多见</w:t>
      </w:r>
      <w:r>
        <w:rPr>
          <w:rFonts w:ascii="Times New Roman" w:hAnsi="Times New Roman" w:eastAsia="宋体"/>
          <w:color w:val="262B33"/>
          <w:sz w:val="20"/>
        </w:rPr>
        <w:t>）。</w:t>
      </w:r>
      <w:r>
        <w:rPr>
          <w:rFonts w:ascii="Times New Roman" w:hAnsi="Times New Roman" w:eastAsia="宋体"/>
          <w:b/>
          <w:color w:val="1F3A5F"/>
          <w:sz w:val="20"/>
        </w:rPr>
        <w:t>结内型</w:t>
      </w:r>
      <w:r>
        <w:rPr>
          <w:rFonts w:ascii="Times New Roman" w:hAnsi="Times New Roman" w:eastAsia="宋体"/>
          <w:color w:val="262B33"/>
          <w:sz w:val="20"/>
        </w:rPr>
        <w:t>早期</w:t>
      </w:r>
      <w:r>
        <w:rPr>
          <w:rFonts w:ascii="Times New Roman" w:hAnsi="Times New Roman" w:eastAsia="宋体"/>
          <w:b/>
          <w:color w:val="1F3A5F"/>
          <w:sz w:val="20"/>
        </w:rPr>
        <w:t>颈部、腋下、腹股沟等处淋巴结肿大，质地坚实而具有弹性，无压痛，大小不等，可移动</w:t>
      </w:r>
      <w:r>
        <w:rPr>
          <w:rFonts w:ascii="Times New Roman" w:hAnsi="Times New Roman" w:eastAsia="宋体"/>
          <w:color w:val="262B33"/>
          <w:sz w:val="20"/>
        </w:rPr>
        <w:t>，以后</w:t>
      </w:r>
      <w:r>
        <w:rPr>
          <w:rFonts w:ascii="Times New Roman" w:hAnsi="Times New Roman" w:eastAsia="宋体"/>
          <w:b/>
          <w:color w:val="1F3A5F"/>
          <w:sz w:val="20"/>
        </w:rPr>
        <w:t>互相融合成块，失去动度</w:t>
      </w:r>
      <w:r>
        <w:rPr>
          <w:rFonts w:ascii="Times New Roman" w:hAnsi="Times New Roman" w:eastAsia="宋体"/>
          <w:color w:val="262B33"/>
          <w:sz w:val="20"/>
        </w:rPr>
        <w:t>；</w:t>
      </w:r>
      <w:r>
        <w:rPr>
          <w:rFonts w:ascii="Times New Roman" w:hAnsi="Times New Roman" w:eastAsia="宋体"/>
          <w:b/>
          <w:color w:val="1F3A5F"/>
          <w:sz w:val="20"/>
        </w:rPr>
        <w:t>结外型</w:t>
      </w:r>
      <w:r>
        <w:rPr>
          <w:rFonts w:ascii="Times New Roman" w:hAnsi="Times New Roman" w:eastAsia="宋体"/>
          <w:color w:val="262B33"/>
          <w:sz w:val="20"/>
        </w:rPr>
        <w:t>表现多样；</w:t>
      </w:r>
      <w:r>
        <w:rPr>
          <w:rFonts w:ascii="Times New Roman" w:hAnsi="Times New Roman" w:eastAsia="宋体"/>
          <w:b/>
          <w:color w:val="1F3A5F"/>
          <w:sz w:val="20"/>
        </w:rPr>
        <w:t>晚期</w:t>
      </w:r>
      <w:r>
        <w:rPr>
          <w:rFonts w:ascii="Times New Roman" w:hAnsi="Times New Roman" w:eastAsia="宋体"/>
          <w:color w:val="262B33"/>
          <w:sz w:val="20"/>
        </w:rPr>
        <w:t>多出现</w:t>
      </w:r>
      <w:r>
        <w:rPr>
          <w:rFonts w:ascii="Times New Roman" w:hAnsi="Times New Roman" w:eastAsia="宋体"/>
          <w:b/>
          <w:color w:val="1F3A5F"/>
          <w:sz w:val="20"/>
        </w:rPr>
        <w:t>发热、肝脾大、全身消瘦、贫血</w:t>
      </w:r>
      <w:r>
        <w:rPr>
          <w:rFonts w:ascii="Times New Roman" w:hAnsi="Times New Roman" w:eastAsia="宋体"/>
          <w:color w:val="262B33"/>
          <w:sz w:val="20"/>
        </w:rPr>
        <w:t>等全身表现。</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3.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color w:val="262B33"/>
          <w:sz w:val="20"/>
        </w:rPr>
        <w:t>疑为本病时</w:t>
      </w:r>
      <w:r>
        <w:rPr>
          <w:rFonts w:ascii="Times New Roman" w:hAnsi="Times New Roman" w:eastAsia="宋体"/>
          <w:b/>
          <w:color w:val="1F3A5F"/>
          <w:sz w:val="20"/>
        </w:rPr>
        <w:t>及时作病理检查非常重要</w:t>
      </w:r>
      <w:r>
        <w:rPr>
          <w:rFonts w:ascii="Times New Roman" w:hAnsi="Times New Roman" w:eastAsia="宋体"/>
          <w:color w:val="262B33"/>
          <w:sz w:val="20"/>
        </w:rPr>
        <w:t>——</w:t>
      </w:r>
      <w:r>
        <w:rPr>
          <w:rFonts w:ascii="Times New Roman" w:hAnsi="Times New Roman" w:eastAsia="宋体"/>
          <w:b/>
          <w:color w:val="1F3A5F"/>
          <w:sz w:val="20"/>
        </w:rPr>
        <w:t>结内型</w:t>
      </w:r>
      <w:r>
        <w:rPr>
          <w:rFonts w:ascii="Times New Roman" w:hAnsi="Times New Roman" w:eastAsia="宋体"/>
          <w:color w:val="262B33"/>
          <w:sz w:val="20"/>
        </w:rPr>
        <w:t>用</w:t>
      </w:r>
      <w:r>
        <w:rPr>
          <w:rFonts w:ascii="Times New Roman" w:hAnsi="Times New Roman" w:eastAsia="宋体"/>
          <w:b/>
          <w:color w:val="1F3A5F"/>
          <w:sz w:val="20"/>
        </w:rPr>
        <w:t>细胞学穿吸活检</w:t>
      </w:r>
      <w:r>
        <w:rPr>
          <w:rFonts w:ascii="Times New Roman" w:hAnsi="Times New Roman" w:eastAsia="宋体"/>
          <w:color w:val="262B33"/>
          <w:sz w:val="20"/>
        </w:rPr>
        <w:t>或</w:t>
      </w:r>
      <w:r>
        <w:rPr>
          <w:rFonts w:ascii="Times New Roman" w:hAnsi="Times New Roman" w:eastAsia="宋体"/>
          <w:b/>
          <w:color w:val="1F3A5F"/>
          <w:sz w:val="20"/>
        </w:rPr>
        <w:t>摘除整个淋巴结作病理</w:t>
      </w:r>
      <w:r>
        <w:rPr>
          <w:rFonts w:ascii="Times New Roman" w:hAnsi="Times New Roman" w:eastAsia="宋体"/>
          <w:color w:val="262B33"/>
          <w:sz w:val="20"/>
        </w:rPr>
        <w:t>，</w:t>
      </w:r>
      <w:r>
        <w:rPr>
          <w:rFonts w:ascii="Times New Roman" w:hAnsi="Times New Roman" w:eastAsia="宋体"/>
          <w:b/>
          <w:color w:val="1F3A5F"/>
          <w:sz w:val="20"/>
        </w:rPr>
        <w:t>结外型</w:t>
      </w:r>
      <w:r>
        <w:rPr>
          <w:rFonts w:ascii="Times New Roman" w:hAnsi="Times New Roman" w:eastAsia="宋体"/>
          <w:color w:val="262B33"/>
          <w:sz w:val="20"/>
        </w:rPr>
        <w:t>用</w:t>
      </w:r>
      <w:r>
        <w:rPr>
          <w:rFonts w:ascii="Times New Roman" w:hAnsi="Times New Roman" w:eastAsia="宋体"/>
          <w:b/>
          <w:color w:val="1F3A5F"/>
          <w:sz w:val="20"/>
        </w:rPr>
        <w:t>钳取或切取活检</w:t>
      </w:r>
      <w:r>
        <w:rPr>
          <w:rFonts w:ascii="Times New Roman" w:hAnsi="Times New Roman" w:eastAsia="宋体"/>
          <w:color w:val="262B33"/>
          <w:sz w:val="20"/>
        </w:rPr>
        <w:t>，</w:t>
      </w:r>
      <w:r>
        <w:rPr>
          <w:rFonts w:ascii="Times New Roman" w:hAnsi="Times New Roman" w:eastAsia="宋体"/>
          <w:b/>
          <w:color w:val="1F3A5F"/>
          <w:sz w:val="20"/>
        </w:rPr>
        <w:t>免疫组化特殊染色可提高诊断正确率</w:t>
      </w:r>
      <w:r>
        <w:rPr>
          <w:rFonts w:ascii="Times New Roman" w:hAnsi="Times New Roman" w:eastAsia="宋体"/>
          <w:color w:val="262B33"/>
          <w:sz w:val="20"/>
        </w:rPr>
        <w:t>；因系</w:t>
      </w:r>
      <w:r>
        <w:rPr>
          <w:rFonts w:ascii="Times New Roman" w:hAnsi="Times New Roman" w:eastAsia="宋体"/>
          <w:b/>
          <w:color w:val="1F3A5F"/>
          <w:sz w:val="20"/>
        </w:rPr>
        <w:t>全身性疾病</w:t>
      </w:r>
      <w:r>
        <w:rPr>
          <w:rFonts w:ascii="Times New Roman" w:hAnsi="Times New Roman" w:eastAsia="宋体"/>
          <w:color w:val="262B33"/>
          <w:sz w:val="20"/>
        </w:rPr>
        <w:t>，须</w:t>
      </w:r>
      <w:r>
        <w:rPr>
          <w:rFonts w:ascii="Times New Roman" w:hAnsi="Times New Roman" w:eastAsia="宋体"/>
          <w:b/>
          <w:color w:val="1F3A5F"/>
          <w:sz w:val="20"/>
        </w:rPr>
        <w:t>排除纵隔、胸部、肝、脾、后腹膜等部位淋巴结受侵</w:t>
      </w:r>
      <w:r>
        <w:rPr>
          <w:rFonts w:ascii="Times New Roman" w:hAnsi="Times New Roman" w:eastAsia="宋体"/>
          <w:color w:val="262B33"/>
          <w:sz w:val="20"/>
        </w:rPr>
        <w:t>，</w:t>
      </w:r>
      <w:r>
        <w:rPr>
          <w:rFonts w:ascii="Times New Roman" w:hAnsi="Times New Roman" w:eastAsia="宋体"/>
          <w:b/>
          <w:color w:val="1F3A5F"/>
          <w:sz w:val="20"/>
        </w:rPr>
        <w:t>CT 或 MRI 都是必须采用的检查手段</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对放疗及化疗都比较敏感</w:t>
      </w:r>
      <w:r>
        <w:rPr>
          <w:rFonts w:ascii="Times New Roman" w:hAnsi="Times New Roman" w:eastAsia="宋体"/>
          <w:color w:val="262B33"/>
          <w:sz w:val="20"/>
        </w:rPr>
        <w:t>，采用</w:t>
      </w:r>
      <w:r>
        <w:rPr>
          <w:rFonts w:ascii="Times New Roman" w:hAnsi="Times New Roman" w:eastAsia="宋体"/>
          <w:b/>
          <w:color w:val="1F3A5F"/>
          <w:sz w:val="20"/>
        </w:rPr>
        <w:t>以放疗或化疗为主的综合治疗</w:t>
      </w:r>
      <w:r>
        <w:rPr>
          <w:rFonts w:ascii="Times New Roman" w:hAnsi="Times New Roman" w:eastAsia="宋体"/>
          <w:color w:val="262B33"/>
          <w:sz w:val="20"/>
        </w:rPr>
        <w:t>；对</w:t>
      </w:r>
      <w:r>
        <w:rPr>
          <w:rFonts w:ascii="Times New Roman" w:hAnsi="Times New Roman" w:eastAsia="宋体"/>
          <w:b/>
          <w:color w:val="1F3A5F"/>
          <w:sz w:val="20"/>
        </w:rPr>
        <w:t>放疗后不消退的结外型口腔颌面部恶性淋巴瘤，特别是已侵犯骨组织者</w:t>
      </w:r>
      <w:r>
        <w:rPr>
          <w:rFonts w:ascii="Times New Roman" w:hAnsi="Times New Roman" w:eastAsia="宋体"/>
          <w:color w:val="262B33"/>
          <w:sz w:val="20"/>
        </w:rPr>
        <w:t>，可考虑</w:t>
      </w:r>
      <w:r>
        <w:rPr>
          <w:rFonts w:ascii="Times New Roman" w:hAnsi="Times New Roman" w:eastAsia="宋体"/>
          <w:b/>
          <w:color w:val="1F3A5F"/>
          <w:sz w:val="20"/>
        </w:rPr>
        <w:t>局部扩大根治性切除术，术后再化疗</w:t>
      </w:r>
      <w:r>
        <w:rPr>
          <w:rFonts w:ascii="Times New Roman" w:hAnsi="Times New Roman" w:eastAsia="宋体"/>
          <w:color w:val="262B33"/>
          <w:sz w:val="20"/>
        </w:rPr>
        <w:t>。</w:t>
      </w:r>
      <w:r>
        <w:rPr>
          <w:rFonts w:ascii="Times New Roman" w:hAnsi="Times New Roman" w:eastAsia="宋体"/>
          <w:b/>
          <w:color w:val="1F3A5F"/>
          <w:sz w:val="20"/>
        </w:rPr>
        <w:t>预后</w:t>
      </w:r>
      <w:r>
        <w:rPr>
          <w:rFonts w:ascii="Times New Roman" w:hAnsi="Times New Roman" w:eastAsia="宋体"/>
          <w:color w:val="262B33"/>
          <w:sz w:val="20"/>
        </w:rPr>
        <w:t>：</w:t>
      </w:r>
      <w:r>
        <w:rPr>
          <w:rFonts w:ascii="Times New Roman" w:hAnsi="Times New Roman" w:eastAsia="宋体"/>
          <w:b/>
          <w:color w:val="1F3A5F"/>
          <w:sz w:val="20"/>
        </w:rPr>
        <w:t>HL 较 NHL 好</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九、四类恶性肿瘤速记对比　［掌握］</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9C272F"/>
          <w:sz w:val="20"/>
        </w:rPr>
        <w:t>来源、好发与转移</w:t>
      </w:r>
      <w:r>
        <w:rPr>
          <w:rFonts w:ascii="Times New Roman" w:hAnsi="Times New Roman" w:eastAsia="宋体"/>
          <w:color w:val="9C272F"/>
          <w:sz w:val="20"/>
        </w:rPr>
        <w:t>：</w:t>
      </w:r>
      <w:r>
        <w:rPr>
          <w:rFonts w:ascii="Times New Roman" w:hAnsi="Times New Roman" w:eastAsia="宋体"/>
          <w:b/>
          <w:color w:val="1F3A5F"/>
          <w:sz w:val="20"/>
        </w:rPr>
        <w:t>癌</w:t>
      </w:r>
      <w:r>
        <w:rPr>
          <w:rFonts w:ascii="Times New Roman" w:hAnsi="Times New Roman" w:eastAsia="宋体"/>
          <w:color w:val="262B33"/>
          <w:sz w:val="20"/>
        </w:rPr>
        <w:t>——上皮组织，</w:t>
      </w:r>
      <w:r>
        <w:rPr>
          <w:rFonts w:ascii="Times New Roman" w:hAnsi="Times New Roman" w:eastAsia="宋体"/>
          <w:b/>
          <w:color w:val="1F3A5F"/>
          <w:sz w:val="20"/>
        </w:rPr>
        <w:t>40～60 岁、男多于女</w:t>
      </w:r>
      <w:r>
        <w:rPr>
          <w:rFonts w:ascii="Times New Roman" w:hAnsi="Times New Roman" w:eastAsia="宋体"/>
          <w:color w:val="262B33"/>
          <w:sz w:val="20"/>
        </w:rPr>
        <w:t>，好发于</w:t>
      </w:r>
      <w:r>
        <w:rPr>
          <w:rFonts w:ascii="Times New Roman" w:hAnsi="Times New Roman" w:eastAsia="宋体"/>
          <w:b/>
          <w:color w:val="1F3A5F"/>
          <w:sz w:val="20"/>
        </w:rPr>
        <w:t>舌、牙龈、颊等黏膜</w:t>
      </w:r>
      <w:r>
        <w:rPr>
          <w:rFonts w:ascii="Times New Roman" w:hAnsi="Times New Roman" w:eastAsia="宋体"/>
          <w:color w:val="262B33"/>
          <w:sz w:val="20"/>
        </w:rPr>
        <w:t>，</w:t>
      </w:r>
      <w:r>
        <w:rPr>
          <w:rFonts w:ascii="Times New Roman" w:hAnsi="Times New Roman" w:eastAsia="宋体"/>
          <w:b/>
          <w:color w:val="1F3A5F"/>
          <w:sz w:val="20"/>
        </w:rPr>
        <w:t>以淋巴转移为主</w:t>
      </w:r>
      <w:r>
        <w:rPr>
          <w:rFonts w:ascii="Times New Roman" w:hAnsi="Times New Roman" w:eastAsia="宋体"/>
          <w:color w:val="262B33"/>
          <w:sz w:val="20"/>
        </w:rPr>
        <w:t>；</w:t>
      </w:r>
      <w:r>
        <w:rPr>
          <w:rFonts w:ascii="Times New Roman" w:hAnsi="Times New Roman" w:eastAsia="宋体"/>
          <w:b/>
          <w:color w:val="1F3A5F"/>
          <w:sz w:val="20"/>
        </w:rPr>
        <w:t>软组织肉瘤</w:t>
      </w:r>
      <w:r>
        <w:rPr>
          <w:rFonts w:ascii="Times New Roman" w:hAnsi="Times New Roman" w:eastAsia="宋体"/>
          <w:color w:val="262B33"/>
          <w:sz w:val="20"/>
        </w:rPr>
        <w:t>——</w:t>
      </w:r>
      <w:r>
        <w:rPr>
          <w:rFonts w:ascii="Times New Roman" w:hAnsi="Times New Roman" w:eastAsia="宋体"/>
          <w:b/>
          <w:color w:val="1F3A5F"/>
          <w:sz w:val="20"/>
        </w:rPr>
        <w:t>间叶组织</w:t>
      </w:r>
      <w:r>
        <w:rPr>
          <w:rFonts w:ascii="Times New Roman" w:hAnsi="Times New Roman" w:eastAsia="宋体"/>
          <w:color w:val="262B33"/>
          <w:sz w:val="20"/>
        </w:rPr>
        <w:t>，</w:t>
      </w:r>
      <w:r>
        <w:rPr>
          <w:rFonts w:ascii="Times New Roman" w:hAnsi="Times New Roman" w:eastAsia="宋体"/>
          <w:b/>
          <w:color w:val="1F3A5F"/>
          <w:sz w:val="20"/>
        </w:rPr>
        <w:t>青壮年</w:t>
      </w:r>
      <w:r>
        <w:rPr>
          <w:rFonts w:ascii="Times New Roman" w:hAnsi="Times New Roman" w:eastAsia="宋体"/>
          <w:color w:val="262B33"/>
          <w:sz w:val="20"/>
        </w:rPr>
        <w:t>，</w:t>
      </w:r>
      <w:r>
        <w:rPr>
          <w:rFonts w:ascii="Times New Roman" w:hAnsi="Times New Roman" w:eastAsia="宋体"/>
          <w:b/>
          <w:color w:val="1F3A5F"/>
          <w:sz w:val="20"/>
        </w:rPr>
        <w:t>较少淋巴结转移、常血行转移</w:t>
      </w:r>
      <w:r>
        <w:rPr>
          <w:rFonts w:ascii="Times New Roman" w:hAnsi="Times New Roman" w:eastAsia="宋体"/>
          <w:color w:val="262B33"/>
          <w:sz w:val="20"/>
        </w:rPr>
        <w:t>；</w:t>
      </w:r>
      <w:r>
        <w:rPr>
          <w:rFonts w:ascii="Times New Roman" w:hAnsi="Times New Roman" w:eastAsia="宋体"/>
          <w:b/>
          <w:color w:val="1F3A5F"/>
          <w:sz w:val="20"/>
        </w:rPr>
        <w:t>骨源性肉瘤</w:t>
      </w:r>
      <w:r>
        <w:rPr>
          <w:rFonts w:ascii="Times New Roman" w:hAnsi="Times New Roman" w:eastAsia="宋体"/>
          <w:color w:val="262B33"/>
          <w:sz w:val="20"/>
        </w:rPr>
        <w:t>——</w:t>
      </w:r>
      <w:r>
        <w:rPr>
          <w:rFonts w:ascii="Times New Roman" w:hAnsi="Times New Roman" w:eastAsia="宋体"/>
          <w:b/>
          <w:color w:val="1F3A5F"/>
          <w:sz w:val="20"/>
        </w:rPr>
        <w:t>骨间质</w:t>
      </w:r>
      <w:r>
        <w:rPr>
          <w:rFonts w:ascii="Times New Roman" w:hAnsi="Times New Roman" w:eastAsia="宋体"/>
          <w:color w:val="262B33"/>
          <w:sz w:val="20"/>
        </w:rPr>
        <w:t>，</w:t>
      </w:r>
      <w:r>
        <w:rPr>
          <w:rFonts w:ascii="Times New Roman" w:hAnsi="Times New Roman" w:eastAsia="宋体"/>
          <w:b/>
          <w:color w:val="1F3A5F"/>
          <w:sz w:val="20"/>
        </w:rPr>
        <w:t>青少年</w:t>
      </w:r>
      <w:r>
        <w:rPr>
          <w:rFonts w:ascii="Times New Roman" w:hAnsi="Times New Roman" w:eastAsia="宋体"/>
          <w:color w:val="262B33"/>
          <w:sz w:val="20"/>
        </w:rPr>
        <w:t>，好发于</w:t>
      </w:r>
      <w:r>
        <w:rPr>
          <w:rFonts w:ascii="Times New Roman" w:hAnsi="Times New Roman" w:eastAsia="宋体"/>
          <w:b/>
          <w:color w:val="1F3A5F"/>
          <w:sz w:val="20"/>
        </w:rPr>
        <w:t>上、下颌骨</w:t>
      </w:r>
      <w:r>
        <w:rPr>
          <w:rFonts w:ascii="Times New Roman" w:hAnsi="Times New Roman" w:eastAsia="宋体"/>
          <w:color w:val="262B33"/>
          <w:sz w:val="20"/>
        </w:rPr>
        <w:t>，</w:t>
      </w:r>
      <w:r>
        <w:rPr>
          <w:rFonts w:ascii="Times New Roman" w:hAnsi="Times New Roman" w:eastAsia="宋体"/>
          <w:b/>
          <w:color w:val="1F3A5F"/>
          <w:sz w:val="20"/>
        </w:rPr>
        <w:t>血行转移至肺</w:t>
      </w:r>
      <w:r>
        <w:rPr>
          <w:rFonts w:ascii="Times New Roman" w:hAnsi="Times New Roman" w:eastAsia="宋体"/>
          <w:color w:val="262B33"/>
          <w:sz w:val="20"/>
        </w:rPr>
        <w:t>；</w:t>
      </w:r>
      <w:r>
        <w:rPr>
          <w:rFonts w:ascii="Times New Roman" w:hAnsi="Times New Roman" w:eastAsia="宋体"/>
          <w:b/>
          <w:color w:val="1F3A5F"/>
          <w:sz w:val="20"/>
        </w:rPr>
        <w:t>恶性淋巴瘤</w:t>
      </w:r>
      <w:r>
        <w:rPr>
          <w:rFonts w:ascii="Times New Roman" w:hAnsi="Times New Roman" w:eastAsia="宋体"/>
          <w:color w:val="262B33"/>
          <w:sz w:val="20"/>
        </w:rPr>
        <w:t>——</w:t>
      </w:r>
      <w:r>
        <w:rPr>
          <w:rFonts w:ascii="Times New Roman" w:hAnsi="Times New Roman" w:eastAsia="宋体"/>
          <w:b/>
          <w:color w:val="1F3A5F"/>
          <w:sz w:val="20"/>
        </w:rPr>
        <w:t>淋巴系统</w:t>
      </w:r>
      <w:r>
        <w:rPr>
          <w:rFonts w:ascii="Times New Roman" w:hAnsi="Times New Roman" w:eastAsia="宋体"/>
          <w:color w:val="262B33"/>
          <w:sz w:val="20"/>
        </w:rPr>
        <w:t>，</w:t>
      </w:r>
      <w:r>
        <w:rPr>
          <w:rFonts w:ascii="Times New Roman" w:hAnsi="Times New Roman" w:eastAsia="宋体"/>
          <w:b/>
          <w:color w:val="1F3A5F"/>
          <w:sz w:val="20"/>
        </w:rPr>
        <w:t>青中年多</w:t>
      </w:r>
      <w:r>
        <w:rPr>
          <w:rFonts w:ascii="Times New Roman" w:hAnsi="Times New Roman" w:eastAsia="宋体"/>
          <w:color w:val="262B33"/>
          <w:sz w:val="20"/>
        </w:rPr>
        <w:t>，</w:t>
      </w:r>
      <w:r>
        <w:rPr>
          <w:rFonts w:ascii="Times New Roman" w:hAnsi="Times New Roman" w:eastAsia="宋体"/>
          <w:b/>
          <w:color w:val="1F3A5F"/>
          <w:sz w:val="20"/>
        </w:rPr>
        <w:t>结内型以颈部淋巴结最常见</w:t>
      </w:r>
      <w:r>
        <w:rPr>
          <w:rFonts w:ascii="Times New Roman" w:hAnsi="Times New Roman" w:eastAsia="宋体"/>
          <w:color w:val="262B33"/>
          <w:sz w:val="20"/>
        </w:rPr>
        <w:t>、</w:t>
      </w:r>
      <w:r>
        <w:rPr>
          <w:rFonts w:ascii="Times New Roman" w:hAnsi="Times New Roman" w:eastAsia="宋体"/>
          <w:b/>
          <w:color w:val="1F3A5F"/>
          <w:sz w:val="20"/>
        </w:rPr>
        <w:t>结外型见于牙龈、腭、颊、口咽、颌骨</w:t>
      </w:r>
      <w:r>
        <w:rPr>
          <w:rFonts w:ascii="Times New Roman" w:hAnsi="Times New Roman" w:eastAsia="宋体"/>
          <w:color w:val="262B33"/>
          <w:sz w:val="20"/>
        </w:rPr>
        <w:t>，为</w:t>
      </w:r>
      <w:r>
        <w:rPr>
          <w:rFonts w:ascii="Times New Roman" w:hAnsi="Times New Roman" w:eastAsia="宋体"/>
          <w:b/>
          <w:color w:val="1F3A5F"/>
          <w:sz w:val="20"/>
        </w:rPr>
        <w:t>全身性、多部位淋巴结受侵</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癌——以手术为主的综合治疗（三联疗法）</w:t>
      </w:r>
      <w:r>
        <w:rPr>
          <w:rFonts w:ascii="Times New Roman" w:hAnsi="Times New Roman" w:eastAsia="宋体"/>
          <w:color w:val="262B33"/>
          <w:sz w:val="20"/>
        </w:rPr>
        <w:t>；</w:t>
      </w:r>
      <w:r>
        <w:rPr>
          <w:rFonts w:ascii="Times New Roman" w:hAnsi="Times New Roman" w:eastAsia="宋体"/>
          <w:b/>
          <w:color w:val="1F3A5F"/>
          <w:sz w:val="20"/>
        </w:rPr>
        <w:t>软组织肉瘤——局部彻底广泛切除＋放化疗辅助</w:t>
      </w:r>
      <w:r>
        <w:rPr>
          <w:rFonts w:ascii="Times New Roman" w:hAnsi="Times New Roman" w:eastAsia="宋体"/>
          <w:color w:val="262B33"/>
          <w:sz w:val="20"/>
        </w:rPr>
        <w:t>；</w:t>
      </w:r>
      <w:r>
        <w:rPr>
          <w:rFonts w:ascii="Times New Roman" w:hAnsi="Times New Roman" w:eastAsia="宋体"/>
          <w:b/>
          <w:color w:val="1F3A5F"/>
          <w:sz w:val="20"/>
        </w:rPr>
        <w:t>骨肉瘤——大块根治性切除为主的综合治疗</w:t>
      </w:r>
      <w:r>
        <w:rPr>
          <w:rFonts w:ascii="Times New Roman" w:hAnsi="Times New Roman" w:eastAsia="宋体"/>
          <w:color w:val="262B33"/>
          <w:sz w:val="20"/>
        </w:rPr>
        <w:t>；</w:t>
      </w:r>
      <w:r>
        <w:rPr>
          <w:rFonts w:ascii="Times New Roman" w:hAnsi="Times New Roman" w:eastAsia="宋体"/>
          <w:b/>
          <w:color w:val="1F3A5F"/>
          <w:sz w:val="20"/>
        </w:rPr>
        <w:t>恶性淋巴瘤——以放疗或化疗为主的综合治疗</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第五节 口腔颌面部肿瘤的预防</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消除或减少致癌因素（去除病因是最好的预防方法）</w:t>
      </w:r>
      <w:r>
        <w:rPr>
          <w:rFonts w:ascii="Times New Roman" w:hAnsi="Times New Roman" w:eastAsia="宋体"/>
          <w:color w:val="262B33"/>
          <w:sz w:val="20"/>
        </w:rPr>
        <w:t>：及时处理</w:t>
      </w:r>
      <w:r>
        <w:rPr>
          <w:rFonts w:ascii="Times New Roman" w:hAnsi="Times New Roman" w:eastAsia="宋体"/>
          <w:b/>
          <w:color w:val="1F3A5F"/>
          <w:sz w:val="20"/>
        </w:rPr>
        <w:t>残根、残冠、错位牙</w:t>
      </w:r>
      <w:r>
        <w:rPr>
          <w:rFonts w:ascii="Times New Roman" w:hAnsi="Times New Roman" w:eastAsia="宋体"/>
          <w:color w:val="262B33"/>
          <w:sz w:val="20"/>
        </w:rPr>
        <w:t>，磨平</w:t>
      </w:r>
      <w:r>
        <w:rPr>
          <w:rFonts w:ascii="Times New Roman" w:hAnsi="Times New Roman" w:eastAsia="宋体"/>
          <w:b/>
          <w:color w:val="1F3A5F"/>
          <w:sz w:val="20"/>
        </w:rPr>
        <w:t>锐利牙尖</w:t>
      </w:r>
      <w:r>
        <w:rPr>
          <w:rFonts w:ascii="Times New Roman" w:hAnsi="Times New Roman" w:eastAsia="宋体"/>
          <w:color w:val="262B33"/>
          <w:sz w:val="20"/>
        </w:rPr>
        <w:t>，去除</w:t>
      </w:r>
      <w:r>
        <w:rPr>
          <w:rFonts w:ascii="Times New Roman" w:hAnsi="Times New Roman" w:eastAsia="宋体"/>
          <w:b/>
          <w:color w:val="1F3A5F"/>
          <w:sz w:val="20"/>
        </w:rPr>
        <w:t>不良修复体和不良的局部或全口义齿</w:t>
      </w:r>
      <w:r>
        <w:rPr>
          <w:rFonts w:ascii="Times New Roman" w:hAnsi="Times New Roman" w:eastAsia="宋体"/>
          <w:color w:val="262B33"/>
          <w:sz w:val="20"/>
        </w:rPr>
        <w:t>，以免口腔黏膜经常受刺激和损伤，从而</w:t>
      </w:r>
      <w:r>
        <w:rPr>
          <w:rFonts w:ascii="Times New Roman" w:hAnsi="Times New Roman" w:eastAsia="宋体"/>
          <w:b/>
          <w:color w:val="1F3A5F"/>
          <w:sz w:val="20"/>
        </w:rPr>
        <w:t>避免诱发癌肿，特别是舌癌、颊癌及牙龈癌</w:t>
      </w:r>
      <w:r>
        <w:rPr>
          <w:rFonts w:ascii="Times New Roman" w:hAnsi="Times New Roman" w:eastAsia="宋体"/>
          <w:color w:val="262B33"/>
          <w:sz w:val="20"/>
        </w:rPr>
        <w:t>；</w:t>
      </w:r>
      <w:r>
        <w:rPr>
          <w:rFonts w:ascii="Times New Roman" w:hAnsi="Times New Roman" w:eastAsia="宋体"/>
          <w:b/>
          <w:color w:val="1F3A5F"/>
          <w:sz w:val="20"/>
        </w:rPr>
        <w:t>戒除吸烟、酗酒、咀嚼槟榔等不良习惯</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及时处理癌前病损与癌前状态</w:t>
      </w:r>
      <w:r>
        <w:rPr>
          <w:rFonts w:ascii="Times New Roman" w:hAnsi="Times New Roman" w:eastAsia="宋体"/>
          <w:color w:val="8A5A00"/>
          <w:sz w:val="20"/>
        </w:rPr>
        <w:t>：</w:t>
      </w:r>
      <w:r>
        <w:rPr>
          <w:rFonts w:ascii="Times New Roman" w:hAnsi="Times New Roman" w:eastAsia="宋体"/>
          <w:b/>
          <w:color w:val="1F3A5F"/>
          <w:sz w:val="20"/>
        </w:rPr>
        <w:t>常见癌前病损为白斑和红斑</w:t>
      </w:r>
      <w:r>
        <w:rPr>
          <w:rFonts w:ascii="Times New Roman" w:hAnsi="Times New Roman" w:eastAsia="宋体"/>
          <w:color w:val="262B33"/>
          <w:sz w:val="20"/>
        </w:rPr>
        <w:t>（</w:t>
      </w:r>
      <w:r>
        <w:rPr>
          <w:rFonts w:ascii="Times New Roman" w:hAnsi="Times New Roman" w:eastAsia="宋体"/>
          <w:b/>
          <w:color w:val="1F3A5F"/>
          <w:sz w:val="20"/>
        </w:rPr>
        <w:t>口腔黏膜白斑是最常见的癌前病损之一</w:t>
      </w:r>
      <w:r>
        <w:rPr>
          <w:rFonts w:ascii="Times New Roman" w:hAnsi="Times New Roman" w:eastAsia="宋体"/>
          <w:color w:val="262B33"/>
          <w:sz w:val="20"/>
        </w:rPr>
        <w:t>）；</w:t>
      </w:r>
      <w:r>
        <w:rPr>
          <w:rFonts w:ascii="Times New Roman" w:hAnsi="Times New Roman" w:eastAsia="宋体"/>
          <w:b/>
          <w:color w:val="1F3A5F"/>
          <w:sz w:val="20"/>
        </w:rPr>
        <w:t>常见癌前状态有口腔扁平苔藓、口腔黏膜下纤维性变、盘状红斑狼疮、上皮过角化、先天性角化不良以及梅毒、着色性干皮病</w:t>
      </w:r>
      <w:r>
        <w:rPr>
          <w:rFonts w:ascii="Times New Roman" w:hAnsi="Times New Roman" w:eastAsia="宋体"/>
          <w:color w:val="262B33"/>
          <w:sz w:val="20"/>
        </w:rPr>
        <w:t>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开展防癌普查及易感人群监测</w:t>
      </w:r>
      <w:r>
        <w:rPr>
          <w:rFonts w:ascii="Times New Roman" w:hAnsi="Times New Roman" w:eastAsia="宋体"/>
          <w:color w:val="6B7580"/>
          <w:sz w:val="20"/>
        </w:rPr>
        <w:t>：</w:t>
      </w:r>
      <w:r>
        <w:rPr>
          <w:rFonts w:ascii="Times New Roman" w:hAnsi="Times New Roman" w:eastAsia="宋体"/>
          <w:b/>
          <w:color w:val="1F3A5F"/>
          <w:sz w:val="20"/>
        </w:rPr>
        <w:t>防癌普查及对易感人群（如嗜好咀嚼槟榔者）监测</w:t>
      </w:r>
      <w:r>
        <w:rPr>
          <w:rFonts w:ascii="Times New Roman" w:hAnsi="Times New Roman" w:eastAsia="宋体"/>
          <w:color w:val="262B33"/>
          <w:sz w:val="20"/>
        </w:rPr>
        <w:t>能早期发现并及时治疗——</w:t>
      </w:r>
      <w:r>
        <w:rPr>
          <w:rFonts w:ascii="Times New Roman" w:hAnsi="Times New Roman" w:eastAsia="宋体"/>
          <w:b/>
          <w:color w:val="1F3A5F"/>
          <w:sz w:val="20"/>
        </w:rPr>
        <w:t>早期恶性肿瘤可以治愈，晚期治疗效果很差</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三级预防</w:t>
      </w:r>
      <w:r>
        <w:rPr>
          <w:rFonts w:ascii="Times New Roman" w:hAnsi="Times New Roman" w:eastAsia="宋体"/>
          <w:color w:val="8A5A00"/>
          <w:sz w:val="20"/>
        </w:rPr>
        <w:t>：</w:t>
      </w:r>
      <w:r>
        <w:rPr>
          <w:rFonts w:ascii="Times New Roman" w:hAnsi="Times New Roman" w:eastAsia="宋体"/>
          <w:b/>
          <w:color w:val="1F3A5F"/>
          <w:sz w:val="20"/>
        </w:rPr>
        <w:t>一级（病因预防）——消除或减少致癌因素（戒烟、戒酒、戒槟榔，处理残根残冠错位牙、磨平锐利牙尖、去除不良修复体）</w:t>
      </w:r>
      <w:r>
        <w:rPr>
          <w:rFonts w:ascii="Times New Roman" w:hAnsi="Times New Roman" w:eastAsia="宋体"/>
          <w:color w:val="262B33"/>
          <w:sz w:val="20"/>
        </w:rPr>
        <w:t>；</w:t>
      </w:r>
      <w:r>
        <w:rPr>
          <w:rFonts w:ascii="Times New Roman" w:hAnsi="Times New Roman" w:eastAsia="宋体"/>
          <w:b/>
          <w:color w:val="1F3A5F"/>
          <w:sz w:val="20"/>
        </w:rPr>
        <w:t>二级（"三早"预防）——早发现、早诊断、早治疗，及时处理癌前病损（白斑、红斑）与癌前状态（扁平苔藓等），开展防癌普查及易感人群监测</w:t>
      </w:r>
      <w:r>
        <w:rPr>
          <w:rFonts w:ascii="Times New Roman" w:hAnsi="Times New Roman" w:eastAsia="宋体"/>
          <w:color w:val="262B33"/>
          <w:sz w:val="20"/>
        </w:rPr>
        <w:t>；</w:t>
      </w:r>
      <w:r>
        <w:rPr>
          <w:rFonts w:ascii="Times New Roman" w:hAnsi="Times New Roman" w:eastAsia="宋体"/>
          <w:b/>
          <w:color w:val="1F3A5F"/>
          <w:sz w:val="20"/>
        </w:rPr>
        <w:t>三级（临床预防／康复）——对已确诊者采取以手术为主的综合序列治疗，防止复发与转移，并作功能重建与康复</w:t>
      </w:r>
      <w:r>
        <w:rPr>
          <w:rFonts w:ascii="Times New Roman" w:hAnsi="Times New Roman" w:eastAsia="宋体"/>
          <w:color w:val="262B33"/>
          <w:sz w:val="20"/>
        </w:rPr>
        <w:t>。</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第十四章 老年口腔疾病</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大纲为"自学"章，全部要求为【了解】。教材中无独立章节，本章内容依据教材各章中与老年人群相关的临床特点归纳整理。</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一、老年人群牙周组织疾病的临床特点、治疗和预后</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130" w:after="60" w:line="288" w:lineRule="auto"/>
        <w:ind w:left="283" w:hanging="283"/>
      </w:pPr>
      <w:r>
        <w:rPr>
          <w:rFonts w:ascii="Times New Roman" w:hAnsi="Times New Roman" w:eastAsia="黑体"/>
          <w:b/>
          <w:color w:val="0B5A66"/>
          <w:sz w:val="21"/>
        </w:rPr>
        <w:t>▸ （一）临床特点（归纳性考点）</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 xml:space="preserve">牙龈退缩、牙根暴露 → </w:t>
      </w:r>
      <w:r>
        <w:rPr>
          <w:rFonts w:ascii="Times New Roman" w:hAnsi="Times New Roman" w:eastAsia="宋体"/>
          <w:b/>
          <w:color w:val="1F3A5F"/>
          <w:sz w:val="20"/>
        </w:rPr>
        <w:t>根面龋</w:t>
      </w:r>
      <w:r>
        <w:rPr>
          <w:rFonts w:ascii="Times New Roman" w:hAnsi="Times New Roman" w:eastAsia="宋体"/>
          <w:color w:val="262B33"/>
          <w:sz w:val="20"/>
        </w:rPr>
        <w:t>高发，且进展快、充填困难。</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牙槽骨吸收明显、牙周附着丧失累积 → 牙齿松动、移位，</w:t>
      </w:r>
      <w:r>
        <w:rPr>
          <w:rFonts w:ascii="Times New Roman" w:hAnsi="Times New Roman" w:eastAsia="宋体"/>
          <w:b/>
          <w:color w:val="1F3A5F"/>
          <w:sz w:val="20"/>
        </w:rPr>
        <w:t>牙间隙增大、食物嵌塞</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唾液分泌减少（口干）→ 菌斑堆积加速，牙石多，牙龈炎症易反复。</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老年患者常伴</w:t>
      </w:r>
      <w:r>
        <w:rPr>
          <w:rFonts w:ascii="Times New Roman" w:hAnsi="Times New Roman" w:eastAsia="宋体"/>
          <w:b/>
          <w:color w:val="1F3A5F"/>
          <w:sz w:val="20"/>
        </w:rPr>
        <w:t>全身疾病与用药</w:t>
      </w:r>
      <w:r>
        <w:rPr>
          <w:rFonts w:ascii="Times New Roman" w:hAnsi="Times New Roman" w:eastAsia="宋体"/>
          <w:color w:val="262B33"/>
          <w:sz w:val="20"/>
        </w:rPr>
        <w:t>（糖尿病、高血压、骨质疏松、抗凝药、钙通道阻滞剂、苯妥英钠等），影响牙周病的进展与治疗：</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color w:val="262B33"/>
          <w:sz w:val="19"/>
        </w:rPr>
        <w:t>糖尿病 → 牙周炎"第六并发症"，双向促进；</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color w:val="262B33"/>
          <w:sz w:val="19"/>
        </w:rPr>
        <w:t>抗凝/抗血小板药 → 治疗时出血风险增加；</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color w:val="262B33"/>
          <w:sz w:val="19"/>
        </w:rPr>
        <w:t xml:space="preserve">钙通道阻滞剂、苯妥英钠 → </w:t>
      </w:r>
      <w:r>
        <w:rPr>
          <w:rFonts w:ascii="Times New Roman" w:hAnsi="Times New Roman" w:eastAsia="宋体"/>
          <w:b/>
          <w:color w:val="1F3A5F"/>
          <w:sz w:val="19"/>
        </w:rPr>
        <w:t>药物性牙龈肥大</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组织修复与再生能力下降，创口愈合慢。</w:t>
      </w:r>
    </w:p>
    <w:p>
      <w:pPr>
        <w:spacing w:before="130" w:after="60" w:line="288" w:lineRule="auto"/>
        <w:ind w:left="283" w:hanging="283"/>
      </w:pPr>
      <w:r>
        <w:rPr>
          <w:rFonts w:ascii="Times New Roman" w:hAnsi="Times New Roman" w:eastAsia="黑体"/>
          <w:b/>
          <w:color w:val="0B5A66"/>
          <w:sz w:val="21"/>
        </w:rPr>
        <w:t>▸ （二）治疗原则【了解】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以</w:t>
      </w:r>
      <w:r>
        <w:rPr>
          <w:rFonts w:ascii="Times New Roman" w:hAnsi="Times New Roman" w:eastAsia="宋体"/>
          <w:b/>
          <w:color w:val="1F3A5F"/>
          <w:sz w:val="20"/>
        </w:rPr>
        <w:t>菌斑控制为基础</w:t>
      </w:r>
      <w:r>
        <w:rPr>
          <w:rFonts w:ascii="Times New Roman" w:hAnsi="Times New Roman" w:eastAsia="宋体"/>
          <w:color w:val="262B33"/>
          <w:sz w:val="20"/>
        </w:rPr>
        <w:t>：口腔卫生指导、正确刷牙、邻间隙清洁（牙线/牙间隙刷）。</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龈上洁治 + 龈下刮治（根面平整）</w:t>
      </w:r>
      <w:r>
        <w:rPr>
          <w:rFonts w:ascii="Times New Roman" w:hAnsi="Times New Roman" w:eastAsia="宋体"/>
          <w:color w:val="262B33"/>
          <w:sz w:val="20"/>
        </w:rPr>
        <w:t>，定期维护（3～6 个月复查）。</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治疗前评估全身状况与用药，</w:t>
      </w:r>
      <w:r>
        <w:rPr>
          <w:rFonts w:ascii="Times New Roman" w:hAnsi="Times New Roman" w:eastAsia="宋体"/>
          <w:b/>
          <w:color w:val="1F3A5F"/>
          <w:sz w:val="20"/>
        </w:rPr>
        <w:t>控制血压血糖、注意出血风险</w:t>
      </w:r>
      <w:r>
        <w:rPr>
          <w:rFonts w:ascii="Times New Roman" w:hAnsi="Times New Roman" w:eastAsia="宋体"/>
          <w:color w:val="262B33"/>
          <w:sz w:val="20"/>
        </w:rPr>
        <w:t>；必要时请内科会诊。</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color w:val="262B33"/>
          <w:sz w:val="20"/>
        </w:rPr>
        <w:t>手术（翻瓣等）适应证从严，注意术后愈合与感染预防。</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color w:val="262B33"/>
          <w:sz w:val="20"/>
        </w:rPr>
        <w:t>缺失牙及时修复（可摘局部义齿/全口义齿/种植），恢复咀嚼功能。</w:t>
      </w:r>
    </w:p>
    <w:p>
      <w:pPr>
        <w:spacing w:before="130" w:after="60" w:line="288" w:lineRule="auto"/>
        <w:ind w:left="283" w:hanging="283"/>
      </w:pPr>
      <w:r>
        <w:rPr>
          <w:rFonts w:ascii="Times New Roman" w:hAnsi="Times New Roman" w:eastAsia="黑体"/>
          <w:b/>
          <w:color w:val="0B5A66"/>
          <w:sz w:val="21"/>
        </w:rPr>
        <w:t>▸ （三）预后【了解】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依靠</w:t>
      </w:r>
      <w:r>
        <w:rPr>
          <w:rFonts w:ascii="Times New Roman" w:hAnsi="Times New Roman" w:eastAsia="宋体"/>
          <w:b/>
          <w:color w:val="1F3A5F"/>
          <w:sz w:val="20"/>
        </w:rPr>
        <w:t>长期、规律的牙周维护</w:t>
      </w:r>
      <w:r>
        <w:rPr>
          <w:rFonts w:ascii="Times New Roman" w:hAnsi="Times New Roman" w:eastAsia="宋体"/>
          <w:color w:val="262B33"/>
          <w:sz w:val="20"/>
        </w:rPr>
        <w:t>；患者依从性与口腔卫生水平是决定预后的关键。</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未控制的全身疾病（尤其糖尿病、吸烟）会显著影响疗效与长期稳定。</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二、老年人群牙体病的临床表现和治疗原则</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6B7580"/>
          <w:sz w:val="20"/>
        </w:rPr>
        <w:t>龋病特点</w:t>
      </w:r>
      <w:r>
        <w:rPr>
          <w:rFonts w:ascii="Times New Roman" w:hAnsi="Times New Roman" w:eastAsia="宋体"/>
          <w:color w:val="6B7580"/>
          <w:sz w:val="20"/>
        </w:rPr>
        <w:t>：</w:t>
      </w:r>
      <w:r>
        <w:rPr>
          <w:rFonts w:ascii="Times New Roman" w:hAnsi="Times New Roman" w:eastAsia="宋体"/>
          <w:b/>
          <w:color w:val="1F3A5F"/>
          <w:sz w:val="20"/>
        </w:rPr>
        <w:t>根面龋</w:t>
      </w:r>
      <w:r>
        <w:rPr>
          <w:rFonts w:ascii="Times New Roman" w:hAnsi="Times New Roman" w:eastAsia="宋体"/>
          <w:color w:val="262B33"/>
          <w:sz w:val="20"/>
        </w:rPr>
        <w:t>多见（牙龈退缩、根面暴露）；</w:t>
      </w:r>
      <w:r>
        <w:rPr>
          <w:rFonts w:ascii="Times New Roman" w:hAnsi="Times New Roman" w:eastAsia="宋体"/>
          <w:b/>
          <w:color w:val="1F3A5F"/>
          <w:sz w:val="20"/>
        </w:rPr>
        <w:t>继发龋</w:t>
      </w:r>
      <w:r>
        <w:rPr>
          <w:rFonts w:ascii="Times New Roman" w:hAnsi="Times New Roman" w:eastAsia="宋体"/>
          <w:color w:val="262B33"/>
          <w:sz w:val="20"/>
        </w:rPr>
        <w:t>多（旧充填体边缘渗漏）；</w:t>
      </w:r>
      <w:r>
        <w:rPr>
          <w:rFonts w:ascii="Times New Roman" w:hAnsi="Times New Roman" w:eastAsia="宋体"/>
          <w:b/>
          <w:color w:val="1F3A5F"/>
          <w:sz w:val="20"/>
        </w:rPr>
        <w:t>静止龋</w:t>
      </w:r>
      <w:r>
        <w:rPr>
          <w:rFonts w:ascii="Times New Roman" w:hAnsi="Times New Roman" w:eastAsia="宋体"/>
          <w:color w:val="262B33"/>
          <w:sz w:val="20"/>
        </w:rPr>
        <w:t>可见；进展相对隐匿，自觉症状轻。</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6B7580"/>
          <w:sz w:val="20"/>
        </w:rPr>
        <w:t>牙体硬组织非龋性疾病</w:t>
      </w:r>
      <w:r>
        <w:rPr>
          <w:rFonts w:ascii="Times New Roman" w:hAnsi="Times New Roman" w:eastAsia="宋体"/>
          <w:color w:val="6B7580"/>
          <w:sz w:val="20"/>
        </w:rPr>
        <w:t>：</w:t>
      </w:r>
      <w:r>
        <w:rPr>
          <w:rFonts w:ascii="Times New Roman" w:hAnsi="Times New Roman" w:eastAsia="宋体"/>
          <w:b/>
          <w:color w:val="1F3A5F"/>
          <w:sz w:val="20"/>
        </w:rPr>
        <w:t>楔状缺损</w:t>
      </w:r>
      <w:r>
        <w:rPr>
          <w:rFonts w:ascii="Times New Roman" w:hAnsi="Times New Roman" w:eastAsia="宋体"/>
          <w:color w:val="262B33"/>
          <w:sz w:val="20"/>
        </w:rPr>
        <w:t>（长期横刷牙所致）、</w:t>
      </w:r>
      <w:r>
        <w:rPr>
          <w:rFonts w:ascii="Times New Roman" w:hAnsi="Times New Roman" w:eastAsia="宋体"/>
          <w:b/>
          <w:color w:val="1F3A5F"/>
          <w:sz w:val="20"/>
        </w:rPr>
        <w:t>磨损（磨耗）</w:t>
      </w:r>
      <w:r>
        <w:rPr>
          <w:rFonts w:ascii="Times New Roman" w:hAnsi="Times New Roman" w:eastAsia="宋体"/>
          <w:color w:val="262B33"/>
          <w:sz w:val="20"/>
        </w:rPr>
        <w:t>、</w:t>
      </w:r>
      <w:r>
        <w:rPr>
          <w:rFonts w:ascii="Times New Roman" w:hAnsi="Times New Roman" w:eastAsia="宋体"/>
          <w:b/>
          <w:color w:val="1F3A5F"/>
          <w:sz w:val="20"/>
        </w:rPr>
        <w:t>牙本质敏感症</w:t>
      </w:r>
      <w:r>
        <w:rPr>
          <w:rFonts w:ascii="Times New Roman" w:hAnsi="Times New Roman" w:eastAsia="宋体"/>
          <w:color w:val="262B33"/>
          <w:sz w:val="20"/>
        </w:rPr>
        <w:t>、</w:t>
      </w:r>
      <w:r>
        <w:rPr>
          <w:rFonts w:ascii="Times New Roman" w:hAnsi="Times New Roman" w:eastAsia="宋体"/>
          <w:b/>
          <w:color w:val="1F3A5F"/>
          <w:sz w:val="20"/>
        </w:rPr>
        <w:t>牙隐裂</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b/>
          <w:color w:val="6B7580"/>
          <w:sz w:val="20"/>
        </w:rPr>
        <w:t>牙髓、根尖周病特点</w:t>
      </w:r>
      <w:r>
        <w:rPr>
          <w:rFonts w:ascii="Times New Roman" w:hAnsi="Times New Roman" w:eastAsia="宋体"/>
          <w:color w:val="6B7580"/>
          <w:sz w:val="20"/>
        </w:rPr>
        <w:t>：</w:t>
      </w:r>
      <w:r>
        <w:rPr>
          <w:rFonts w:ascii="Times New Roman" w:hAnsi="Times New Roman" w:eastAsia="宋体"/>
          <w:color w:val="262B33"/>
          <w:sz w:val="20"/>
        </w:rPr>
        <w:t>牙髓退行性变（</w:t>
      </w:r>
      <w:r>
        <w:rPr>
          <w:rFonts w:ascii="Times New Roman" w:hAnsi="Times New Roman" w:eastAsia="宋体"/>
          <w:b/>
          <w:color w:val="1F3A5F"/>
          <w:sz w:val="20"/>
        </w:rPr>
        <w:t>牙髓钙化、髓石、根管细小闭锁</w:t>
      </w:r>
      <w:r>
        <w:rPr>
          <w:rFonts w:ascii="Times New Roman" w:hAnsi="Times New Roman" w:eastAsia="宋体"/>
          <w:color w:val="262B33"/>
          <w:sz w:val="20"/>
        </w:rPr>
        <w:t>）使治疗难度增大；疼痛反应可能不典型。</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治疗原则</w:t>
      </w:r>
      <w:r>
        <w:rPr>
          <w:rFonts w:ascii="Times New Roman" w:hAnsi="Times New Roman" w:eastAsia="宋体"/>
          <w:color w:val="8A5A00"/>
          <w:sz w:val="20"/>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color w:val="262B33"/>
          <w:sz w:val="19"/>
        </w:rPr>
        <w:t>以</w:t>
      </w:r>
      <w:r>
        <w:rPr>
          <w:rFonts w:ascii="Times New Roman" w:hAnsi="Times New Roman" w:eastAsia="宋体"/>
          <w:b/>
          <w:color w:val="1F3A5F"/>
          <w:sz w:val="19"/>
        </w:rPr>
        <w:t>保存患牙、恢复功能</w:t>
      </w:r>
      <w:r>
        <w:rPr>
          <w:rFonts w:ascii="Times New Roman" w:hAnsi="Times New Roman" w:eastAsia="宋体"/>
          <w:color w:val="262B33"/>
          <w:sz w:val="19"/>
        </w:rPr>
        <w:t>为目标；</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color w:val="262B33"/>
          <w:sz w:val="19"/>
        </w:rPr>
        <w:t>根面龋、继发龋及时去龋充填；</w:t>
      </w:r>
    </w:p>
    <w:p>
      <w:pPr>
        <w:spacing w:before="30" w:after="30" w:line="307" w:lineRule="auto"/>
        <w:ind w:left="935" w:hanging="935"/>
      </w:pPr>
      <w:r>
        <w:rPr>
          <w:rFonts w:ascii="Times New Roman" w:hAnsi="Times New Roman" w:eastAsia="黑体"/>
          <w:color w:val="8A5A00"/>
          <w:sz w:val="18"/>
        </w:rPr>
        <w:t xml:space="preserve">💊  </w:t>
      </w:r>
      <w:r>
        <w:rPr>
          <w:rFonts w:ascii="Times New Roman" w:hAnsi="Times New Roman" w:eastAsia="宋体"/>
          <w:color w:val="262B33"/>
          <w:sz w:val="19"/>
        </w:rPr>
        <w:t>牙髓病、根尖周病行</w:t>
      </w:r>
      <w:r>
        <w:rPr>
          <w:rFonts w:ascii="Times New Roman" w:hAnsi="Times New Roman" w:eastAsia="宋体"/>
          <w:b/>
          <w:color w:val="1F3A5F"/>
          <w:sz w:val="19"/>
        </w:rPr>
        <w:t>根管治疗</w:t>
      </w:r>
      <w:r>
        <w:rPr>
          <w:rFonts w:ascii="Times New Roman" w:hAnsi="Times New Roman" w:eastAsia="宋体"/>
          <w:color w:val="262B33"/>
          <w:sz w:val="19"/>
        </w:rPr>
        <w:t>（注意根管钙化、细小、弯曲）；</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color w:val="262B33"/>
          <w:sz w:val="19"/>
        </w:rPr>
        <w:t>牙本质敏感症先行</w:t>
      </w:r>
      <w:r>
        <w:rPr>
          <w:rFonts w:ascii="Times New Roman" w:hAnsi="Times New Roman" w:eastAsia="宋体"/>
          <w:b/>
          <w:color w:val="1F3A5F"/>
          <w:sz w:val="19"/>
        </w:rPr>
        <w:t>脱敏</w:t>
      </w:r>
      <w:r>
        <w:rPr>
          <w:rFonts w:ascii="Times New Roman" w:hAnsi="Times New Roman" w:eastAsia="宋体"/>
          <w:color w:val="262B33"/>
          <w:sz w:val="19"/>
        </w:rPr>
        <w:t>、纠正刷牙方法；</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color w:val="262B33"/>
          <w:sz w:val="19"/>
        </w:rPr>
        <w:t>楔状缺损浅者脱敏、深者充填；</w:t>
      </w:r>
    </w:p>
    <w:p>
      <w:pPr>
        <w:spacing w:before="30" w:after="30" w:line="307" w:lineRule="auto"/>
        <w:ind w:left="935" w:hanging="935"/>
      </w:pPr>
      <w:r>
        <w:rPr>
          <w:rFonts w:ascii="Times New Roman" w:hAnsi="Times New Roman" w:eastAsia="黑体"/>
          <w:color w:val="8A5A00"/>
          <w:sz w:val="18"/>
        </w:rPr>
        <w:t xml:space="preserve">💊  </w:t>
      </w:r>
      <w:r>
        <w:rPr>
          <w:rFonts w:ascii="Times New Roman" w:hAnsi="Times New Roman" w:eastAsia="宋体"/>
          <w:color w:val="262B33"/>
          <w:sz w:val="19"/>
        </w:rPr>
        <w:t>无法保留、无修复价值者拔除后修复。</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三、老年人群唾液腺疾病的种类、临床表现和治疗</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4E79"/>
          <w:sz w:val="20"/>
        </w:rPr>
        <w:t>常见种类</w:t>
      </w:r>
      <w:r>
        <w:rPr>
          <w:rFonts w:ascii="Times New Roman" w:hAnsi="Times New Roman" w:eastAsia="宋体"/>
          <w:color w:val="1F4E79"/>
          <w:sz w:val="20"/>
        </w:rPr>
        <w:t>：</w:t>
      </w:r>
      <w:r>
        <w:rPr>
          <w:rFonts w:ascii="Times New Roman" w:hAnsi="Times New Roman" w:eastAsia="宋体"/>
          <w:b/>
          <w:color w:val="1F3A5F"/>
          <w:sz w:val="20"/>
        </w:rPr>
        <w:t>舍格伦综合征（干燥综合征）</w:t>
      </w:r>
      <w:r>
        <w:rPr>
          <w:rFonts w:ascii="Times New Roman" w:hAnsi="Times New Roman" w:eastAsia="宋体"/>
          <w:color w:val="262B33"/>
          <w:sz w:val="20"/>
        </w:rPr>
        <w:t>、</w:t>
      </w:r>
      <w:r>
        <w:rPr>
          <w:rFonts w:ascii="Times New Roman" w:hAnsi="Times New Roman" w:eastAsia="宋体"/>
          <w:b/>
          <w:color w:val="1F3A5F"/>
          <w:sz w:val="20"/>
        </w:rPr>
        <w:t>慢性复发性腮腺炎</w:t>
      </w:r>
      <w:r>
        <w:rPr>
          <w:rFonts w:ascii="Times New Roman" w:hAnsi="Times New Roman" w:eastAsia="宋体"/>
          <w:color w:val="262B33"/>
          <w:sz w:val="20"/>
        </w:rPr>
        <w:t>、</w:t>
      </w:r>
      <w:r>
        <w:rPr>
          <w:rFonts w:ascii="Times New Roman" w:hAnsi="Times New Roman" w:eastAsia="宋体"/>
          <w:b/>
          <w:color w:val="1F3A5F"/>
          <w:sz w:val="20"/>
        </w:rPr>
        <w:t>慢性阻塞性腮腺炎</w:t>
      </w:r>
      <w:r>
        <w:rPr>
          <w:rFonts w:ascii="Times New Roman" w:hAnsi="Times New Roman" w:eastAsia="宋体"/>
          <w:color w:val="262B33"/>
          <w:sz w:val="20"/>
        </w:rPr>
        <w:t>、</w:t>
      </w:r>
      <w:r>
        <w:rPr>
          <w:rFonts w:ascii="Times New Roman" w:hAnsi="Times New Roman" w:eastAsia="宋体"/>
          <w:b/>
          <w:color w:val="1F3A5F"/>
          <w:sz w:val="20"/>
        </w:rPr>
        <w:t>唾液腺结石病（涎石病）及下颌下腺炎</w:t>
      </w:r>
      <w:r>
        <w:rPr>
          <w:rFonts w:ascii="Times New Roman" w:hAnsi="Times New Roman" w:eastAsia="宋体"/>
          <w:color w:val="262B33"/>
          <w:sz w:val="20"/>
        </w:rPr>
        <w:t>、</w:t>
      </w:r>
      <w:r>
        <w:rPr>
          <w:rFonts w:ascii="Times New Roman" w:hAnsi="Times New Roman" w:eastAsia="宋体"/>
          <w:b/>
          <w:color w:val="1F3A5F"/>
          <w:sz w:val="20"/>
        </w:rPr>
        <w:t>唾液腺肿瘤</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临床表现</w:t>
      </w:r>
      <w:r>
        <w:rPr>
          <w:rFonts w:ascii="Times New Roman" w:hAnsi="Times New Roman" w:eastAsia="宋体"/>
          <w:color w:val="1E6B52"/>
          <w:sz w:val="20"/>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color w:val="262B33"/>
          <w:sz w:val="19"/>
        </w:rPr>
        <w:t>口干（唾液分泌减少）、味觉减退、吞咽与义齿佩戴困难、</w:t>
      </w:r>
      <w:r>
        <w:rPr>
          <w:rFonts w:ascii="Times New Roman" w:hAnsi="Times New Roman" w:eastAsia="宋体"/>
          <w:b/>
          <w:color w:val="1F3A5F"/>
          <w:sz w:val="19"/>
        </w:rPr>
        <w:t>猖獗龋</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color w:val="262B33"/>
          <w:sz w:val="19"/>
        </w:rPr>
        <w:t>腺体反复肿胀（进食时加重，提示涎石或导管阻塞）；</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color w:val="262B33"/>
          <w:sz w:val="19"/>
        </w:rPr>
        <w:t>腮腺区无痛性肿块需警惕</w:t>
      </w:r>
      <w:r>
        <w:rPr>
          <w:rFonts w:ascii="Times New Roman" w:hAnsi="Times New Roman" w:eastAsia="宋体"/>
          <w:b/>
          <w:color w:val="1F3A5F"/>
          <w:sz w:val="19"/>
        </w:rPr>
        <w:t>唾液腺肿瘤</w:t>
      </w:r>
      <w:r>
        <w:rPr>
          <w:rFonts w:ascii="Times New Roman" w:hAnsi="Times New Roman" w:eastAsia="宋体"/>
          <w:color w:val="262B33"/>
          <w:sz w:val="19"/>
        </w:rPr>
        <w:t>（老年男性腮腺后下极肿块须考虑</w:t>
      </w:r>
      <w:r>
        <w:rPr>
          <w:rFonts w:ascii="Times New Roman" w:hAnsi="Times New Roman" w:eastAsia="宋体"/>
          <w:b/>
          <w:color w:val="1F3A5F"/>
          <w:sz w:val="19"/>
        </w:rPr>
        <w:t>沃辛瘤</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color w:val="262B33"/>
          <w:sz w:val="20"/>
        </w:rPr>
        <w:t>病因治疗（取石、抗感染、改善导管通畅）；口干者对症处理（人工唾液、促分泌剂、严格防龋）；肿瘤以手术为主。</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四、老年人群口腔颌面部肿瘤的检查、诊断、治疗和预防</w:t>
      </w:r>
      <w:r>
        <w:rPr>
          <w:rFonts w:ascii="Times New Roman" w:hAnsi="Times New Roman" w:eastAsia="黑体"/>
          <w:b/>
          <w:color w:val="1F3A5F"/>
          <w:sz w:val="19"/>
          <w:shd w:val="clear" w:color="auto" w:fill="D9E6FA"/>
        </w:rPr>
        <w:t xml:space="preserve">  了解 </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1.  </w:t>
      </w:r>
      <w:r>
        <w:rPr>
          <w:rFonts w:ascii="Times New Roman" w:hAnsi="Times New Roman" w:eastAsia="宋体"/>
          <w:b/>
          <w:color w:val="0B5A66"/>
          <w:sz w:val="20"/>
        </w:rPr>
        <w:t>检查</w:t>
      </w:r>
      <w:r>
        <w:rPr>
          <w:rFonts w:ascii="Times New Roman" w:hAnsi="Times New Roman" w:eastAsia="宋体"/>
          <w:color w:val="0B5A66"/>
          <w:sz w:val="20"/>
        </w:rPr>
        <w:t>：</w:t>
      </w:r>
      <w:r>
        <w:rPr>
          <w:rFonts w:ascii="Times New Roman" w:hAnsi="Times New Roman" w:eastAsia="宋体"/>
          <w:color w:val="262B33"/>
          <w:sz w:val="20"/>
        </w:rPr>
        <w:t>口腔黏膜与颌面部</w:t>
      </w:r>
      <w:r>
        <w:rPr>
          <w:rFonts w:ascii="Times New Roman" w:hAnsi="Times New Roman" w:eastAsia="宋体"/>
          <w:b/>
          <w:color w:val="1F3A5F"/>
          <w:sz w:val="20"/>
        </w:rPr>
        <w:t>系统视诊 + 触诊</w:t>
      </w:r>
      <w:r>
        <w:rPr>
          <w:rFonts w:ascii="Times New Roman" w:hAnsi="Times New Roman" w:eastAsia="宋体"/>
          <w:color w:val="262B33"/>
          <w:sz w:val="20"/>
        </w:rPr>
        <w:t>（包括口底、舌根、咽侧、颈部淋巴结）；义齿下方黏膜须翻开检查。</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诊断</w:t>
      </w:r>
      <w:r>
        <w:rPr>
          <w:rFonts w:ascii="Times New Roman" w:hAnsi="Times New Roman" w:eastAsia="宋体"/>
          <w:color w:val="0B5A66"/>
          <w:sz w:val="20"/>
        </w:rPr>
        <w:t>：</w:t>
      </w:r>
      <w:r>
        <w:rPr>
          <w:rFonts w:ascii="Times New Roman" w:hAnsi="Times New Roman" w:eastAsia="宋体"/>
          <w:b/>
          <w:color w:val="1F3A5F"/>
          <w:sz w:val="20"/>
        </w:rPr>
        <w:t>活体组织检查（活检）是定性诊断的金标准</w:t>
      </w:r>
      <w:r>
        <w:rPr>
          <w:rFonts w:ascii="Times New Roman" w:hAnsi="Times New Roman" w:eastAsia="宋体"/>
          <w:color w:val="262B33"/>
          <w:sz w:val="20"/>
        </w:rPr>
        <w:t>；影像学（X 线、CT/CBCT、MRI、超声）评估范围与骨质破坏；疑有颈淋巴结转移者行颈部影像与细针吸细胞学检查。</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综合序列治疗</w:t>
      </w:r>
      <w:r>
        <w:rPr>
          <w:rFonts w:ascii="Times New Roman" w:hAnsi="Times New Roman" w:eastAsia="宋体"/>
          <w:color w:val="262B33"/>
          <w:sz w:val="20"/>
        </w:rPr>
        <w:t>（手术为主，辅以放疗、化疗、生物治疗）；老年患者须评估全身状况与耐受性，权衡手术范围与生存质量。</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预防</w:t>
      </w:r>
      <w:r>
        <w:rPr>
          <w:rFonts w:ascii="Times New Roman" w:hAnsi="Times New Roman" w:eastAsia="宋体"/>
          <w:color w:val="8A5A00"/>
          <w:sz w:val="20"/>
        </w:rPr>
        <w:t>：</w:t>
      </w:r>
      <w:r>
        <w:rPr>
          <w:rFonts w:ascii="Times New Roman" w:hAnsi="Times New Roman" w:eastAsia="宋体"/>
          <w:b/>
          <w:color w:val="1F3A5F"/>
          <w:sz w:val="20"/>
        </w:rPr>
        <w:t>三级预防</w:t>
      </w:r>
      <w:r>
        <w:rPr>
          <w:rFonts w:ascii="Times New Roman" w:hAnsi="Times New Roman" w:eastAsia="宋体"/>
          <w:color w:val="262B33"/>
          <w:sz w:val="20"/>
        </w:rPr>
        <w:t>；戒烟、限酒；去除残根残冠与不良修复体的慢性刺激；义齿定期复查调整；</w:t>
      </w:r>
      <w:r>
        <w:rPr>
          <w:rFonts w:ascii="Times New Roman" w:hAnsi="Times New Roman" w:eastAsia="宋体"/>
          <w:b/>
          <w:color w:val="1F3A5F"/>
          <w:sz w:val="20"/>
        </w:rPr>
        <w:t>定期口腔检查、早期发现早期治疗</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第十五章 口腔疾病与全身系统性疾病的关系</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第一节 全身系统性疾病在口腔的表现</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一、血液及出血性疾病</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（一）白血病【熟悉】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各型白血病均可出现口腔表征，</w:t>
      </w:r>
      <w:r>
        <w:rPr>
          <w:rFonts w:ascii="Times New Roman" w:hAnsi="Times New Roman" w:eastAsia="宋体"/>
          <w:b/>
          <w:color w:val="1F3A5F"/>
          <w:sz w:val="20"/>
        </w:rPr>
        <w:t>急性白血病尤为明显</w:t>
      </w:r>
      <w:r>
        <w:rPr>
          <w:rFonts w:ascii="Times New Roman" w:hAnsi="Times New Roman" w:eastAsia="宋体"/>
          <w:color w:val="262B33"/>
          <w:sz w:val="20"/>
        </w:rPr>
        <w:t>。口腔表征主要有：</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牙龈增生、肿大</w:t>
      </w:r>
      <w:r>
        <w:rPr>
          <w:rFonts w:ascii="Times New Roman" w:hAnsi="Times New Roman" w:eastAsia="宋体"/>
          <w:color w:val="262B33"/>
          <w:sz w:val="19"/>
        </w:rPr>
        <w:t>——增生严重，高度可与咬合面平齐，外形不整、不规则肿大。</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牙龈及口腔黏膜出血</w:t>
      </w:r>
      <w:r>
        <w:rPr>
          <w:rFonts w:ascii="Times New Roman" w:hAnsi="Times New Roman" w:eastAsia="宋体"/>
          <w:color w:val="262B33"/>
          <w:sz w:val="19"/>
        </w:rPr>
        <w:t>——为</w:t>
      </w:r>
      <w:r>
        <w:rPr>
          <w:rFonts w:ascii="Times New Roman" w:hAnsi="Times New Roman" w:eastAsia="宋体"/>
          <w:b/>
          <w:color w:val="1F3A5F"/>
          <w:sz w:val="19"/>
        </w:rPr>
        <w:t>自发性出血</w:t>
      </w:r>
      <w:r>
        <w:rPr>
          <w:rFonts w:ascii="Times New Roman" w:hAnsi="Times New Roman" w:eastAsia="宋体"/>
          <w:color w:val="262B33"/>
          <w:sz w:val="19"/>
        </w:rPr>
        <w:t>，增生的龈缘上可见血凝块；黏膜及皮肤出血形成</w:t>
      </w:r>
      <w:r>
        <w:rPr>
          <w:rFonts w:ascii="Times New Roman" w:hAnsi="Times New Roman" w:eastAsia="宋体"/>
          <w:b/>
          <w:color w:val="1F3A5F"/>
          <w:sz w:val="19"/>
        </w:rPr>
        <w:t>瘀点、瘀斑</w:t>
      </w:r>
      <w:r>
        <w:rPr>
          <w:rFonts w:ascii="Times New Roman" w:hAnsi="Times New Roman" w:eastAsia="宋体"/>
          <w:color w:val="262B33"/>
          <w:sz w:val="19"/>
        </w:rPr>
        <w:t>；牙龈颜色不均匀，</w:t>
      </w:r>
      <w:r>
        <w:rPr>
          <w:rFonts w:ascii="Times New Roman" w:hAnsi="Times New Roman" w:eastAsia="宋体"/>
          <w:b/>
          <w:color w:val="1F3A5F"/>
          <w:sz w:val="19"/>
        </w:rPr>
        <w:t>苍白与紫红相间杂</w:t>
      </w:r>
      <w:r>
        <w:rPr>
          <w:rFonts w:ascii="Times New Roman" w:hAnsi="Times New Roman" w:eastAsia="宋体"/>
          <w:color w:val="262B33"/>
          <w:sz w:val="19"/>
        </w:rPr>
        <w:t>；龈袋内出血、溢脓而致口臭。</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牙龈坏死</w:t>
      </w:r>
      <w:r>
        <w:rPr>
          <w:rFonts w:ascii="Times New Roman" w:hAnsi="Times New Roman" w:eastAsia="宋体"/>
          <w:color w:val="262B33"/>
          <w:sz w:val="19"/>
        </w:rPr>
        <w:t>——因血管栓塞所致；</w:t>
      </w:r>
      <w:r>
        <w:rPr>
          <w:rFonts w:ascii="Times New Roman" w:hAnsi="Times New Roman" w:eastAsia="宋体"/>
          <w:b/>
          <w:color w:val="1F3A5F"/>
          <w:sz w:val="19"/>
        </w:rPr>
        <w:t>此种坏死性溃疡附近无明显炎症反应</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1F3A5F"/>
          <w:sz w:val="19"/>
        </w:rPr>
        <w:t>牙痛、牙松动</w:t>
      </w:r>
      <w:r>
        <w:rPr>
          <w:rFonts w:ascii="Times New Roman" w:hAnsi="Times New Roman" w:eastAsia="宋体"/>
          <w:color w:val="262B33"/>
          <w:sz w:val="19"/>
        </w:rPr>
        <w:t>——白细胞在牙髓内浸润，可出现</w:t>
      </w:r>
      <w:r>
        <w:rPr>
          <w:rFonts w:ascii="Times New Roman" w:hAnsi="Times New Roman" w:eastAsia="宋体"/>
          <w:b/>
          <w:color w:val="1F3A5F"/>
          <w:sz w:val="19"/>
        </w:rPr>
        <w:t>类似牙髓炎的剧烈牙痛</w:t>
      </w:r>
      <w:r>
        <w:rPr>
          <w:rFonts w:ascii="Times New Roman" w:hAnsi="Times New Roman" w:eastAsia="宋体"/>
          <w:color w:val="262B33"/>
          <w:sz w:val="19"/>
        </w:rPr>
        <w:t>；龈组织白细胞浸润与继发感染日久致牙松动。</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淋巴结肿大</w:t>
      </w:r>
      <w:r>
        <w:rPr>
          <w:rFonts w:ascii="Times New Roman" w:hAnsi="Times New Roman" w:eastAsia="宋体"/>
          <w:color w:val="262B33"/>
          <w:sz w:val="19"/>
        </w:rPr>
        <w:t>——最常见于颈淋巴结，呈</w:t>
      </w:r>
      <w:r>
        <w:rPr>
          <w:rFonts w:ascii="Times New Roman" w:hAnsi="Times New Roman" w:eastAsia="宋体"/>
          <w:b/>
          <w:color w:val="1F3A5F"/>
          <w:sz w:val="19"/>
        </w:rPr>
        <w:t>双侧性、多发性</w:t>
      </w:r>
      <w:r>
        <w:rPr>
          <w:rFonts w:ascii="Times New Roman" w:hAnsi="Times New Roman" w:eastAsia="宋体"/>
          <w:color w:val="262B33"/>
          <w:sz w:val="19"/>
        </w:rPr>
        <w:t>肿大，质地软或中等硬度，</w:t>
      </w:r>
      <w:r>
        <w:rPr>
          <w:rFonts w:ascii="Times New Roman" w:hAnsi="Times New Roman" w:eastAsia="宋体"/>
          <w:b/>
          <w:color w:val="1F3A5F"/>
          <w:sz w:val="19"/>
        </w:rPr>
        <w:t>不粘连、无痛</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处理原则</w:t>
      </w:r>
      <w:r>
        <w:rPr>
          <w:rFonts w:ascii="Times New Roman" w:hAnsi="Times New Roman" w:eastAsia="宋体"/>
          <w:color w:val="8A5A00"/>
          <w:sz w:val="20"/>
        </w:rPr>
        <w:t>：</w:t>
      </w:r>
      <w:r>
        <w:rPr>
          <w:rFonts w:ascii="Times New Roman" w:hAnsi="Times New Roman" w:eastAsia="宋体"/>
          <w:color w:val="262B33"/>
          <w:sz w:val="20"/>
        </w:rPr>
        <w:t>在白血病</w:t>
      </w:r>
      <w:r>
        <w:rPr>
          <w:rFonts w:ascii="Times New Roman" w:hAnsi="Times New Roman" w:eastAsia="宋体"/>
          <w:b/>
          <w:color w:val="1F3A5F"/>
          <w:sz w:val="20"/>
        </w:rPr>
        <w:t>缓解期</w:t>
      </w:r>
      <w:r>
        <w:rPr>
          <w:rFonts w:ascii="Times New Roman" w:hAnsi="Times New Roman" w:eastAsia="宋体"/>
          <w:color w:val="262B33"/>
          <w:sz w:val="20"/>
        </w:rPr>
        <w:t>，如需行牙周翻瓣等创伤性手术，应与</w:t>
      </w:r>
      <w:r>
        <w:rPr>
          <w:rFonts w:ascii="Times New Roman" w:hAnsi="Times New Roman" w:eastAsia="宋体"/>
          <w:b/>
          <w:color w:val="1F3A5F"/>
          <w:sz w:val="20"/>
        </w:rPr>
        <w:t>内科医师共同讨论制订方案</w:t>
      </w:r>
      <w:r>
        <w:rPr>
          <w:rFonts w:ascii="Times New Roman" w:hAnsi="Times New Roman" w:eastAsia="宋体"/>
          <w:color w:val="262B33"/>
          <w:sz w:val="20"/>
        </w:rPr>
        <w:t>，做好围手术期观察与防治；</w:t>
      </w:r>
      <w:r>
        <w:rPr>
          <w:rFonts w:ascii="Times New Roman" w:hAnsi="Times New Roman" w:eastAsia="宋体"/>
          <w:b/>
          <w:color w:val="1F3A5F"/>
          <w:sz w:val="20"/>
        </w:rPr>
        <w:t>急性期忌行拔牙等有创操作</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（二）贫血【了解】</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类型</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口腔表征</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缺铁性贫血</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口腔黏膜苍白；</w:t>
            </w:r>
            <w:r>
              <w:rPr>
                <w:rFonts w:ascii="Times New Roman" w:hAnsi="Times New Roman" w:eastAsia="宋体"/>
                <w:b/>
                <w:color w:val="1F3A5F"/>
                <w:sz w:val="17"/>
              </w:rPr>
              <w:t>舌丝状乳头及菌状乳头萎缩，舌面光滑发亮</w:t>
            </w:r>
            <w:r>
              <w:rPr>
                <w:rFonts w:ascii="Times New Roman" w:hAnsi="Times New Roman" w:eastAsia="宋体"/>
                <w:b w:val="0"/>
                <w:color w:val="262B33"/>
                <w:sz w:val="17"/>
              </w:rPr>
              <w:t>；唇、颊及舌黏膜受激惹后形成溃疡；</w:t>
            </w:r>
            <w:r>
              <w:rPr>
                <w:rFonts w:ascii="Times New Roman" w:hAnsi="Times New Roman" w:eastAsia="宋体"/>
                <w:b/>
                <w:color w:val="1F3A5F"/>
                <w:sz w:val="17"/>
              </w:rPr>
              <w:t>黏膜和舌有烧灼痛，口角炎或皲裂</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巨幼细胞贫血</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早期为</w:t>
            </w:r>
            <w:r>
              <w:rPr>
                <w:rFonts w:ascii="Times New Roman" w:hAnsi="Times New Roman" w:eastAsia="宋体"/>
                <w:b/>
                <w:color w:val="1F3A5F"/>
                <w:sz w:val="17"/>
              </w:rPr>
              <w:t>疼痛性舌炎和舌的烧灼感</w:t>
            </w:r>
            <w:r>
              <w:rPr>
                <w:rFonts w:ascii="Times New Roman" w:hAnsi="Times New Roman" w:eastAsia="宋体"/>
                <w:b w:val="0"/>
                <w:color w:val="262B33"/>
                <w:sz w:val="17"/>
              </w:rPr>
              <w:t>；继之舌部溃疡、舌乳头萎缩，</w:t>
            </w:r>
            <w:r>
              <w:rPr>
                <w:rFonts w:ascii="Times New Roman" w:hAnsi="Times New Roman" w:eastAsia="宋体"/>
                <w:b/>
                <w:color w:val="1F3A5F"/>
                <w:sz w:val="17"/>
              </w:rPr>
              <w:t>舌色亮红呈火红样斑块</w:t>
            </w:r>
            <w:r>
              <w:rPr>
                <w:rFonts w:ascii="Times New Roman" w:hAnsi="Times New Roman" w:eastAsia="宋体"/>
                <w:b w:val="0"/>
                <w:color w:val="262B33"/>
                <w:sz w:val="17"/>
              </w:rPr>
              <w:t>（舌缘、舌尖明显）；严重者舌面光滑呈蜡片状、舌肌张力丧失；</w:t>
            </w:r>
            <w:r>
              <w:rPr>
                <w:rFonts w:ascii="Times New Roman" w:hAnsi="Times New Roman" w:eastAsia="宋体"/>
                <w:b/>
                <w:color w:val="1F3A5F"/>
                <w:sz w:val="17"/>
              </w:rPr>
              <w:t>不少患者出现戴义齿困难</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再生障碍性贫血</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口腔黏膜苍白；</w:t>
            </w:r>
            <w:r>
              <w:rPr>
                <w:rFonts w:ascii="Times New Roman" w:hAnsi="Times New Roman" w:eastAsia="宋体"/>
                <w:b/>
                <w:color w:val="1F3A5F"/>
                <w:sz w:val="17"/>
              </w:rPr>
              <w:t>牙龈少量持续出血</w:t>
            </w:r>
            <w:r>
              <w:rPr>
                <w:rFonts w:ascii="Times New Roman" w:hAnsi="Times New Roman" w:eastAsia="宋体"/>
                <w:b w:val="0"/>
                <w:color w:val="262B33"/>
                <w:sz w:val="17"/>
              </w:rPr>
              <w:t>；黏膜及皮肤瘀点、瘀斑；轻微创伤即可引起</w:t>
            </w:r>
            <w:r>
              <w:rPr>
                <w:rFonts w:ascii="Times New Roman" w:hAnsi="Times New Roman" w:eastAsia="宋体"/>
                <w:b/>
                <w:color w:val="1F3A5F"/>
                <w:sz w:val="17"/>
              </w:rPr>
              <w:t>溃疡和坏死</w:t>
            </w:r>
            <w:r>
              <w:rPr>
                <w:rFonts w:ascii="Times New Roman" w:hAnsi="Times New Roman" w:eastAsia="宋体"/>
                <w:b w:val="0"/>
                <w:color w:val="262B33"/>
                <w:sz w:val="17"/>
              </w:rPr>
              <w:t>（常见于龈缘、颊黏膜、硬腭）；常伴扁桃体炎和咽炎</w:t>
            </w:r>
          </w:p>
        </w:tc>
      </w:tr>
    </w:tbl>
    <w:p>
      <w:pPr>
        <w:spacing w:before="0" w:after="120" w:line="288" w:lineRule="auto"/>
      </w:pP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（三）出血性疾病【了解】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包括</w:t>
      </w:r>
      <w:r>
        <w:rPr>
          <w:rFonts w:ascii="Times New Roman" w:hAnsi="Times New Roman" w:eastAsia="宋体"/>
          <w:b/>
          <w:color w:val="1F3A5F"/>
          <w:sz w:val="20"/>
        </w:rPr>
        <w:t>血小板减少性紫癜、血友病</w:t>
      </w:r>
      <w:r>
        <w:rPr>
          <w:rFonts w:ascii="Times New Roman" w:hAnsi="Times New Roman" w:eastAsia="宋体"/>
          <w:color w:val="262B33"/>
          <w:sz w:val="20"/>
        </w:rPr>
        <w:t>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主要口腔表征为明显的出血倾向</w:t>
      </w:r>
      <w:r>
        <w:rPr>
          <w:rFonts w:ascii="Times New Roman" w:hAnsi="Times New Roman" w:eastAsia="宋体"/>
          <w:color w:val="1E6B52"/>
          <w:sz w:val="20"/>
        </w:rPr>
        <w:t>：</w:t>
      </w:r>
      <w:r>
        <w:rPr>
          <w:rFonts w:ascii="Times New Roman" w:hAnsi="Times New Roman" w:eastAsia="宋体"/>
          <w:color w:val="262B33"/>
          <w:sz w:val="20"/>
        </w:rPr>
        <w:t>可由刷牙、咀嚼时咬破唇/舌/黏膜，以及口腔治疗时器械创伤引起；伴牙周病者可因牙石及慢性炎症出现</w:t>
      </w:r>
      <w:r>
        <w:rPr>
          <w:rFonts w:ascii="Times New Roman" w:hAnsi="Times New Roman" w:eastAsia="宋体"/>
          <w:b/>
          <w:color w:val="1F3A5F"/>
          <w:sz w:val="20"/>
        </w:rPr>
        <w:t>牙龈自发性出血</w:t>
      </w:r>
      <w:r>
        <w:rPr>
          <w:rFonts w:ascii="Times New Roman" w:hAnsi="Times New Roman" w:eastAsia="宋体"/>
          <w:color w:val="262B33"/>
          <w:sz w:val="20"/>
        </w:rPr>
        <w:t>；乳牙脱落及恒牙萌出也可引起严重出血；创伤未穿破黏膜形成</w:t>
      </w:r>
      <w:r>
        <w:rPr>
          <w:rFonts w:ascii="Times New Roman" w:hAnsi="Times New Roman" w:eastAsia="宋体"/>
          <w:b/>
          <w:color w:val="1F3A5F"/>
          <w:sz w:val="20"/>
        </w:rPr>
        <w:t>黏膜下血肿</w:t>
      </w:r>
      <w:r>
        <w:rPr>
          <w:rFonts w:ascii="Times New Roman" w:hAnsi="Times New Roman" w:eastAsia="宋体"/>
          <w:color w:val="262B33"/>
          <w:sz w:val="20"/>
        </w:rPr>
        <w:t>，穿破后产生</w:t>
      </w:r>
      <w:r>
        <w:rPr>
          <w:rFonts w:ascii="Times New Roman" w:hAnsi="Times New Roman" w:eastAsia="宋体"/>
          <w:b/>
          <w:color w:val="1F3A5F"/>
          <w:sz w:val="20"/>
        </w:rPr>
        <w:t>继发性出血</w:t>
      </w:r>
      <w:r>
        <w:rPr>
          <w:rFonts w:ascii="Times New Roman" w:hAnsi="Times New Roman" w:eastAsia="宋体"/>
          <w:color w:val="262B33"/>
          <w:sz w:val="20"/>
        </w:rPr>
        <w:t>；接受任何口腔颌面部手术（拔牙、牙周手术等）均可发生</w:t>
      </w:r>
      <w:r>
        <w:rPr>
          <w:rFonts w:ascii="Times New Roman" w:hAnsi="Times New Roman" w:eastAsia="宋体"/>
          <w:b/>
          <w:color w:val="1F3A5F"/>
          <w:sz w:val="20"/>
        </w:rPr>
        <w:t>严重出血</w:t>
      </w:r>
      <w:r>
        <w:rPr>
          <w:rFonts w:ascii="Times New Roman" w:hAnsi="Times New Roman" w:eastAsia="宋体"/>
          <w:color w:val="262B33"/>
          <w:sz w:val="20"/>
        </w:rPr>
        <w:t>，</w:t>
      </w:r>
      <w:r>
        <w:rPr>
          <w:rFonts w:ascii="Times New Roman" w:hAnsi="Times New Roman" w:eastAsia="宋体"/>
          <w:b/>
          <w:color w:val="1F3A5F"/>
          <w:sz w:val="20"/>
        </w:rPr>
        <w:t>口腔创伤愈合延迟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口腔治疗注意事项</w:t>
      </w:r>
      <w:r>
        <w:rPr>
          <w:rFonts w:ascii="Times New Roman" w:hAnsi="Times New Roman" w:eastAsia="宋体"/>
          <w:color w:val="8A5A00"/>
          <w:sz w:val="20"/>
        </w:rPr>
        <w:t>：</w:t>
      </w:r>
      <w:r>
        <w:rPr>
          <w:rFonts w:ascii="Times New Roman" w:hAnsi="Times New Roman" w:eastAsia="宋体"/>
          <w:color w:val="262B33"/>
          <w:sz w:val="20"/>
        </w:rPr>
        <w:t>非手术性治疗应避免损伤黏膜；非做不可的手术应在</w:t>
      </w:r>
      <w:r>
        <w:rPr>
          <w:rFonts w:ascii="Times New Roman" w:hAnsi="Times New Roman" w:eastAsia="宋体"/>
          <w:b/>
          <w:color w:val="1F3A5F"/>
          <w:sz w:val="20"/>
        </w:rPr>
        <w:t>血液科会诊协助下住院进行</w:t>
      </w:r>
      <w:r>
        <w:rPr>
          <w:rFonts w:ascii="Times New Roman" w:hAnsi="Times New Roman" w:eastAsia="宋体"/>
          <w:color w:val="262B33"/>
          <w:sz w:val="20"/>
        </w:rPr>
        <w:t>；拔牙前了解凝血因子及血小板缺乏程度，</w:t>
      </w:r>
      <w:r>
        <w:rPr>
          <w:rFonts w:ascii="Times New Roman" w:hAnsi="Times New Roman" w:eastAsia="宋体"/>
          <w:b/>
          <w:color w:val="1F3A5F"/>
          <w:sz w:val="20"/>
        </w:rPr>
        <w:t>重型及中型缺乏患者需预防性输注相关血液成分或新鲜血液</w:t>
      </w:r>
      <w:r>
        <w:rPr>
          <w:rFonts w:ascii="Times New Roman" w:hAnsi="Times New Roman" w:eastAsia="宋体"/>
          <w:color w:val="262B33"/>
          <w:sz w:val="20"/>
        </w:rPr>
        <w:t>直至伤口愈合；术中尽量减少创伤、</w:t>
      </w:r>
      <w:r>
        <w:rPr>
          <w:rFonts w:ascii="Times New Roman" w:hAnsi="Times New Roman" w:eastAsia="宋体"/>
          <w:b/>
          <w:color w:val="1F3A5F"/>
          <w:sz w:val="20"/>
        </w:rPr>
        <w:t>麻醉选用较细针头</w:t>
      </w:r>
      <w:r>
        <w:rPr>
          <w:rFonts w:ascii="Times New Roman" w:hAnsi="Times New Roman" w:eastAsia="宋体"/>
          <w:color w:val="262B33"/>
          <w:sz w:val="20"/>
        </w:rPr>
        <w:t>；血友病患者义齿设计尽量避免卡环、支托等金属装置；备洞充填使用</w:t>
      </w:r>
      <w:r>
        <w:rPr>
          <w:rFonts w:ascii="Times New Roman" w:hAnsi="Times New Roman" w:eastAsia="宋体"/>
          <w:b/>
          <w:color w:val="1F3A5F"/>
          <w:sz w:val="20"/>
        </w:rPr>
        <w:t>橡皮障</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二、营养性疾病　［了解］</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缺乏症</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口腔表征</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维生素 A</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龈炎、牙龈增生肥大及牙周疾病；严重者</w:t>
            </w:r>
            <w:r>
              <w:rPr>
                <w:rFonts w:ascii="Times New Roman" w:hAnsi="Times New Roman" w:eastAsia="宋体"/>
                <w:b/>
                <w:color w:val="1F3A5F"/>
                <w:sz w:val="17"/>
              </w:rPr>
              <w:t>釉质及牙本质发育不全</w:t>
            </w:r>
            <w:r>
              <w:rPr>
                <w:rFonts w:ascii="Times New Roman" w:hAnsi="Times New Roman" w:eastAsia="宋体"/>
                <w:b w:val="0"/>
                <w:color w:val="262B33"/>
                <w:sz w:val="17"/>
              </w:rPr>
              <w:t>；颌骨发育不良、恒牙萌出迟缓及牙列不齐（</w:t>
            </w:r>
            <w:r>
              <w:rPr>
                <w:rFonts w:ascii="Times New Roman" w:hAnsi="Times New Roman" w:eastAsia="宋体"/>
                <w:b/>
                <w:color w:val="1F3A5F"/>
                <w:sz w:val="17"/>
              </w:rPr>
              <w:t>以下颌牙列较明显</w:t>
            </w:r>
            <w:r>
              <w:rPr>
                <w:rFonts w:ascii="Times New Roman" w:hAnsi="Times New Roman" w:eastAsia="宋体"/>
                <w:b w:val="0"/>
                <w:color w:val="262B33"/>
                <w:sz w:val="17"/>
              </w:rPr>
              <w:t>）</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维生素 B₁</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红唇，舌及牙龈黏膜</w:t>
            </w:r>
            <w:r>
              <w:rPr>
                <w:rFonts w:ascii="Times New Roman" w:hAnsi="Times New Roman" w:eastAsia="宋体"/>
                <w:b/>
                <w:color w:val="1F3A5F"/>
                <w:sz w:val="17"/>
              </w:rPr>
              <w:t>异常光滑、水肿，呈紫玫瑰红色调</w:t>
            </w:r>
            <w:r>
              <w:rPr>
                <w:rFonts w:ascii="Times New Roman" w:hAnsi="Times New Roman" w:eastAsia="宋体"/>
                <w:b w:val="0"/>
                <w:color w:val="262B33"/>
                <w:sz w:val="17"/>
              </w:rPr>
              <w:t>；舌缘出现</w:t>
            </w:r>
            <w:r>
              <w:rPr>
                <w:rFonts w:ascii="Times New Roman" w:hAnsi="Times New Roman" w:eastAsia="宋体"/>
                <w:b/>
                <w:color w:val="1F3A5F"/>
                <w:sz w:val="17"/>
              </w:rPr>
              <w:t>牙痕</w:t>
            </w:r>
            <w:r>
              <w:rPr>
                <w:rFonts w:ascii="Times New Roman" w:hAnsi="Times New Roman" w:eastAsia="宋体"/>
                <w:b w:val="0"/>
                <w:color w:val="262B33"/>
                <w:sz w:val="17"/>
              </w:rPr>
              <w:t>，牙龈出血、失去点彩；唇部皮肤黏膜交界处出现</w:t>
            </w:r>
            <w:r>
              <w:rPr>
                <w:rFonts w:ascii="Times New Roman" w:hAnsi="Times New Roman" w:eastAsia="宋体"/>
                <w:b/>
                <w:color w:val="1F3A5F"/>
                <w:sz w:val="17"/>
              </w:rPr>
              <w:t>小疱</w:t>
            </w:r>
            <w:r>
              <w:rPr>
                <w:rFonts w:ascii="Times New Roman" w:hAnsi="Times New Roman" w:eastAsia="宋体"/>
                <w:b w:val="0"/>
                <w:color w:val="262B33"/>
                <w:sz w:val="17"/>
              </w:rPr>
              <w:t>及小裂口；三叉神经分布区周围神经炎表现为</w:t>
            </w:r>
            <w:r>
              <w:rPr>
                <w:rFonts w:ascii="Times New Roman" w:hAnsi="Times New Roman" w:eastAsia="宋体"/>
                <w:b/>
                <w:color w:val="1F3A5F"/>
                <w:sz w:val="17"/>
              </w:rPr>
              <w:t>口腔黏膜感觉过敏、舌灼痛</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维生素 B₂</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①</w:t>
            </w:r>
            <w:r>
              <w:rPr>
                <w:rFonts w:ascii="Times New Roman" w:hAnsi="Times New Roman" w:eastAsia="宋体"/>
                <w:b/>
                <w:color w:val="1F3A5F"/>
                <w:sz w:val="17"/>
              </w:rPr>
              <w:t>口角炎</w:t>
            </w:r>
            <w:r>
              <w:rPr>
                <w:rFonts w:ascii="Times New Roman" w:hAnsi="Times New Roman" w:eastAsia="宋体"/>
                <w:b w:val="0"/>
                <w:color w:val="262B33"/>
                <w:sz w:val="17"/>
              </w:rPr>
              <w:t xml:space="preserve">：口角湿白糜烂、发生裂缝（由口角横延约 </w:t>
            </w:r>
            <w:r>
              <w:rPr>
                <w:rFonts w:ascii="Times New Roman" w:hAnsi="Times New Roman" w:eastAsia="宋体"/>
                <w:b/>
                <w:color w:val="1F3A5F"/>
                <w:sz w:val="17"/>
              </w:rPr>
              <w:t>1cm</w:t>
            </w:r>
            <w:r>
              <w:rPr>
                <w:rFonts w:ascii="Times New Roman" w:hAnsi="Times New Roman" w:eastAsia="宋体"/>
                <w:b w:val="0"/>
                <w:color w:val="262B33"/>
                <w:sz w:val="17"/>
              </w:rPr>
              <w:t>）、上覆黄痂、</w:t>
            </w:r>
            <w:r>
              <w:rPr>
                <w:rFonts w:ascii="Times New Roman" w:hAnsi="Times New Roman" w:eastAsia="宋体"/>
                <w:b/>
                <w:color w:val="1F3A5F"/>
                <w:sz w:val="17"/>
              </w:rPr>
              <w:t>两侧对称</w:t>
            </w:r>
            <w:r>
              <w:rPr>
                <w:rFonts w:ascii="Times New Roman" w:hAnsi="Times New Roman" w:eastAsia="宋体"/>
                <w:b w:val="0"/>
                <w:color w:val="262B33"/>
                <w:sz w:val="17"/>
              </w:rPr>
              <w:t>；②</w:t>
            </w:r>
            <w:r>
              <w:rPr>
                <w:rFonts w:ascii="Times New Roman" w:hAnsi="Times New Roman" w:eastAsia="宋体"/>
                <w:b/>
                <w:color w:val="1F3A5F"/>
                <w:sz w:val="17"/>
              </w:rPr>
              <w:t>唇炎</w:t>
            </w:r>
            <w:r>
              <w:rPr>
                <w:rFonts w:ascii="Times New Roman" w:hAnsi="Times New Roman" w:eastAsia="宋体"/>
                <w:b w:val="0"/>
                <w:color w:val="262B33"/>
                <w:sz w:val="17"/>
              </w:rPr>
              <w:t>：唇黏膜鲜红火红、剥脱糜烂，</w:t>
            </w:r>
            <w:r>
              <w:rPr>
                <w:rFonts w:ascii="Times New Roman" w:hAnsi="Times New Roman" w:eastAsia="宋体"/>
                <w:b/>
                <w:color w:val="1F3A5F"/>
                <w:sz w:val="17"/>
              </w:rPr>
              <w:t>唇部纵裂增多加深（尤以上唇为著）</w:t>
            </w:r>
            <w:r>
              <w:rPr>
                <w:rFonts w:ascii="Times New Roman" w:hAnsi="Times New Roman" w:eastAsia="宋体"/>
                <w:b w:val="0"/>
                <w:color w:val="262B33"/>
                <w:sz w:val="17"/>
              </w:rPr>
              <w:t>；③</w:t>
            </w:r>
            <w:r>
              <w:rPr>
                <w:rFonts w:ascii="Times New Roman" w:hAnsi="Times New Roman" w:eastAsia="宋体"/>
                <w:b/>
                <w:color w:val="1F3A5F"/>
                <w:sz w:val="17"/>
              </w:rPr>
              <w:t>舌炎</w:t>
            </w:r>
            <w:r>
              <w:rPr>
                <w:rFonts w:ascii="Times New Roman" w:hAnsi="Times New Roman" w:eastAsia="宋体"/>
                <w:b w:val="0"/>
                <w:color w:val="262B33"/>
                <w:sz w:val="17"/>
              </w:rPr>
              <w:t>：舌黏膜发红、丝状乳头萎缩、菌状乳头充血增大，舌背呈</w:t>
            </w:r>
            <w:r>
              <w:rPr>
                <w:rFonts w:ascii="Times New Roman" w:hAnsi="Times New Roman" w:eastAsia="宋体"/>
                <w:b/>
                <w:color w:val="1F3A5F"/>
                <w:sz w:val="17"/>
              </w:rPr>
              <w:t>点彩状或杨梅状</w:t>
            </w:r>
            <w:r>
              <w:rPr>
                <w:rFonts w:ascii="Times New Roman" w:hAnsi="Times New Roman" w:eastAsia="宋体"/>
                <w:b w:val="0"/>
                <w:color w:val="262B33"/>
                <w:sz w:val="17"/>
              </w:rPr>
              <w:t>，或呈</w:t>
            </w:r>
            <w:r>
              <w:rPr>
                <w:rFonts w:ascii="Times New Roman" w:hAnsi="Times New Roman" w:eastAsia="宋体"/>
                <w:b/>
                <w:color w:val="1F3A5F"/>
                <w:sz w:val="17"/>
              </w:rPr>
              <w:t>地图状舌</w:t>
            </w:r>
            <w:r>
              <w:rPr>
                <w:rFonts w:ascii="Times New Roman" w:hAnsi="Times New Roman" w:eastAsia="宋体"/>
                <w:b w:val="0"/>
                <w:color w:val="262B33"/>
                <w:sz w:val="17"/>
              </w:rPr>
              <w:t>，严重者舌肿胀、舌背纵裂、舌缘牙痕</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叶酸</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严重舌炎、广泛口炎及龈炎；舌尖舌缘充血水肿、丝状乳头萎缩消失、</w:t>
            </w:r>
            <w:r>
              <w:rPr>
                <w:rFonts w:ascii="Times New Roman" w:hAnsi="Times New Roman" w:eastAsia="宋体"/>
                <w:b/>
                <w:color w:val="1F3A5F"/>
                <w:sz w:val="17"/>
              </w:rPr>
              <w:t>舌呈火红色</w:t>
            </w:r>
            <w:r>
              <w:rPr>
                <w:rFonts w:ascii="Times New Roman" w:hAnsi="Times New Roman" w:eastAsia="宋体"/>
                <w:b w:val="0"/>
                <w:color w:val="262B33"/>
                <w:sz w:val="17"/>
              </w:rPr>
              <w:t>；舌侧缘及舌背</w:t>
            </w:r>
            <w:r>
              <w:rPr>
                <w:rFonts w:ascii="Times New Roman" w:hAnsi="Times New Roman" w:eastAsia="宋体"/>
                <w:b/>
                <w:color w:val="1F3A5F"/>
                <w:sz w:val="17"/>
              </w:rPr>
              <w:t>表浅性溃疡</w:t>
            </w:r>
            <w:r>
              <w:rPr>
                <w:rFonts w:ascii="Times New Roman" w:hAnsi="Times New Roman" w:eastAsia="宋体"/>
                <w:b w:val="0"/>
                <w:color w:val="262B33"/>
                <w:sz w:val="17"/>
              </w:rPr>
              <w:t>、舌疼痛明显；黏膜及牙龈发炎红肿、上皮脱落、烧灼感、浅表糜烂或小溃疡；唾液分泌增加、吞咽困难</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维生素 C（坏血病）</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严重时</w:t>
            </w:r>
            <w:r>
              <w:rPr>
                <w:rFonts w:ascii="Times New Roman" w:hAnsi="Times New Roman" w:eastAsia="宋体"/>
                <w:b/>
                <w:color w:val="1F3A5F"/>
                <w:sz w:val="17"/>
              </w:rPr>
              <w:t>龈炎、出血及骨的发育障碍</w:t>
            </w:r>
            <w:r>
              <w:rPr>
                <w:rFonts w:ascii="Times New Roman" w:hAnsi="Times New Roman" w:eastAsia="宋体"/>
                <w:b w:val="0"/>
                <w:color w:val="262B33"/>
                <w:sz w:val="17"/>
              </w:rPr>
              <w:t>；牙龈红肿、增生肥大（</w:t>
            </w:r>
            <w:r>
              <w:rPr>
                <w:rFonts w:ascii="Times New Roman" w:hAnsi="Times New Roman" w:eastAsia="宋体"/>
                <w:b/>
                <w:color w:val="1F3A5F"/>
                <w:sz w:val="17"/>
              </w:rPr>
              <w:t>以龈乳头最明显</w:t>
            </w:r>
            <w:r>
              <w:rPr>
                <w:rFonts w:ascii="Times New Roman" w:hAnsi="Times New Roman" w:eastAsia="宋体"/>
                <w:b w:val="0"/>
                <w:color w:val="262B33"/>
                <w:sz w:val="17"/>
              </w:rPr>
              <w:t>）、</w:t>
            </w:r>
            <w:r>
              <w:rPr>
                <w:rFonts w:ascii="Times New Roman" w:hAnsi="Times New Roman" w:eastAsia="宋体"/>
                <w:b/>
                <w:color w:val="1F3A5F"/>
                <w:sz w:val="17"/>
              </w:rPr>
              <w:t>呈紫红色、质地松软、触之易出血</w:t>
            </w:r>
            <w:r>
              <w:rPr>
                <w:rFonts w:ascii="Times New Roman" w:hAnsi="Times New Roman" w:eastAsia="宋体"/>
                <w:b w:val="0"/>
                <w:color w:val="262B33"/>
                <w:sz w:val="17"/>
              </w:rPr>
              <w:t>，也可自发性出血，伴</w:t>
            </w:r>
            <w:r>
              <w:rPr>
                <w:rFonts w:ascii="Times New Roman" w:hAnsi="Times New Roman" w:eastAsia="宋体"/>
                <w:b/>
                <w:color w:val="1F3A5F"/>
                <w:sz w:val="17"/>
              </w:rPr>
              <w:t>血腥样口臭</w:t>
            </w:r>
            <w:r>
              <w:rPr>
                <w:rFonts w:ascii="Times New Roman" w:hAnsi="Times New Roman" w:eastAsia="宋体"/>
                <w:b w:val="0"/>
                <w:color w:val="262B33"/>
                <w:sz w:val="17"/>
              </w:rPr>
              <w:t xml:space="preserve">；牙周膜纤维结缔组织破坏、牙槽骨吸收 → </w:t>
            </w:r>
            <w:r>
              <w:rPr>
                <w:rFonts w:ascii="Times New Roman" w:hAnsi="Times New Roman" w:eastAsia="宋体"/>
                <w:b/>
                <w:color w:val="1F3A5F"/>
                <w:sz w:val="17"/>
              </w:rPr>
              <w:t>牙松动甚至脱落</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维生素 D（佝偻病）</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常见于小儿；</w:t>
            </w:r>
            <w:r>
              <w:rPr>
                <w:rFonts w:ascii="Times New Roman" w:hAnsi="Times New Roman" w:eastAsia="宋体"/>
                <w:b/>
                <w:color w:val="1F3A5F"/>
                <w:sz w:val="17"/>
              </w:rPr>
              <w:t>方颅、釉质发育不良、易患龋齿、牙列萌出延迟</w:t>
            </w:r>
            <w:r>
              <w:rPr>
                <w:rFonts w:ascii="Times New Roman" w:hAnsi="Times New Roman" w:eastAsia="宋体"/>
                <w:b w:val="0"/>
                <w:color w:val="262B33"/>
                <w:sz w:val="17"/>
              </w:rPr>
              <w:t>；X 线示颌骨小梁结构扩大，</w:t>
            </w:r>
            <w:r>
              <w:rPr>
                <w:rFonts w:ascii="Times New Roman" w:hAnsi="Times New Roman" w:eastAsia="宋体"/>
                <w:b/>
                <w:color w:val="1F3A5F"/>
                <w:sz w:val="17"/>
              </w:rPr>
              <w:t>骨密质及牙槽骨骨硬板变薄</w:t>
            </w:r>
          </w:p>
        </w:tc>
      </w:tr>
    </w:tbl>
    <w:p>
      <w:pPr>
        <w:spacing w:before="0" w:after="120" w:line="288" w:lineRule="auto"/>
      </w:pPr>
    </w:p>
    <w:p>
      <w:pPr>
        <w:spacing w:before="180" w:after="80" w:line="288" w:lineRule="auto"/>
      </w:pPr>
      <w:r>
        <w:rPr>
          <w:rFonts w:ascii="Times New Roman" w:hAnsi="Times New Roman" w:eastAsia="黑体"/>
          <w:b/>
          <w:color w:val="0B5A66"/>
          <w:sz w:val="23"/>
        </w:rPr>
        <w:t>▍ 三、内分泌系统疾病　［了解］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（一）糖尿病</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内分泌系统疾病中，</w:t>
      </w:r>
      <w:r>
        <w:rPr>
          <w:rFonts w:ascii="Times New Roman" w:hAnsi="Times New Roman" w:eastAsia="宋体"/>
          <w:b/>
          <w:color w:val="1F3A5F"/>
          <w:sz w:val="20"/>
        </w:rPr>
        <w:t>糖尿病与口腔的关系最为密切</w:t>
      </w:r>
      <w:r>
        <w:rPr>
          <w:rFonts w:ascii="Times New Roman" w:hAnsi="Times New Roman" w:eastAsia="宋体"/>
          <w:color w:val="262B33"/>
          <w:sz w:val="20"/>
        </w:rPr>
        <w:t xml:space="preserve">。2 型糖尿病患者患牙周病的可能性是健康人的 </w:t>
      </w:r>
      <w:r>
        <w:rPr>
          <w:rFonts w:ascii="Times New Roman" w:hAnsi="Times New Roman" w:eastAsia="宋体"/>
          <w:b/>
          <w:color w:val="1F3A5F"/>
          <w:sz w:val="20"/>
        </w:rPr>
        <w:t>3 倍</w:t>
      </w:r>
      <w:r>
        <w:rPr>
          <w:rFonts w:ascii="Times New Roman" w:hAnsi="Times New Roman" w:eastAsia="宋体"/>
          <w:color w:val="262B33"/>
          <w:sz w:val="20"/>
        </w:rPr>
        <w:t xml:space="preserve">；全口无牙的可能性是健康人的 </w:t>
      </w:r>
      <w:r>
        <w:rPr>
          <w:rFonts w:ascii="Times New Roman" w:hAnsi="Times New Roman" w:eastAsia="宋体"/>
          <w:b/>
          <w:color w:val="1F3A5F"/>
          <w:sz w:val="20"/>
        </w:rPr>
        <w:t>15 倍</w:t>
      </w:r>
      <w:r>
        <w:rPr>
          <w:rFonts w:ascii="Times New Roman" w:hAnsi="Times New Roman" w:eastAsia="宋体"/>
          <w:color w:val="262B33"/>
          <w:sz w:val="20"/>
        </w:rPr>
        <w:t>；牙周感染更普遍、更严重，并在</w:t>
      </w:r>
      <w:r>
        <w:rPr>
          <w:rFonts w:ascii="Times New Roman" w:hAnsi="Times New Roman" w:eastAsia="宋体"/>
          <w:b/>
          <w:color w:val="1F3A5F"/>
          <w:sz w:val="20"/>
        </w:rPr>
        <w:t>年轻时即可发生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E6B52"/>
          <w:sz w:val="20"/>
        </w:rPr>
        <w:t>口腔表征</w:t>
      </w:r>
      <w:r>
        <w:rPr>
          <w:rFonts w:ascii="Times New Roman" w:hAnsi="Times New Roman" w:eastAsia="宋体"/>
          <w:color w:val="1E6B52"/>
          <w:sz w:val="20"/>
        </w:rPr>
        <w:t>：</w:t>
      </w:r>
      <w:r>
        <w:rPr>
          <w:rFonts w:ascii="Times New Roman" w:hAnsi="Times New Roman" w:eastAsia="宋体"/>
          <w:color w:val="262B33"/>
          <w:sz w:val="20"/>
        </w:rPr>
        <w:t>①</w:t>
      </w:r>
      <w:r>
        <w:rPr>
          <w:rFonts w:ascii="Times New Roman" w:hAnsi="Times New Roman" w:eastAsia="宋体"/>
          <w:b/>
          <w:color w:val="1F3A5F"/>
          <w:sz w:val="20"/>
        </w:rPr>
        <w:t>龈炎、牙周炎</w:t>
      </w:r>
      <w:r>
        <w:rPr>
          <w:rFonts w:ascii="Times New Roman" w:hAnsi="Times New Roman" w:eastAsia="宋体"/>
          <w:color w:val="262B33"/>
          <w:sz w:val="20"/>
        </w:rPr>
        <w:t>——龈色深红、肿胀、易出血，</w:t>
      </w:r>
      <w:r>
        <w:rPr>
          <w:rFonts w:ascii="Times New Roman" w:hAnsi="Times New Roman" w:eastAsia="宋体"/>
          <w:b/>
          <w:color w:val="1F3A5F"/>
          <w:sz w:val="20"/>
        </w:rPr>
        <w:t>龈缘呈肉芽组织样</w:t>
      </w:r>
      <w:r>
        <w:rPr>
          <w:rFonts w:ascii="Times New Roman" w:hAnsi="Times New Roman" w:eastAsia="宋体"/>
          <w:color w:val="262B33"/>
          <w:sz w:val="20"/>
        </w:rPr>
        <w:t>，易发生</w:t>
      </w:r>
      <w:r>
        <w:rPr>
          <w:rFonts w:ascii="Times New Roman" w:hAnsi="Times New Roman" w:eastAsia="宋体"/>
          <w:b/>
          <w:color w:val="1F3A5F"/>
          <w:sz w:val="20"/>
        </w:rPr>
        <w:t>牙周脓肿</w:t>
      </w:r>
      <w:r>
        <w:rPr>
          <w:rFonts w:ascii="Times New Roman" w:hAnsi="Times New Roman" w:eastAsia="宋体"/>
          <w:color w:val="262B33"/>
          <w:sz w:val="20"/>
        </w:rPr>
        <w:t>，牙可在短期内松动；②</w:t>
      </w:r>
      <w:r>
        <w:rPr>
          <w:rFonts w:ascii="Times New Roman" w:hAnsi="Times New Roman" w:eastAsia="宋体"/>
          <w:b/>
          <w:color w:val="1F3A5F"/>
          <w:sz w:val="20"/>
        </w:rPr>
        <w:t>舌色深红、肿大，有牙痕</w:t>
      </w:r>
      <w:r>
        <w:rPr>
          <w:rFonts w:ascii="Times New Roman" w:hAnsi="Times New Roman" w:eastAsia="宋体"/>
          <w:color w:val="262B33"/>
          <w:sz w:val="20"/>
        </w:rPr>
        <w:t>，可发生沟裂，舌刺痛，</w:t>
      </w:r>
      <w:r>
        <w:rPr>
          <w:rFonts w:ascii="Times New Roman" w:hAnsi="Times New Roman" w:eastAsia="宋体"/>
          <w:b/>
          <w:color w:val="1F3A5F"/>
          <w:sz w:val="20"/>
        </w:rPr>
        <w:t>口腔常有甜味或烂苹果味</w:t>
      </w:r>
      <w:r>
        <w:rPr>
          <w:rFonts w:ascii="Times New Roman" w:hAnsi="Times New Roman" w:eastAsia="宋体"/>
          <w:color w:val="262B33"/>
          <w:sz w:val="20"/>
        </w:rPr>
        <w:t>；③口腔黏膜干燥、充血发红、透明度下降，红唇部干裂；④</w:t>
      </w:r>
      <w:r>
        <w:rPr>
          <w:rFonts w:ascii="Times New Roman" w:hAnsi="Times New Roman" w:eastAsia="宋体"/>
          <w:b/>
          <w:color w:val="1F3A5F"/>
          <w:sz w:val="20"/>
        </w:rPr>
        <w:t>腮腺肿大</w:t>
      </w:r>
      <w:r>
        <w:rPr>
          <w:rFonts w:ascii="Times New Roman" w:hAnsi="Times New Roman" w:eastAsia="宋体"/>
          <w:color w:val="262B33"/>
          <w:sz w:val="20"/>
        </w:rPr>
        <w:t>，呈双侧无痛性、弥漫性肿大。</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3.  </w:t>
      </w:r>
      <w:r>
        <w:rPr>
          <w:rFonts w:ascii="Times New Roman" w:hAnsi="Times New Roman" w:eastAsia="宋体"/>
          <w:b/>
          <w:color w:val="8A5A00"/>
          <w:sz w:val="20"/>
        </w:rPr>
        <w:t>治疗注意</w:t>
      </w:r>
      <w:r>
        <w:rPr>
          <w:rFonts w:ascii="Times New Roman" w:hAnsi="Times New Roman" w:eastAsia="宋体"/>
          <w:color w:val="8A5A00"/>
          <w:sz w:val="20"/>
        </w:rPr>
        <w:t>：</w:t>
      </w:r>
      <w:r>
        <w:rPr>
          <w:rFonts w:ascii="Times New Roman" w:hAnsi="Times New Roman" w:eastAsia="宋体"/>
          <w:color w:val="262B33"/>
          <w:sz w:val="20"/>
        </w:rPr>
        <w:t>拔牙、牙周病深部刮治或其他手术</w:t>
      </w:r>
      <w:r>
        <w:rPr>
          <w:rFonts w:ascii="Times New Roman" w:hAnsi="Times New Roman" w:eastAsia="宋体"/>
          <w:b/>
          <w:color w:val="1F3A5F"/>
          <w:sz w:val="20"/>
        </w:rPr>
        <w:t>前应给予抗生素</w:t>
      </w:r>
      <w:r>
        <w:rPr>
          <w:rFonts w:ascii="Times New Roman" w:hAnsi="Times New Roman" w:eastAsia="宋体"/>
          <w:color w:val="262B33"/>
          <w:sz w:val="20"/>
        </w:rPr>
        <w:t>防止术后感染；手术时减少创伤。</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（二）甲状旁腺功能亢进症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①</w:t>
      </w:r>
      <w:r>
        <w:rPr>
          <w:rFonts w:ascii="Times New Roman" w:hAnsi="Times New Roman" w:eastAsia="宋体"/>
          <w:b/>
          <w:color w:val="1F3A5F"/>
          <w:sz w:val="20"/>
        </w:rPr>
        <w:t>颌骨多囊性瘤样病变</w:t>
      </w:r>
      <w:r>
        <w:rPr>
          <w:rFonts w:ascii="Times New Roman" w:hAnsi="Times New Roman" w:eastAsia="宋体"/>
          <w:color w:val="262B33"/>
          <w:sz w:val="20"/>
        </w:rPr>
        <w:t>，患者诉骨痛；X 线示</w:t>
      </w:r>
      <w:r>
        <w:rPr>
          <w:rFonts w:ascii="Times New Roman" w:hAnsi="Times New Roman" w:eastAsia="宋体"/>
          <w:b/>
          <w:color w:val="1F3A5F"/>
          <w:sz w:val="20"/>
        </w:rPr>
        <w:t>骨小梁减少、影像模糊、骨皮质变薄</w:t>
      </w:r>
      <w:r>
        <w:rPr>
          <w:rFonts w:ascii="Times New Roman" w:hAnsi="Times New Roman" w:eastAsia="宋体"/>
          <w:color w:val="262B33"/>
          <w:sz w:val="20"/>
        </w:rPr>
        <w:t>，骨髓部分被纤维组织取代，严重者可</w:t>
      </w:r>
      <w:r>
        <w:rPr>
          <w:rFonts w:ascii="Times New Roman" w:hAnsi="Times New Roman" w:eastAsia="宋体"/>
          <w:b/>
          <w:color w:val="1F3A5F"/>
          <w:sz w:val="20"/>
        </w:rPr>
        <w:t>病理性骨折</w:t>
      </w:r>
      <w:r>
        <w:rPr>
          <w:rFonts w:ascii="Times New Roman" w:hAnsi="Times New Roman" w:eastAsia="宋体"/>
          <w:color w:val="262B33"/>
          <w:sz w:val="20"/>
        </w:rPr>
        <w:t>；②</w:t>
      </w:r>
      <w:r>
        <w:rPr>
          <w:rFonts w:ascii="Times New Roman" w:hAnsi="Times New Roman" w:eastAsia="宋体"/>
          <w:b/>
          <w:color w:val="1F3A5F"/>
          <w:sz w:val="20"/>
        </w:rPr>
        <w:t>复发性龈瘤、龈炎，牙周袋形成，牙槽嵴广泛吸收，牙齿松动、移位甚至脱落</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四、特异性感染　［了解］</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除常见的</w:t>
      </w:r>
      <w:r>
        <w:rPr>
          <w:rFonts w:ascii="Times New Roman" w:hAnsi="Times New Roman" w:eastAsia="宋体"/>
          <w:b/>
          <w:color w:val="1F3A5F"/>
          <w:sz w:val="20"/>
        </w:rPr>
        <w:t>结核病、放线菌病</w:t>
      </w:r>
      <w:r>
        <w:rPr>
          <w:rFonts w:ascii="Times New Roman" w:hAnsi="Times New Roman" w:eastAsia="宋体"/>
          <w:color w:val="262B33"/>
          <w:sz w:val="20"/>
        </w:rPr>
        <w:t>外，</w:t>
      </w:r>
      <w:r>
        <w:rPr>
          <w:rFonts w:ascii="Times New Roman" w:hAnsi="Times New Roman" w:eastAsia="宋体"/>
          <w:b/>
          <w:color w:val="1F3A5F"/>
          <w:sz w:val="20"/>
        </w:rPr>
        <w:t>梅毒</w:t>
      </w:r>
      <w:r>
        <w:rPr>
          <w:rFonts w:ascii="Times New Roman" w:hAnsi="Times New Roman" w:eastAsia="宋体"/>
          <w:color w:val="262B33"/>
          <w:sz w:val="20"/>
        </w:rPr>
        <w:t>较为常见。梅毒口腔表征：</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梅毒性树胶肿</w:t>
      </w:r>
      <w:r>
        <w:rPr>
          <w:rFonts w:ascii="Times New Roman" w:hAnsi="Times New Roman" w:eastAsia="宋体"/>
          <w:color w:val="1F4E79"/>
          <w:sz w:val="19"/>
        </w:rPr>
        <w:t>：</w:t>
      </w:r>
      <w:r>
        <w:rPr>
          <w:rFonts w:ascii="Times New Roman" w:hAnsi="Times New Roman" w:eastAsia="宋体"/>
          <w:color w:val="262B33"/>
          <w:sz w:val="19"/>
        </w:rPr>
        <w:t>好发于</w:t>
      </w:r>
      <w:r>
        <w:rPr>
          <w:rFonts w:ascii="Times New Roman" w:hAnsi="Times New Roman" w:eastAsia="宋体"/>
          <w:b/>
          <w:color w:val="1F3A5F"/>
          <w:sz w:val="19"/>
        </w:rPr>
        <w:t>硬腭正中</w:t>
      </w:r>
      <w:r>
        <w:rPr>
          <w:rFonts w:ascii="Times New Roman" w:hAnsi="Times New Roman" w:eastAsia="宋体"/>
          <w:color w:val="262B33"/>
          <w:sz w:val="19"/>
        </w:rPr>
        <w:t>，亦可发生于唇、舌、牙龈和扁桃体；初起呈</w:t>
      </w:r>
      <w:r>
        <w:rPr>
          <w:rFonts w:ascii="Times New Roman" w:hAnsi="Times New Roman" w:eastAsia="宋体"/>
          <w:b/>
          <w:color w:val="1F3A5F"/>
          <w:sz w:val="19"/>
        </w:rPr>
        <w:t>半球形膨隆、硬如橡皮</w:t>
      </w:r>
      <w:r>
        <w:rPr>
          <w:rFonts w:ascii="Times New Roman" w:hAnsi="Times New Roman" w:eastAsia="宋体"/>
          <w:color w:val="262B33"/>
          <w:sz w:val="19"/>
        </w:rPr>
        <w:t>，很快因坏死和骨破坏引起</w:t>
      </w:r>
      <w:r>
        <w:rPr>
          <w:rFonts w:ascii="Times New Roman" w:hAnsi="Times New Roman" w:eastAsia="宋体"/>
          <w:b/>
          <w:color w:val="1F3A5F"/>
          <w:sz w:val="19"/>
        </w:rPr>
        <w:t>腭穿孔</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E6B52"/>
          <w:sz w:val="18"/>
        </w:rPr>
        <w:t xml:space="preserve">🩺  </w:t>
      </w:r>
      <w:r>
        <w:rPr>
          <w:rFonts w:ascii="Times New Roman" w:hAnsi="Times New Roman" w:eastAsia="宋体"/>
          <w:b/>
          <w:color w:val="1E6B52"/>
          <w:sz w:val="19"/>
        </w:rPr>
        <w:t>梅毒性溃疡</w:t>
      </w:r>
      <w:r>
        <w:rPr>
          <w:rFonts w:ascii="Times New Roman" w:hAnsi="Times New Roman" w:eastAsia="宋体"/>
          <w:color w:val="1E6B52"/>
          <w:sz w:val="19"/>
        </w:rPr>
        <w:t>：</w:t>
      </w:r>
      <w:r>
        <w:rPr>
          <w:rFonts w:ascii="Times New Roman" w:hAnsi="Times New Roman" w:eastAsia="宋体"/>
          <w:color w:val="262B33"/>
          <w:sz w:val="19"/>
        </w:rPr>
        <w:t>各期梅毒均可引起口腔溃疡。一期</w:t>
      </w:r>
      <w:r>
        <w:rPr>
          <w:rFonts w:ascii="Times New Roman" w:hAnsi="Times New Roman" w:eastAsia="宋体"/>
          <w:b/>
          <w:color w:val="1F3A5F"/>
          <w:sz w:val="19"/>
        </w:rPr>
        <w:t>硬下疳</w:t>
      </w:r>
      <w:r>
        <w:rPr>
          <w:rFonts w:ascii="Times New Roman" w:hAnsi="Times New Roman" w:eastAsia="宋体"/>
          <w:color w:val="262B33"/>
          <w:sz w:val="19"/>
        </w:rPr>
        <w:t>（溃疡浅，边缘与底部有硬浸润，见于唇、舌尖、牙龈、扁桃体及腭）；二期</w:t>
      </w:r>
      <w:r>
        <w:rPr>
          <w:rFonts w:ascii="Times New Roman" w:hAnsi="Times New Roman" w:eastAsia="宋体"/>
          <w:b/>
          <w:color w:val="1F3A5F"/>
          <w:sz w:val="19"/>
        </w:rPr>
        <w:t>梅毒疹</w:t>
      </w:r>
      <w:r>
        <w:rPr>
          <w:rFonts w:ascii="Times New Roman" w:hAnsi="Times New Roman" w:eastAsia="宋体"/>
          <w:color w:val="262B33"/>
          <w:sz w:val="19"/>
        </w:rPr>
        <w:t>可同时发生黏膜溃疡；三期树胶肿中心破溃形成</w:t>
      </w:r>
      <w:r>
        <w:rPr>
          <w:rFonts w:ascii="Times New Roman" w:hAnsi="Times New Roman" w:eastAsia="宋体"/>
          <w:b/>
          <w:color w:val="1F3A5F"/>
          <w:sz w:val="19"/>
        </w:rPr>
        <w:t>深在性溃疡</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4E79"/>
          <w:sz w:val="19"/>
        </w:rPr>
        <w:t>梅毒性舌炎</w:t>
      </w:r>
      <w:r>
        <w:rPr>
          <w:rFonts w:ascii="Times New Roman" w:hAnsi="Times New Roman" w:eastAsia="宋体"/>
          <w:color w:val="1F4E79"/>
          <w:sz w:val="19"/>
        </w:rPr>
        <w:t>：</w:t>
      </w:r>
      <w:r>
        <w:rPr>
          <w:rFonts w:ascii="Times New Roman" w:hAnsi="Times New Roman" w:eastAsia="宋体"/>
          <w:color w:val="262B33"/>
          <w:sz w:val="19"/>
        </w:rPr>
        <w:t>梅毒性间质性舌炎</w:t>
      </w:r>
      <w:r>
        <w:rPr>
          <w:rFonts w:ascii="Times New Roman" w:hAnsi="Times New Roman" w:eastAsia="宋体"/>
          <w:b/>
          <w:color w:val="1F3A5F"/>
          <w:sz w:val="19"/>
        </w:rPr>
        <w:t>只发生于男性</w:t>
      </w:r>
      <w:r>
        <w:rPr>
          <w:rFonts w:ascii="Times New Roman" w:hAnsi="Times New Roman" w:eastAsia="宋体"/>
          <w:color w:val="262B33"/>
          <w:sz w:val="19"/>
        </w:rPr>
        <w:t>，舌乳头萎缩、表面光滑过角化、出现</w:t>
      </w:r>
      <w:r>
        <w:rPr>
          <w:rFonts w:ascii="Times New Roman" w:hAnsi="Times New Roman" w:eastAsia="宋体"/>
          <w:b/>
          <w:color w:val="1F3A5F"/>
          <w:sz w:val="19"/>
        </w:rPr>
        <w:t>梅毒性白斑</w:t>
      </w:r>
      <w:r>
        <w:rPr>
          <w:rFonts w:ascii="Times New Roman" w:hAnsi="Times New Roman" w:eastAsia="宋体"/>
          <w:color w:val="262B33"/>
          <w:sz w:val="19"/>
        </w:rPr>
        <w:t>、表面硬结并形成沟裂。</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6B7580"/>
          <w:sz w:val="19"/>
        </w:rPr>
        <w:t>牙发育异常</w:t>
      </w:r>
      <w:r>
        <w:rPr>
          <w:rFonts w:ascii="Times New Roman" w:hAnsi="Times New Roman" w:eastAsia="宋体"/>
          <w:color w:val="6B7580"/>
          <w:sz w:val="19"/>
        </w:rPr>
        <w:t>：</w:t>
      </w:r>
      <w:r>
        <w:rPr>
          <w:rFonts w:ascii="Times New Roman" w:hAnsi="Times New Roman" w:eastAsia="宋体"/>
          <w:color w:val="262B33"/>
          <w:sz w:val="19"/>
        </w:rPr>
        <w:t>见于</w:t>
      </w:r>
      <w:r>
        <w:rPr>
          <w:rFonts w:ascii="Times New Roman" w:hAnsi="Times New Roman" w:eastAsia="宋体"/>
          <w:b/>
          <w:color w:val="1F3A5F"/>
          <w:sz w:val="19"/>
        </w:rPr>
        <w:t>晚期先天性梅毒</w:t>
      </w:r>
      <w:r>
        <w:rPr>
          <w:rFonts w:ascii="Times New Roman" w:hAnsi="Times New Roman" w:eastAsia="宋体"/>
          <w:color w:val="262B33"/>
          <w:sz w:val="19"/>
        </w:rPr>
        <w:t>——上前牙呈</w:t>
      </w:r>
      <w:r>
        <w:rPr>
          <w:rFonts w:ascii="Times New Roman" w:hAnsi="Times New Roman" w:eastAsia="宋体"/>
          <w:b/>
          <w:color w:val="1F3A5F"/>
          <w:sz w:val="19"/>
        </w:rPr>
        <w:t>颈宽切缘突、切缘呈半月形、切牙间有较大空隙</w:t>
      </w:r>
      <w:r>
        <w:rPr>
          <w:rFonts w:ascii="Times New Roman" w:hAnsi="Times New Roman" w:eastAsia="宋体"/>
          <w:color w:val="262B33"/>
          <w:sz w:val="19"/>
        </w:rPr>
        <w:t xml:space="preserve">，称 </w:t>
      </w:r>
      <w:r>
        <w:rPr>
          <w:rFonts w:ascii="Times New Roman" w:hAnsi="Times New Roman" w:eastAsia="宋体"/>
          <w:b/>
          <w:color w:val="1F3A5F"/>
          <w:sz w:val="19"/>
        </w:rPr>
        <w:t>哈钦森牙</w:t>
      </w:r>
      <w:r>
        <w:rPr>
          <w:rFonts w:ascii="Times New Roman" w:hAnsi="Times New Roman" w:eastAsia="宋体"/>
          <w:color w:val="262B33"/>
          <w:sz w:val="19"/>
        </w:rPr>
        <w:t xml:space="preserve">；下颌第一恒磨牙牙尖向中央倾斜、形似桑葚，称 </w:t>
      </w:r>
      <w:r>
        <w:rPr>
          <w:rFonts w:ascii="Times New Roman" w:hAnsi="Times New Roman" w:eastAsia="宋体"/>
          <w:b/>
          <w:color w:val="1F3A5F"/>
          <w:sz w:val="19"/>
        </w:rPr>
        <w:t>桑葚牙</w:t>
      </w:r>
      <w:r>
        <w:rPr>
          <w:rFonts w:ascii="Times New Roman" w:hAnsi="Times New Roman" w:eastAsia="宋体"/>
          <w:color w:val="262B33"/>
          <w:sz w:val="19"/>
        </w:rPr>
        <w:t>；恒牙发育不良、萌出较晚、牙列不齐。</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2.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color w:val="262B33"/>
          <w:sz w:val="20"/>
        </w:rPr>
        <w:t>口腔颌面部梅毒损害均为全身性疾病的局部表现，</w:t>
      </w:r>
      <w:r>
        <w:rPr>
          <w:rFonts w:ascii="Times New Roman" w:hAnsi="Times New Roman" w:eastAsia="宋体"/>
          <w:b/>
          <w:color w:val="1F3A5F"/>
          <w:sz w:val="20"/>
        </w:rPr>
        <w:t>应行全身性治疗</w:t>
      </w:r>
      <w:r>
        <w:rPr>
          <w:rFonts w:ascii="Times New Roman" w:hAnsi="Times New Roman" w:eastAsia="宋体"/>
          <w:color w:val="262B33"/>
          <w:sz w:val="20"/>
        </w:rPr>
        <w:t>；晚期梅毒所致畸形、组织缺损的修复及矫形</w:t>
      </w:r>
      <w:r>
        <w:rPr>
          <w:rFonts w:ascii="Times New Roman" w:hAnsi="Times New Roman" w:eastAsia="宋体"/>
          <w:b/>
          <w:color w:val="1F3A5F"/>
          <w:sz w:val="20"/>
        </w:rPr>
        <w:t>必须经正规驱梅治疗后</w:t>
      </w:r>
      <w:r>
        <w:rPr>
          <w:rFonts w:ascii="Times New Roman" w:hAnsi="Times New Roman" w:eastAsia="宋体"/>
          <w:color w:val="262B33"/>
          <w:sz w:val="20"/>
        </w:rPr>
        <w:t>方可进行。</w:t>
      </w:r>
    </w:p>
    <w:p>
      <w:pPr>
        <w:spacing w:before="180" w:after="80" w:line="288" w:lineRule="auto"/>
      </w:pPr>
      <w:r>
        <w:rPr>
          <w:rFonts w:ascii="Times New Roman" w:hAnsi="Times New Roman" w:eastAsia="黑体"/>
          <w:b/>
          <w:color w:val="0B5A66"/>
          <w:sz w:val="23"/>
        </w:rPr>
        <w:t>▍ 五、皮肤黏膜病　［了解］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口腔黏膜疾病常与皮肤病并发，称</w:t>
      </w:r>
      <w:r>
        <w:rPr>
          <w:rFonts w:ascii="Times New Roman" w:hAnsi="Times New Roman" w:eastAsia="宋体"/>
          <w:b/>
          <w:color w:val="1F3A5F"/>
          <w:sz w:val="20"/>
        </w:rPr>
        <w:t>皮肤黏膜病</w:t>
      </w:r>
      <w:r>
        <w:rPr>
          <w:rFonts w:ascii="Times New Roman" w:hAnsi="Times New Roman" w:eastAsia="宋体"/>
          <w:color w:val="262B33"/>
          <w:sz w:val="20"/>
        </w:rPr>
        <w:t>，如扁平苔藓、慢性盘状红斑狼疮、药物过敏性口炎、渗出性多形性红斑、天疱疮、良性黏膜类天疱疮等。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（一）慢性盘状红斑狼疮（CDLE）</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结缔组织病的一种</w:t>
      </w:r>
      <w:r>
        <w:rPr>
          <w:rFonts w:ascii="Times New Roman" w:hAnsi="Times New Roman" w:eastAsia="宋体"/>
          <w:color w:val="262B33"/>
          <w:sz w:val="20"/>
        </w:rPr>
        <w:t xml:space="preserve">，以皮肤黏膜损害为主，约 </w:t>
      </w:r>
      <w:r>
        <w:rPr>
          <w:rFonts w:ascii="Times New Roman" w:hAnsi="Times New Roman" w:eastAsia="宋体"/>
          <w:b/>
          <w:color w:val="1F3A5F"/>
          <w:sz w:val="20"/>
        </w:rPr>
        <w:t>5%</w:t>
      </w:r>
      <w:r>
        <w:rPr>
          <w:rFonts w:ascii="Times New Roman" w:hAnsi="Times New Roman" w:eastAsia="宋体"/>
          <w:color w:val="262B33"/>
          <w:sz w:val="20"/>
        </w:rPr>
        <w:t xml:space="preserve"> 的患者可转变成系统性红斑狼疮；多认为属</w:t>
      </w:r>
      <w:r>
        <w:rPr>
          <w:rFonts w:ascii="Times New Roman" w:hAnsi="Times New Roman" w:eastAsia="宋体"/>
          <w:b/>
          <w:color w:val="1F3A5F"/>
          <w:sz w:val="20"/>
        </w:rPr>
        <w:t>自身免疫性疾病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2.  </w:t>
      </w:r>
      <w:r>
        <w:rPr>
          <w:rFonts w:ascii="Times New Roman" w:hAnsi="Times New Roman" w:eastAsia="宋体"/>
          <w:b/>
          <w:color w:val="0B5A66"/>
          <w:sz w:val="20"/>
        </w:rPr>
        <w:t>皮肤病损</w:t>
      </w:r>
      <w:r>
        <w:rPr>
          <w:rFonts w:ascii="Times New Roman" w:hAnsi="Times New Roman" w:eastAsia="宋体"/>
          <w:color w:val="0B5A66"/>
          <w:sz w:val="20"/>
        </w:rPr>
        <w:t>：</w:t>
      </w:r>
      <w:r>
        <w:rPr>
          <w:rFonts w:ascii="Times New Roman" w:hAnsi="Times New Roman" w:eastAsia="宋体"/>
          <w:color w:val="262B33"/>
          <w:sz w:val="20"/>
        </w:rPr>
        <w:t>好发于面部突起部位（额、鼻、颧部）；表现为边缘清楚的</w:t>
      </w:r>
      <w:r>
        <w:rPr>
          <w:rFonts w:ascii="Times New Roman" w:hAnsi="Times New Roman" w:eastAsia="宋体"/>
          <w:b/>
          <w:color w:val="1F3A5F"/>
          <w:sz w:val="20"/>
        </w:rPr>
        <w:t>桃红色斑、中心凹陷、表面覆鳞屑、周围放射状扩张血管</w:t>
      </w:r>
      <w:r>
        <w:rPr>
          <w:rFonts w:ascii="Times New Roman" w:hAnsi="Times New Roman" w:eastAsia="宋体"/>
          <w:color w:val="262B33"/>
          <w:sz w:val="20"/>
        </w:rPr>
        <w:t xml:space="preserve">，典型呈 </w:t>
      </w:r>
      <w:r>
        <w:rPr>
          <w:rFonts w:ascii="Times New Roman" w:hAnsi="Times New Roman" w:eastAsia="宋体"/>
          <w:b/>
          <w:color w:val="1F3A5F"/>
          <w:sz w:val="20"/>
        </w:rPr>
        <w:t>"蝴蝶斑"</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口腔病损</w:t>
      </w:r>
      <w:r>
        <w:rPr>
          <w:rFonts w:ascii="Times New Roman" w:hAnsi="Times New Roman" w:eastAsia="宋体"/>
          <w:color w:val="1F4E79"/>
          <w:sz w:val="20"/>
        </w:rPr>
        <w:t>：</w:t>
      </w:r>
      <w:r>
        <w:rPr>
          <w:rFonts w:ascii="Times New Roman" w:hAnsi="Times New Roman" w:eastAsia="宋体"/>
          <w:b/>
          <w:color w:val="1F3A5F"/>
          <w:sz w:val="20"/>
        </w:rPr>
        <w:t>以下唇多见</w:t>
      </w:r>
      <w:r>
        <w:rPr>
          <w:rFonts w:ascii="Times New Roman" w:hAnsi="Times New Roman" w:eastAsia="宋体"/>
          <w:color w:val="262B33"/>
          <w:sz w:val="20"/>
        </w:rPr>
        <w:t>，其次为颊。新鲜病损为</w:t>
      </w:r>
      <w:r>
        <w:rPr>
          <w:rFonts w:ascii="Times New Roman" w:hAnsi="Times New Roman" w:eastAsia="宋体"/>
          <w:b/>
          <w:color w:val="1F3A5F"/>
          <w:sz w:val="20"/>
        </w:rPr>
        <w:t>鲜红色斑、中央萎缩</w:t>
      </w:r>
      <w:r>
        <w:rPr>
          <w:rFonts w:ascii="Times New Roman" w:hAnsi="Times New Roman" w:eastAsia="宋体"/>
          <w:color w:val="262B33"/>
          <w:sz w:val="20"/>
        </w:rPr>
        <w:t>，糜烂从萎缩区开始，周围有角质性脱屑、毛细血管扩张呈放射状；</w:t>
      </w:r>
      <w:r>
        <w:rPr>
          <w:rFonts w:ascii="Times New Roman" w:hAnsi="Times New Roman" w:eastAsia="宋体"/>
          <w:b/>
          <w:color w:val="1F3A5F"/>
          <w:sz w:val="20"/>
        </w:rPr>
        <w:t>陈旧性病损呈萎缩、瘢痕、角化性病变，出现白色放射状条纹</w:t>
      </w:r>
      <w:r>
        <w:rPr>
          <w:rFonts w:ascii="Times New Roman" w:hAnsi="Times New Roman" w:eastAsia="宋体"/>
          <w:color w:val="262B33"/>
          <w:sz w:val="20"/>
        </w:rPr>
        <w:t>，黏膜脱色或色素沉着。</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6B7580"/>
          <w:sz w:val="19"/>
        </w:rPr>
        <w:t xml:space="preserve">4.  </w:t>
      </w:r>
      <w:r>
        <w:rPr>
          <w:rFonts w:ascii="Times New Roman" w:hAnsi="Times New Roman" w:eastAsia="宋体"/>
          <w:b/>
          <w:color w:val="0B5A66"/>
          <w:sz w:val="20"/>
        </w:rPr>
        <w:t>实验室</w:t>
      </w:r>
      <w:r>
        <w:rPr>
          <w:rFonts w:ascii="Times New Roman" w:hAnsi="Times New Roman" w:eastAsia="宋体"/>
          <w:color w:val="0B5A66"/>
          <w:sz w:val="20"/>
        </w:rPr>
        <w:t>：</w:t>
      </w:r>
      <w:r>
        <w:rPr>
          <w:rFonts w:ascii="Times New Roman" w:hAnsi="Times New Roman" w:eastAsia="宋体"/>
          <w:color w:val="262B33"/>
          <w:sz w:val="20"/>
        </w:rPr>
        <w:t>红细胞沉降率增快、γ-球蛋白增高，</w:t>
      </w:r>
      <w:r>
        <w:rPr>
          <w:rFonts w:ascii="Times New Roman" w:hAnsi="Times New Roman" w:eastAsia="宋体"/>
          <w:b/>
          <w:color w:val="1F3A5F"/>
          <w:sz w:val="20"/>
        </w:rPr>
        <w:t>类风湿因子、抗核抗体阳性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5.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color w:val="262B33"/>
          <w:sz w:val="20"/>
        </w:rPr>
        <w:t>避免诱发因素（</w:t>
      </w:r>
      <w:r>
        <w:rPr>
          <w:rFonts w:ascii="Times New Roman" w:hAnsi="Times New Roman" w:eastAsia="宋体"/>
          <w:b/>
          <w:color w:val="1F3A5F"/>
          <w:sz w:val="20"/>
        </w:rPr>
        <w:t>避光、避寒冷</w:t>
      </w:r>
      <w:r>
        <w:rPr>
          <w:rFonts w:ascii="Times New Roman" w:hAnsi="Times New Roman" w:eastAsia="宋体"/>
          <w:color w:val="262B33"/>
          <w:sz w:val="20"/>
        </w:rPr>
        <w:t>、调节内分泌与情绪）；全身用维生素、</w:t>
      </w:r>
      <w:r>
        <w:rPr>
          <w:rFonts w:ascii="Times New Roman" w:hAnsi="Times New Roman" w:eastAsia="宋体"/>
          <w:b/>
          <w:color w:val="1F3A5F"/>
          <w:sz w:val="20"/>
        </w:rPr>
        <w:t>氯喹</w:t>
      </w:r>
      <w:r>
        <w:rPr>
          <w:rFonts w:ascii="Times New Roman" w:hAnsi="Times New Roman" w:eastAsia="宋体"/>
          <w:color w:val="262B33"/>
          <w:sz w:val="20"/>
        </w:rPr>
        <w:t>、糖皮质激素；局部抗感染、镇痛、防腐、生肌药物，长期不愈者可局部注射糖皮质激素。</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（二）药物过敏性口炎</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药物经口服、注射或局部涂搽、含漱等途径进入机体后，使</w:t>
      </w:r>
      <w:r>
        <w:rPr>
          <w:rFonts w:ascii="Times New Roman" w:hAnsi="Times New Roman" w:eastAsia="宋体"/>
          <w:b/>
          <w:color w:val="1F3A5F"/>
          <w:sz w:val="20"/>
        </w:rPr>
        <w:t>过敏体质者发生超敏反应</w:t>
      </w:r>
      <w:r>
        <w:rPr>
          <w:rFonts w:ascii="Times New Roman" w:hAnsi="Times New Roman" w:eastAsia="宋体"/>
          <w:color w:val="262B33"/>
          <w:sz w:val="20"/>
        </w:rPr>
        <w:t>而引起的黏膜及皮肤的超敏反应性疾病；</w:t>
      </w:r>
      <w:r>
        <w:rPr>
          <w:rFonts w:ascii="Times New Roman" w:hAnsi="Times New Roman" w:eastAsia="宋体"/>
          <w:b/>
          <w:color w:val="1F3A5F"/>
          <w:sz w:val="20"/>
        </w:rPr>
        <w:t>变态反应是主要原因</w:t>
      </w:r>
      <w:r>
        <w:rPr>
          <w:rFonts w:ascii="Times New Roman" w:hAnsi="Times New Roman" w:eastAsia="宋体"/>
          <w:color w:val="262B33"/>
          <w:sz w:val="20"/>
        </w:rPr>
        <w:t>，药物作为</w:t>
      </w:r>
      <w:r>
        <w:rPr>
          <w:rFonts w:ascii="Times New Roman" w:hAnsi="Times New Roman" w:eastAsia="宋体"/>
          <w:b/>
          <w:color w:val="1F3A5F"/>
          <w:sz w:val="20"/>
        </w:rPr>
        <w:t>半抗原</w:t>
      </w:r>
      <w:r>
        <w:rPr>
          <w:rFonts w:ascii="Times New Roman" w:hAnsi="Times New Roman" w:eastAsia="宋体"/>
          <w:color w:val="262B33"/>
          <w:sz w:val="20"/>
        </w:rPr>
        <w:t>进入机体产生抗体或致敏淋巴细胞，</w:t>
      </w:r>
      <w:r>
        <w:rPr>
          <w:rFonts w:ascii="Times New Roman" w:hAnsi="Times New Roman" w:eastAsia="宋体"/>
          <w:b/>
          <w:color w:val="1F3A5F"/>
          <w:sz w:val="20"/>
        </w:rPr>
        <w:t>再次接触同一药物</w:t>
      </w:r>
      <w:r>
        <w:rPr>
          <w:rFonts w:ascii="Times New Roman" w:hAnsi="Times New Roman" w:eastAsia="宋体"/>
          <w:color w:val="262B33"/>
          <w:sz w:val="20"/>
        </w:rPr>
        <w:t>后发生变态反应。</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b/>
          <w:color w:val="1F4E79"/>
          <w:sz w:val="20"/>
        </w:rPr>
        <w:t>口腔病损</w:t>
      </w:r>
      <w:r>
        <w:rPr>
          <w:rFonts w:ascii="Times New Roman" w:hAnsi="Times New Roman" w:eastAsia="宋体"/>
          <w:color w:val="1F4E79"/>
          <w:sz w:val="20"/>
        </w:rPr>
        <w:t>：</w:t>
      </w:r>
      <w:r>
        <w:rPr>
          <w:rFonts w:ascii="Times New Roman" w:hAnsi="Times New Roman" w:eastAsia="宋体"/>
          <w:color w:val="262B33"/>
          <w:sz w:val="20"/>
        </w:rPr>
        <w:t>多见于口腔前部（唇、颊、</w:t>
      </w:r>
      <w:r>
        <w:rPr>
          <w:rFonts w:ascii="Times New Roman" w:hAnsi="Times New Roman" w:eastAsia="宋体"/>
          <w:b/>
          <w:color w:val="1F3A5F"/>
          <w:sz w:val="20"/>
        </w:rPr>
        <w:t>舌前 2/3</w:t>
      </w:r>
      <w:r>
        <w:rPr>
          <w:rFonts w:ascii="Times New Roman" w:hAnsi="Times New Roman" w:eastAsia="宋体"/>
          <w:color w:val="262B33"/>
          <w:sz w:val="20"/>
        </w:rPr>
        <w:t>，上腭亦常发生）；黏膜灼热发胀、充血，继之出现</w:t>
      </w:r>
      <w:r>
        <w:rPr>
          <w:rFonts w:ascii="Times New Roman" w:hAnsi="Times New Roman" w:eastAsia="宋体"/>
          <w:b/>
          <w:color w:val="1F3A5F"/>
          <w:sz w:val="20"/>
        </w:rPr>
        <w:t>红斑、水疱（多为大疱）</w:t>
      </w:r>
      <w:r>
        <w:rPr>
          <w:rFonts w:ascii="Times New Roman" w:hAnsi="Times New Roman" w:eastAsia="宋体"/>
          <w:color w:val="262B33"/>
          <w:sz w:val="20"/>
        </w:rPr>
        <w:t>；疱破后糜烂、疼痛明显、渗出多，表面形成</w:t>
      </w:r>
      <w:r>
        <w:rPr>
          <w:rFonts w:ascii="Times New Roman" w:hAnsi="Times New Roman" w:eastAsia="宋体"/>
          <w:b/>
          <w:color w:val="1F3A5F"/>
          <w:sz w:val="20"/>
        </w:rPr>
        <w:t>灰黄或灰白色假膜</w:t>
      </w:r>
      <w:r>
        <w:rPr>
          <w:rFonts w:ascii="Times New Roman" w:hAnsi="Times New Roman" w:eastAsia="宋体"/>
          <w:color w:val="262B33"/>
          <w:sz w:val="20"/>
        </w:rPr>
        <w:t>；唾液增多且常混有血液；多伴相应淋巴结肿大、压痛。</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3.  </w:t>
      </w:r>
      <w:r>
        <w:rPr>
          <w:rFonts w:ascii="Times New Roman" w:hAnsi="Times New Roman" w:eastAsia="宋体"/>
          <w:b/>
          <w:color w:val="1F4E79"/>
          <w:sz w:val="20"/>
        </w:rPr>
        <w:t>皮肤病损</w:t>
      </w:r>
      <w:r>
        <w:rPr>
          <w:rFonts w:ascii="Times New Roman" w:hAnsi="Times New Roman" w:eastAsia="宋体"/>
          <w:color w:val="1F4E79"/>
          <w:sz w:val="20"/>
        </w:rPr>
        <w:t>：</w:t>
      </w:r>
      <w:r>
        <w:rPr>
          <w:rFonts w:ascii="Times New Roman" w:hAnsi="Times New Roman" w:eastAsia="宋体"/>
          <w:color w:val="262B33"/>
          <w:sz w:val="20"/>
        </w:rPr>
        <w:t>好发于口唇周围、四肢下部、手足掌背两面及躯干；表现为多形性红斑、丘疹、水疱；</w:t>
      </w:r>
      <w:r>
        <w:rPr>
          <w:rFonts w:ascii="Times New Roman" w:hAnsi="Times New Roman" w:eastAsia="宋体"/>
          <w:b/>
          <w:color w:val="1F3A5F"/>
          <w:sz w:val="20"/>
        </w:rPr>
        <w:t>红斑呈彩虹状，红斑中央出现水疱、状似虹膜</w:t>
      </w:r>
      <w:r>
        <w:rPr>
          <w:rFonts w:ascii="Times New Roman" w:hAnsi="Times New Roman" w:eastAsia="宋体"/>
          <w:color w:val="262B33"/>
          <w:sz w:val="20"/>
        </w:rPr>
        <w:t>（</w:t>
      </w:r>
      <w:r>
        <w:rPr>
          <w:rFonts w:ascii="Times New Roman" w:hAnsi="Times New Roman" w:eastAsia="宋体"/>
          <w:b/>
          <w:color w:val="1F3A5F"/>
          <w:sz w:val="20"/>
        </w:rPr>
        <w:t>靶形损害</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4.  </w:t>
      </w:r>
      <w:r>
        <w:rPr>
          <w:rFonts w:ascii="Times New Roman" w:hAnsi="Times New Roman" w:eastAsia="宋体"/>
          <w:b/>
          <w:color w:val="8A5A00"/>
          <w:sz w:val="20"/>
        </w:rPr>
        <w:t>治疗</w:t>
      </w:r>
      <w:r>
        <w:rPr>
          <w:rFonts w:ascii="Times New Roman" w:hAnsi="Times New Roman" w:eastAsia="宋体"/>
          <w:color w:val="8A5A00"/>
          <w:sz w:val="20"/>
        </w:rPr>
        <w:t>：</w:t>
      </w:r>
      <w:r>
        <w:rPr>
          <w:rFonts w:ascii="Times New Roman" w:hAnsi="Times New Roman" w:eastAsia="宋体"/>
          <w:b/>
          <w:color w:val="1F3A5F"/>
          <w:sz w:val="20"/>
        </w:rPr>
        <w:t>查清致敏药物并避免再次接触</w:t>
      </w:r>
      <w:r>
        <w:rPr>
          <w:rFonts w:ascii="Times New Roman" w:hAnsi="Times New Roman" w:eastAsia="宋体"/>
          <w:color w:val="262B33"/>
          <w:sz w:val="20"/>
        </w:rPr>
        <w:t>；全身用抗组胺药、糖皮质激素、维生素 C，重症者支持治疗；局部用抗炎、镇痛、收敛、防腐、生肌药物。</w:t>
      </w:r>
    </w:p>
    <w:p>
      <w:pPr>
        <w:spacing w:before="180" w:after="80" w:line="288" w:lineRule="auto"/>
      </w:pPr>
      <w:r>
        <w:rPr>
          <w:rFonts w:ascii="Times New Roman" w:hAnsi="Times New Roman" w:eastAsia="黑体"/>
          <w:b/>
          <w:color w:val="0B5A66"/>
          <w:sz w:val="23"/>
        </w:rPr>
        <w:t>▍ 六、艾滋病　［熟悉］</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艾滋病又称</w:t>
      </w:r>
      <w:r>
        <w:rPr>
          <w:rFonts w:ascii="Times New Roman" w:hAnsi="Times New Roman" w:eastAsia="宋体"/>
          <w:b/>
          <w:color w:val="1F3A5F"/>
          <w:sz w:val="20"/>
        </w:rPr>
        <w:t>获得性免疫缺陷综合征</w:t>
      </w:r>
      <w:r>
        <w:rPr>
          <w:rFonts w:ascii="Times New Roman" w:hAnsi="Times New Roman" w:eastAsia="宋体"/>
          <w:color w:val="262B33"/>
          <w:sz w:val="20"/>
        </w:rPr>
        <w:t>，其口腔表征主要有：</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口腔黏膜白念珠菌感染</w:t>
      </w:r>
      <w:r>
        <w:rPr>
          <w:rFonts w:ascii="Times New Roman" w:hAnsi="Times New Roman" w:eastAsia="宋体"/>
          <w:color w:val="262B33"/>
          <w:sz w:val="19"/>
        </w:rPr>
        <w:t>——四型白念珠菌感染的症状和体征均可出现；</w:t>
      </w:r>
      <w:r>
        <w:rPr>
          <w:rFonts w:ascii="Times New Roman" w:hAnsi="Times New Roman" w:eastAsia="宋体"/>
          <w:b/>
          <w:color w:val="1F3A5F"/>
          <w:sz w:val="19"/>
        </w:rPr>
        <w:t>多数出现在艾滋病发病之前，常为艾滋病的先兆症状</w:t>
      </w:r>
      <w:r>
        <w:rPr>
          <w:rFonts w:ascii="Times New Roman" w:hAnsi="Times New Roman" w:eastAsia="宋体"/>
          <w:color w:val="262B33"/>
          <w:sz w:val="19"/>
        </w:rPr>
        <w:t>；可见腭部及舌部黏膜白色病损、口腔多处黏膜片状红斑或白斑、表面白色干酪样渗出物，患者有吞咽困难、疼痛及烧灼感。</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口腔毛状黏膜白斑</w:t>
      </w:r>
      <w:r>
        <w:rPr>
          <w:rFonts w:ascii="Times New Roman" w:hAnsi="Times New Roman" w:eastAsia="宋体"/>
          <w:color w:val="262B33"/>
          <w:sz w:val="19"/>
        </w:rPr>
        <w:t>——好发于</w:t>
      </w:r>
      <w:r>
        <w:rPr>
          <w:rFonts w:ascii="Times New Roman" w:hAnsi="Times New Roman" w:eastAsia="宋体"/>
          <w:b/>
          <w:color w:val="1F3A5F"/>
          <w:sz w:val="19"/>
        </w:rPr>
        <w:t>双侧舌缘、舌腹、舌背和口底</w:t>
      </w:r>
      <w:r>
        <w:rPr>
          <w:rFonts w:ascii="Times New Roman" w:hAnsi="Times New Roman" w:eastAsia="宋体"/>
          <w:color w:val="262B33"/>
          <w:sz w:val="19"/>
        </w:rPr>
        <w:t>，表现为</w:t>
      </w:r>
      <w:r>
        <w:rPr>
          <w:rFonts w:ascii="Times New Roman" w:hAnsi="Times New Roman" w:eastAsia="宋体"/>
          <w:b/>
          <w:color w:val="1F3A5F"/>
          <w:sz w:val="19"/>
        </w:rPr>
        <w:t>边界不清的白色斑块，微隆起，范围数毫米至数厘米，病损有时呈皱褶状或增生成毛毯状</w:t>
      </w:r>
      <w:r>
        <w:rPr>
          <w:rFonts w:ascii="Times New Roman" w:hAnsi="Times New Roman" w:eastAsia="宋体"/>
          <w:color w:val="262B33"/>
          <w:sz w:val="19"/>
        </w:rPr>
        <w:t>；</w:t>
      </w:r>
      <w:r>
        <w:rPr>
          <w:rFonts w:ascii="Times New Roman" w:hAnsi="Times New Roman" w:eastAsia="宋体"/>
          <w:b/>
          <w:color w:val="1F3A5F"/>
          <w:sz w:val="19"/>
        </w:rPr>
        <w:t>可作为诊断 HIV 感染的早期指征，具有诊断价值</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口腔卡波西肉瘤</w:t>
      </w:r>
      <w:r>
        <w:rPr>
          <w:rFonts w:ascii="Times New Roman" w:hAnsi="Times New Roman" w:eastAsia="宋体"/>
          <w:color w:val="262B33"/>
          <w:sz w:val="19"/>
        </w:rPr>
        <w:t>——可单发或多发于口腔黏膜任何部位，</w:t>
      </w:r>
      <w:r>
        <w:rPr>
          <w:rFonts w:ascii="Times New Roman" w:hAnsi="Times New Roman" w:eastAsia="宋体"/>
          <w:b/>
          <w:color w:val="1F3A5F"/>
          <w:sz w:val="19"/>
        </w:rPr>
        <w:t>以硬、软腭及牙龈最常见</w:t>
      </w:r>
      <w:r>
        <w:rPr>
          <w:rFonts w:ascii="Times New Roman" w:hAnsi="Times New Roman" w:eastAsia="宋体"/>
          <w:color w:val="262B33"/>
          <w:sz w:val="19"/>
        </w:rPr>
        <w:t>；表现为</w:t>
      </w:r>
      <w:r>
        <w:rPr>
          <w:rFonts w:ascii="Times New Roman" w:hAnsi="Times New Roman" w:eastAsia="宋体"/>
          <w:b/>
          <w:color w:val="1F3A5F"/>
          <w:sz w:val="19"/>
        </w:rPr>
        <w:t>紫红色大小不一的斑片或扁平高起的包块，扪之柔软，边界不清，易出血</w:t>
      </w:r>
      <w:r>
        <w:rPr>
          <w:rFonts w:ascii="Times New Roman" w:hAnsi="Times New Roman" w:eastAsia="宋体"/>
          <w:color w:val="262B33"/>
          <w:sz w:val="19"/>
        </w:rPr>
        <w:t>。此外也可出现</w:t>
      </w:r>
      <w:r>
        <w:rPr>
          <w:rFonts w:ascii="Times New Roman" w:hAnsi="Times New Roman" w:eastAsia="宋体"/>
          <w:b/>
          <w:color w:val="1F3A5F"/>
          <w:sz w:val="19"/>
        </w:rPr>
        <w:t>伯基特淋巴瘤、鳞状细胞癌</w:t>
      </w:r>
      <w:r>
        <w:rPr>
          <w:rFonts w:ascii="Times New Roman" w:hAnsi="Times New Roman" w:eastAsia="宋体"/>
          <w:color w:val="262B33"/>
          <w:sz w:val="19"/>
        </w:rPr>
        <w:t>等口腔恶性肿瘤。</w:t>
      </w:r>
    </w:p>
    <w:p>
      <w:pPr>
        <w:spacing w:before="30" w:after="30" w:line="307" w:lineRule="auto"/>
        <w:ind w:left="935" w:hanging="935"/>
      </w:pPr>
      <w:r>
        <w:rPr>
          <w:rFonts w:ascii="Times New Roman" w:hAnsi="Times New Roman" w:eastAsia="黑体"/>
          <w:color w:val="6B7580"/>
          <w:sz w:val="18"/>
        </w:rPr>
        <w:t xml:space="preserve">▫  </w:t>
      </w:r>
      <w:r>
        <w:rPr>
          <w:rFonts w:ascii="Times New Roman" w:hAnsi="Times New Roman" w:eastAsia="宋体"/>
          <w:b/>
          <w:color w:val="1F3A5F"/>
          <w:sz w:val="19"/>
        </w:rPr>
        <w:t>龈炎、牙周炎</w:t>
      </w:r>
      <w:r>
        <w:rPr>
          <w:rFonts w:ascii="Times New Roman" w:hAnsi="Times New Roman" w:eastAsia="宋体"/>
          <w:color w:val="262B33"/>
          <w:sz w:val="19"/>
        </w:rPr>
        <w:t>——龈炎波及游离龈、龈乳头和附着龈，牙龈呈</w:t>
      </w:r>
      <w:r>
        <w:rPr>
          <w:rFonts w:ascii="Times New Roman" w:hAnsi="Times New Roman" w:eastAsia="宋体"/>
          <w:b/>
          <w:color w:val="1F3A5F"/>
          <w:sz w:val="19"/>
        </w:rPr>
        <w:t>紫红色肿胀，增生肥大可覆盖牙面</w:t>
      </w:r>
      <w:r>
        <w:rPr>
          <w:rFonts w:ascii="Times New Roman" w:hAnsi="Times New Roman" w:eastAsia="宋体"/>
          <w:color w:val="262B33"/>
          <w:sz w:val="19"/>
        </w:rPr>
        <w:t>；</w:t>
      </w:r>
      <w:r>
        <w:rPr>
          <w:rFonts w:ascii="Times New Roman" w:hAnsi="Times New Roman" w:eastAsia="宋体"/>
          <w:b/>
          <w:color w:val="1F3A5F"/>
          <w:sz w:val="19"/>
        </w:rPr>
        <w:t>游离龈缘新月形红线纹及附着龈点状红斑为其特征性改变</w:t>
      </w:r>
      <w:r>
        <w:rPr>
          <w:rFonts w:ascii="Times New Roman" w:hAnsi="Times New Roman" w:eastAsia="宋体"/>
          <w:color w:val="262B33"/>
          <w:sz w:val="19"/>
        </w:rPr>
        <w:t>；早期龈乳头坏死、溃疡、疼痛；牙周附着及牙槽骨</w:t>
      </w:r>
      <w:r>
        <w:rPr>
          <w:rFonts w:ascii="Times New Roman" w:hAnsi="Times New Roman" w:eastAsia="宋体"/>
          <w:b/>
          <w:color w:val="1F3A5F"/>
          <w:sz w:val="19"/>
        </w:rPr>
        <w:t>迅速破坏并累及全口牙</w:t>
      </w:r>
      <w:r>
        <w:rPr>
          <w:rFonts w:ascii="Times New Roman" w:hAnsi="Times New Roman" w:eastAsia="宋体"/>
          <w:color w:val="262B33"/>
          <w:sz w:val="19"/>
        </w:rPr>
        <w:t>；牙周脓肿反复发作。</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口腔疱疹</w:t>
      </w:r>
      <w:r>
        <w:rPr>
          <w:rFonts w:ascii="Times New Roman" w:hAnsi="Times New Roman" w:eastAsia="宋体"/>
          <w:color w:val="262B33"/>
          <w:sz w:val="19"/>
        </w:rPr>
        <w:t>——口腔黏膜上出现伴小水疱形成的疼痛性病变，可由</w:t>
      </w:r>
      <w:r>
        <w:rPr>
          <w:rFonts w:ascii="Times New Roman" w:hAnsi="Times New Roman" w:eastAsia="宋体"/>
          <w:b/>
          <w:color w:val="1F3A5F"/>
          <w:sz w:val="19"/>
        </w:rPr>
        <w:t>单纯疱疹病毒或柯萨奇病毒 A 组</w:t>
      </w:r>
      <w:r>
        <w:rPr>
          <w:rFonts w:ascii="Times New Roman" w:hAnsi="Times New Roman" w:eastAsia="宋体"/>
          <w:color w:val="262B33"/>
          <w:sz w:val="19"/>
        </w:rPr>
        <w:t>引起。</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面颈部淋巴结肿大</w:t>
      </w:r>
      <w:r>
        <w:rPr>
          <w:rFonts w:ascii="Times New Roman" w:hAnsi="Times New Roman" w:eastAsia="宋体"/>
          <w:color w:val="262B33"/>
          <w:sz w:val="19"/>
        </w:rPr>
        <w:t>——常见耳前、耳后、颈后区及下颌下淋巴结肿大。</w:t>
      </w:r>
    </w:p>
    <w:p>
      <w:pPr>
        <w:spacing w:before="30" w:after="30" w:line="307" w:lineRule="auto"/>
        <w:ind w:left="935" w:hanging="935"/>
      </w:pPr>
      <w:r>
        <w:rPr>
          <w:rFonts w:ascii="Times New Roman" w:hAnsi="Times New Roman" w:eastAsia="黑体"/>
          <w:color w:val="1F4E79"/>
          <w:sz w:val="18"/>
        </w:rPr>
        <w:t xml:space="preserve">🦴  </w:t>
      </w:r>
      <w:r>
        <w:rPr>
          <w:rFonts w:ascii="Times New Roman" w:hAnsi="Times New Roman" w:eastAsia="宋体"/>
          <w:b/>
          <w:color w:val="1F3A5F"/>
          <w:sz w:val="19"/>
        </w:rPr>
        <w:t>唾液腺感染</w:t>
      </w:r>
      <w:r>
        <w:rPr>
          <w:rFonts w:ascii="Times New Roman" w:hAnsi="Times New Roman" w:eastAsia="宋体"/>
          <w:color w:val="262B33"/>
          <w:sz w:val="19"/>
        </w:rPr>
        <w:t>——腮腺、下颌下腺肿大，常为</w:t>
      </w:r>
      <w:r>
        <w:rPr>
          <w:rFonts w:ascii="Times New Roman" w:hAnsi="Times New Roman" w:eastAsia="宋体"/>
          <w:b/>
          <w:color w:val="1F3A5F"/>
          <w:sz w:val="19"/>
        </w:rPr>
        <w:t>双侧性、弥漫性肿大、质软</w:t>
      </w:r>
      <w:r>
        <w:rPr>
          <w:rFonts w:ascii="Times New Roman" w:hAnsi="Times New Roman" w:eastAsia="宋体"/>
          <w:color w:val="262B33"/>
          <w:sz w:val="19"/>
        </w:rPr>
        <w:t>，有的伴口干、眼干、关节痛等类似干燥综合征的症状。</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约 95%</w:t>
      </w:r>
      <w:r>
        <w:rPr>
          <w:rFonts w:ascii="Times New Roman" w:hAnsi="Times New Roman" w:eastAsia="宋体"/>
          <w:color w:val="262B33"/>
          <w:sz w:val="20"/>
        </w:rPr>
        <w:t xml:space="preserve"> 的艾滋病及艾滋病相关综合征患者有口腔颌面部疾病的表现；发病前常有</w:t>
      </w:r>
      <w:r>
        <w:rPr>
          <w:rFonts w:ascii="Times New Roman" w:hAnsi="Times New Roman" w:eastAsia="宋体"/>
          <w:b/>
          <w:color w:val="1F3A5F"/>
          <w:sz w:val="20"/>
        </w:rPr>
        <w:t>念珠菌病、口腔疱疹和口腔溃疡</w:t>
      </w:r>
      <w:r>
        <w:rPr>
          <w:rFonts w:ascii="Times New Roman" w:hAnsi="Times New Roman" w:eastAsia="宋体"/>
          <w:color w:val="262B33"/>
          <w:sz w:val="20"/>
        </w:rPr>
        <w:t>等口腔病史。</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3.  </w:t>
      </w:r>
      <w:r>
        <w:rPr>
          <w:rFonts w:ascii="Times New Roman" w:hAnsi="Times New Roman" w:eastAsia="宋体"/>
          <w:b/>
          <w:color w:val="1F3A5F"/>
          <w:sz w:val="20"/>
        </w:rPr>
        <w:t>艾滋病有高度传染性</w:t>
      </w:r>
      <w:r>
        <w:rPr>
          <w:rFonts w:ascii="Times New Roman" w:hAnsi="Times New Roman" w:eastAsia="宋体"/>
          <w:color w:val="262B33"/>
          <w:sz w:val="20"/>
        </w:rPr>
        <w:t>，口腔技术操作引起的出血可导致患者与医务人员、患者与患者之间的</w:t>
      </w:r>
      <w:r>
        <w:rPr>
          <w:rFonts w:ascii="Times New Roman" w:hAnsi="Times New Roman" w:eastAsia="宋体"/>
          <w:b/>
          <w:color w:val="1F3A5F"/>
          <w:sz w:val="20"/>
        </w:rPr>
        <w:t>交叉感染</w:t>
      </w:r>
      <w:r>
        <w:rPr>
          <w:rFonts w:ascii="Times New Roman" w:hAnsi="Times New Roman" w:eastAsia="宋体"/>
          <w:color w:val="262B33"/>
          <w:sz w:val="20"/>
        </w:rPr>
        <w:t>，应认真做好</w:t>
      </w:r>
      <w:r>
        <w:rPr>
          <w:rFonts w:ascii="Times New Roman" w:hAnsi="Times New Roman" w:eastAsia="宋体"/>
          <w:b/>
          <w:color w:val="1F3A5F"/>
          <w:sz w:val="20"/>
        </w:rPr>
        <w:t>隔离及消毒</w:t>
      </w:r>
      <w:r>
        <w:rPr>
          <w:rFonts w:ascii="Times New Roman" w:hAnsi="Times New Roman" w:eastAsia="宋体"/>
          <w:color w:val="262B33"/>
          <w:sz w:val="20"/>
        </w:rPr>
        <w:t>工作。</w:t>
      </w:r>
    </w:p>
    <w:p>
      <w:pPr>
        <w:spacing w:before="180" w:after="80" w:line="288" w:lineRule="auto"/>
      </w:pPr>
      <w:r>
        <w:rPr>
          <w:rFonts w:ascii="Times New Roman" w:hAnsi="Times New Roman" w:eastAsia="黑体"/>
          <w:b/>
          <w:color w:val="0B5A66"/>
          <w:sz w:val="23"/>
        </w:rPr>
        <w:t>▍ 七、综合征　［了解］</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综合征</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特点与口腔表现</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克罗恩病</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约 </w:t>
            </w:r>
            <w:r>
              <w:rPr>
                <w:rFonts w:ascii="Times New Roman" w:hAnsi="Times New Roman" w:eastAsia="宋体"/>
                <w:b/>
                <w:color w:val="1F3A5F"/>
                <w:sz w:val="17"/>
              </w:rPr>
              <w:t>20%</w:t>
            </w:r>
            <w:r>
              <w:rPr>
                <w:rFonts w:ascii="Times New Roman" w:hAnsi="Times New Roman" w:eastAsia="宋体"/>
                <w:b w:val="0"/>
                <w:color w:val="262B33"/>
                <w:sz w:val="17"/>
              </w:rPr>
              <w:t xml:space="preserve"> 患者伴口腔黏膜肉芽肿性病变：口腔黏膜溃疡、小结节及牙龈增生；好发部位依次为</w:t>
            </w:r>
            <w:r>
              <w:rPr>
                <w:rFonts w:ascii="Times New Roman" w:hAnsi="Times New Roman" w:eastAsia="宋体"/>
                <w:b/>
                <w:color w:val="1F3A5F"/>
                <w:sz w:val="17"/>
              </w:rPr>
              <w:t>颊、唇、龈、腭及咽</w:t>
            </w:r>
            <w:r>
              <w:rPr>
                <w:rFonts w:ascii="Times New Roman" w:hAnsi="Times New Roman" w:eastAsia="宋体"/>
                <w:b w:val="0"/>
                <w:color w:val="262B33"/>
                <w:sz w:val="17"/>
              </w:rPr>
              <w:t>；</w:t>
            </w:r>
            <w:r>
              <w:rPr>
                <w:rFonts w:ascii="Times New Roman" w:hAnsi="Times New Roman" w:eastAsia="宋体"/>
                <w:b/>
                <w:color w:val="1F3A5F"/>
                <w:sz w:val="17"/>
              </w:rPr>
              <w:t>颊沟溃疡呈线状、经久不愈</w:t>
            </w:r>
            <w:r>
              <w:rPr>
                <w:rFonts w:ascii="Times New Roman" w:hAnsi="Times New Roman" w:eastAsia="宋体"/>
                <w:b w:val="0"/>
                <w:color w:val="262B33"/>
                <w:sz w:val="17"/>
              </w:rPr>
              <w:t>；小结节增生颇似"义齿肉芽肿"；</w:t>
            </w:r>
            <w:r>
              <w:rPr>
                <w:rFonts w:ascii="Times New Roman" w:hAnsi="Times New Roman" w:eastAsia="宋体"/>
                <w:b/>
                <w:color w:val="1F3A5F"/>
                <w:sz w:val="17"/>
              </w:rPr>
              <w:t>口腔肉芽肿性病变可成为该病的初始症状</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黑斑息肉综合征（Peutz-Jeghers）</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明显家族性、</w:t>
            </w:r>
            <w:r>
              <w:rPr>
                <w:rFonts w:ascii="Times New Roman" w:hAnsi="Times New Roman" w:eastAsia="宋体"/>
                <w:b/>
                <w:color w:val="1F3A5F"/>
                <w:sz w:val="17"/>
              </w:rPr>
              <w:t>显性遗传病</w:t>
            </w:r>
            <w:r>
              <w:rPr>
                <w:rFonts w:ascii="Times New Roman" w:hAnsi="Times New Roman" w:eastAsia="宋体"/>
                <w:b w:val="0"/>
                <w:color w:val="262B33"/>
                <w:sz w:val="17"/>
              </w:rPr>
              <w:t>；特征是</w:t>
            </w:r>
            <w:r>
              <w:rPr>
                <w:rFonts w:ascii="Times New Roman" w:hAnsi="Times New Roman" w:eastAsia="宋体"/>
                <w:b/>
                <w:color w:val="1F3A5F"/>
                <w:sz w:val="17"/>
              </w:rPr>
              <w:t>黏膜皮肤色素斑、全胃肠道多发性息肉和家族遗传性</w:t>
            </w:r>
            <w:r>
              <w:rPr>
                <w:rFonts w:ascii="Times New Roman" w:hAnsi="Times New Roman" w:eastAsia="宋体"/>
                <w:b w:val="0"/>
                <w:color w:val="262B33"/>
                <w:sz w:val="17"/>
              </w:rPr>
              <w:t>；色素沉着于口周、眼周及掌跖、指（趾）间皮肤，</w:t>
            </w:r>
            <w:r>
              <w:rPr>
                <w:rFonts w:ascii="Times New Roman" w:hAnsi="Times New Roman" w:eastAsia="宋体"/>
                <w:b/>
                <w:color w:val="1F3A5F"/>
                <w:sz w:val="17"/>
              </w:rPr>
              <w:t>唇红缘及口腔黏膜也可有色素沉着</w:t>
            </w:r>
            <w:r>
              <w:rPr>
                <w:rFonts w:ascii="Times New Roman" w:hAnsi="Times New Roman" w:eastAsia="宋体"/>
                <w:b w:val="0"/>
                <w:color w:val="262B33"/>
                <w:sz w:val="17"/>
              </w:rPr>
              <w:t>；</w:t>
            </w:r>
            <w:r>
              <w:rPr>
                <w:rFonts w:ascii="Times New Roman" w:hAnsi="Times New Roman" w:eastAsia="宋体"/>
                <w:b/>
                <w:color w:val="1F3A5F"/>
                <w:sz w:val="17"/>
              </w:rPr>
              <w:t>口唇与皮肤色素斑青春期后可逐渐消退，但口腔黏膜色素斑常持久不退</w:t>
            </w:r>
            <w:r>
              <w:rPr>
                <w:rFonts w:ascii="Times New Roman" w:hAnsi="Times New Roman" w:eastAsia="宋体"/>
                <w:b w:val="0"/>
                <w:color w:val="262B33"/>
                <w:sz w:val="17"/>
              </w:rPr>
              <w:t>；结肠多发性息肉有恶变倾向</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斯德奇-韦伯综合征（Sturge-Weber）</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特殊类型的</w:t>
            </w:r>
            <w:r>
              <w:rPr>
                <w:rFonts w:ascii="Times New Roman" w:hAnsi="Times New Roman" w:eastAsia="宋体"/>
                <w:b/>
                <w:color w:val="1F3A5F"/>
                <w:sz w:val="17"/>
              </w:rPr>
              <w:t>脑血管畸形</w:t>
            </w:r>
            <w:r>
              <w:rPr>
                <w:rFonts w:ascii="Times New Roman" w:hAnsi="Times New Roman" w:eastAsia="宋体"/>
                <w:b w:val="0"/>
                <w:color w:val="262B33"/>
                <w:sz w:val="17"/>
              </w:rPr>
              <w:t>，以</w:t>
            </w:r>
            <w:r>
              <w:rPr>
                <w:rFonts w:ascii="Times New Roman" w:hAnsi="Times New Roman" w:eastAsia="宋体"/>
                <w:b/>
                <w:color w:val="1F3A5F"/>
                <w:sz w:val="17"/>
              </w:rPr>
              <w:t>颜面部血管瘤和癫痫发作</w:t>
            </w:r>
            <w:r>
              <w:rPr>
                <w:rFonts w:ascii="Times New Roman" w:hAnsi="Times New Roman" w:eastAsia="宋体"/>
                <w:b w:val="0"/>
                <w:color w:val="262B33"/>
                <w:sz w:val="17"/>
              </w:rPr>
              <w:t>为特征；一侧三叉神经分布区出现</w:t>
            </w:r>
            <w:r>
              <w:rPr>
                <w:rFonts w:ascii="Times New Roman" w:hAnsi="Times New Roman" w:eastAsia="宋体"/>
                <w:b/>
                <w:color w:val="1F3A5F"/>
                <w:sz w:val="17"/>
              </w:rPr>
              <w:t>鲜红斑痣</w:t>
            </w:r>
            <w:r>
              <w:rPr>
                <w:rFonts w:ascii="Times New Roman" w:hAnsi="Times New Roman" w:eastAsia="宋体"/>
                <w:b w:val="0"/>
                <w:color w:val="262B33"/>
                <w:sz w:val="17"/>
              </w:rPr>
              <w:t>，常累及半侧面部皮肤及</w:t>
            </w:r>
            <w:r>
              <w:rPr>
                <w:rFonts w:ascii="Times New Roman" w:hAnsi="Times New Roman" w:eastAsia="宋体"/>
                <w:b/>
                <w:color w:val="1F3A5F"/>
                <w:sz w:val="17"/>
              </w:rPr>
              <w:t>同侧口腔黏膜</w:t>
            </w:r>
            <w:r>
              <w:rPr>
                <w:rFonts w:ascii="Times New Roman" w:hAnsi="Times New Roman" w:eastAsia="宋体"/>
                <w:b w:val="0"/>
                <w:color w:val="262B33"/>
                <w:sz w:val="17"/>
              </w:rPr>
              <w:t>；部分病例可出现对侧痉挛性偏瘫；约半数出现眼损害（</w:t>
            </w:r>
            <w:r>
              <w:rPr>
                <w:rFonts w:ascii="Times New Roman" w:hAnsi="Times New Roman" w:eastAsia="宋体"/>
                <w:b/>
                <w:color w:val="1F3A5F"/>
                <w:sz w:val="17"/>
              </w:rPr>
              <w:t>青光眼</w:t>
            </w:r>
            <w:r>
              <w:rPr>
                <w:rFonts w:ascii="Times New Roman" w:hAnsi="Times New Roman" w:eastAsia="宋体"/>
                <w:b w:val="0"/>
                <w:color w:val="262B33"/>
                <w:sz w:val="17"/>
              </w:rPr>
              <w:t>常见）；智力低下；X 线可见同侧颅内沿脑回分布的</w:t>
            </w:r>
            <w:r>
              <w:rPr>
                <w:rFonts w:ascii="Times New Roman" w:hAnsi="Times New Roman" w:eastAsia="宋体"/>
                <w:b/>
                <w:color w:val="1F3A5F"/>
                <w:sz w:val="17"/>
              </w:rPr>
              <w:t>线条状或斑点状钙化</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多发性基底细胞痣综合征（Gorlin）</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家族性常染色体显性遗传病</w:t>
            </w:r>
            <w:r>
              <w:rPr>
                <w:rFonts w:ascii="Times New Roman" w:hAnsi="Times New Roman" w:eastAsia="宋体"/>
                <w:b w:val="0"/>
                <w:color w:val="262B33"/>
                <w:sz w:val="17"/>
              </w:rPr>
              <w:t>；特征是</w:t>
            </w:r>
            <w:r>
              <w:rPr>
                <w:rFonts w:ascii="Times New Roman" w:hAnsi="Times New Roman" w:eastAsia="宋体"/>
                <w:b/>
                <w:color w:val="1F3A5F"/>
                <w:sz w:val="17"/>
              </w:rPr>
              <w:t>多发性基底细胞痣或基底细胞癌、颌骨多发性囊肿、肋骨畸形、颅内钙化</w:t>
            </w:r>
            <w:r>
              <w:rPr>
                <w:rFonts w:ascii="Times New Roman" w:hAnsi="Times New Roman" w:eastAsia="宋体"/>
                <w:b w:val="0"/>
                <w:color w:val="262B33"/>
                <w:sz w:val="17"/>
              </w:rPr>
              <w:t>；颌骨牙源性角化囊肿</w:t>
            </w:r>
            <w:r>
              <w:rPr>
                <w:rFonts w:ascii="Times New Roman" w:hAnsi="Times New Roman" w:eastAsia="宋体"/>
                <w:b/>
                <w:color w:val="1F3A5F"/>
                <w:sz w:val="17"/>
              </w:rPr>
              <w:t>下颌多于上颌</w:t>
            </w:r>
            <w:r>
              <w:rPr>
                <w:rFonts w:ascii="Times New Roman" w:hAnsi="Times New Roman" w:eastAsia="宋体"/>
                <w:b w:val="0"/>
                <w:color w:val="262B33"/>
                <w:sz w:val="17"/>
              </w:rPr>
              <w:t>，单发或多发，</w:t>
            </w:r>
            <w:r>
              <w:rPr>
                <w:rFonts w:ascii="Times New Roman" w:hAnsi="Times New Roman" w:eastAsia="宋体"/>
                <w:b/>
                <w:color w:val="1F3A5F"/>
                <w:sz w:val="17"/>
              </w:rPr>
              <w:t>常为双颌同时累及</w:t>
            </w:r>
            <w:r>
              <w:rPr>
                <w:rFonts w:ascii="Times New Roman" w:hAnsi="Times New Roman" w:eastAsia="宋体"/>
                <w:b w:val="0"/>
                <w:color w:val="262B33"/>
                <w:sz w:val="17"/>
              </w:rPr>
              <w:t>；痣样基底细胞癌以上唇为面部最常发生部位；肋骨畸形包括分叉肋、融合肋、肋骨发育不全或部分缺失；颅内钙化最常见为</w:t>
            </w:r>
            <w:r>
              <w:rPr>
                <w:rFonts w:ascii="Times New Roman" w:hAnsi="Times New Roman" w:eastAsia="宋体"/>
                <w:b/>
                <w:color w:val="1F3A5F"/>
                <w:sz w:val="17"/>
              </w:rPr>
              <w:t>大脑镰钙化</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遗传性外胚叶发育不全症</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 xml:space="preserve">与 </w:t>
            </w:r>
            <w:r>
              <w:rPr>
                <w:rFonts w:ascii="Times New Roman" w:hAnsi="Times New Roman" w:eastAsia="宋体"/>
                <w:b/>
                <w:color w:val="1F3A5F"/>
                <w:sz w:val="17"/>
              </w:rPr>
              <w:t>X 染色体</w:t>
            </w:r>
            <w:r>
              <w:rPr>
                <w:rFonts w:ascii="Times New Roman" w:hAnsi="Times New Roman" w:eastAsia="宋体"/>
                <w:b w:val="0"/>
                <w:color w:val="262B33"/>
                <w:sz w:val="17"/>
              </w:rPr>
              <w:t>有关的</w:t>
            </w:r>
            <w:r>
              <w:rPr>
                <w:rFonts w:ascii="Times New Roman" w:hAnsi="Times New Roman" w:eastAsia="宋体"/>
                <w:b/>
                <w:color w:val="1F3A5F"/>
                <w:sz w:val="17"/>
              </w:rPr>
              <w:t>隐性遗传病</w:t>
            </w:r>
            <w:r>
              <w:rPr>
                <w:rFonts w:ascii="Times New Roman" w:hAnsi="Times New Roman" w:eastAsia="宋体"/>
                <w:b w:val="0"/>
                <w:color w:val="262B33"/>
                <w:sz w:val="17"/>
              </w:rPr>
              <w:t>；特征是</w:t>
            </w:r>
            <w:r>
              <w:rPr>
                <w:rFonts w:ascii="Times New Roman" w:hAnsi="Times New Roman" w:eastAsia="宋体"/>
                <w:b/>
                <w:color w:val="1F3A5F"/>
                <w:sz w:val="17"/>
              </w:rPr>
              <w:t>少汗、毛发稀少及牙齿发育不全</w:t>
            </w:r>
            <w:r>
              <w:rPr>
                <w:rFonts w:ascii="Times New Roman" w:hAnsi="Times New Roman" w:eastAsia="宋体"/>
                <w:b w:val="0"/>
                <w:color w:val="262B33"/>
                <w:sz w:val="17"/>
              </w:rPr>
              <w:t>；口腔表现为</w:t>
            </w:r>
            <w:r>
              <w:rPr>
                <w:rFonts w:ascii="Times New Roman" w:hAnsi="Times New Roman" w:eastAsia="宋体"/>
                <w:b/>
                <w:color w:val="1F3A5F"/>
                <w:sz w:val="17"/>
              </w:rPr>
              <w:t>大部分乳牙、恒牙缺失，上中切牙及尖牙呈锥形冠</w:t>
            </w:r>
            <w:r>
              <w:rPr>
                <w:rFonts w:ascii="Times New Roman" w:hAnsi="Times New Roman" w:eastAsia="宋体"/>
                <w:b w:val="0"/>
                <w:color w:val="262B33"/>
                <w:sz w:val="17"/>
              </w:rPr>
              <w:t>，甚或全口无牙、面部垂直距离降低；皮肤无汗或缺汗、不能耐受高温、毛发稀疏；面部</w:t>
            </w:r>
            <w:r>
              <w:rPr>
                <w:rFonts w:ascii="Times New Roman" w:hAnsi="Times New Roman" w:eastAsia="宋体"/>
                <w:b/>
                <w:color w:val="1F3A5F"/>
                <w:sz w:val="17"/>
              </w:rPr>
              <w:t>额部突出、鼻梁塌陷形似鞍鼻</w:t>
            </w:r>
          </w:p>
        </w:tc>
      </w:tr>
    </w:tbl>
    <w:p>
      <w:pPr>
        <w:spacing w:before="0" w:after="120" w:line="288" w:lineRule="auto"/>
      </w:pP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第二节 口腔疾病对全身健康的影响</w:t>
      </w:r>
      <w:r>
        <w:rPr>
          <w:rFonts w:ascii="Times New Roman" w:hAnsi="Times New Roman" w:eastAsia="宋体"/>
          <w:sz w:val="18"/>
        </w:rPr>
        <w:t xml:space="preserve">  </w:t>
      </w:r>
    </w:p>
    <w:p>
      <w:pPr>
        <w:spacing w:before="180" w:after="80" w:line="288" w:lineRule="auto"/>
      </w:pPr>
      <w:r>
        <w:rPr>
          <w:rFonts w:ascii="Times New Roman" w:hAnsi="Times New Roman" w:eastAsia="黑体"/>
          <w:b/>
          <w:color w:val="0B5A66"/>
          <w:sz w:val="23"/>
        </w:rPr>
        <w:t>▍ 一、龋病所致病灶可能导致的全身疾病　［熟悉］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b/>
          <w:color w:val="1F3A5F"/>
          <w:sz w:val="20"/>
        </w:rPr>
        <w:t>龋病是导致牙齿缺失的主要原因</w:t>
      </w:r>
      <w:r>
        <w:rPr>
          <w:rFonts w:ascii="Times New Roman" w:hAnsi="Times New Roman" w:eastAsia="宋体"/>
          <w:color w:val="262B33"/>
          <w:sz w:val="20"/>
        </w:rPr>
        <w:t xml:space="preserve">；牙齿缺失致咀嚼功能下降，影响食物消化吸收 → </w:t>
      </w:r>
      <w:r>
        <w:rPr>
          <w:rFonts w:ascii="Times New Roman" w:hAnsi="Times New Roman" w:eastAsia="宋体"/>
          <w:b/>
          <w:color w:val="1F3A5F"/>
          <w:sz w:val="20"/>
        </w:rPr>
        <w:t>营养不良</w:t>
      </w:r>
      <w:r>
        <w:rPr>
          <w:rFonts w:ascii="Times New Roman" w:hAnsi="Times New Roman" w:eastAsia="宋体"/>
          <w:color w:val="262B33"/>
          <w:sz w:val="20"/>
        </w:rPr>
        <w:t>（龋患较多的儿童常形体消瘦，严重者影响发育）。</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2.  </w:t>
      </w:r>
      <w:r>
        <w:rPr>
          <w:rFonts w:ascii="Times New Roman" w:hAnsi="Times New Roman" w:eastAsia="宋体"/>
          <w:color w:val="262B33"/>
          <w:sz w:val="20"/>
        </w:rPr>
        <w:t>龋齿不及时治疗可发展为</w:t>
      </w:r>
      <w:r>
        <w:rPr>
          <w:rFonts w:ascii="Times New Roman" w:hAnsi="Times New Roman" w:eastAsia="宋体"/>
          <w:b/>
          <w:color w:val="1F3A5F"/>
          <w:sz w:val="20"/>
        </w:rPr>
        <w:t>慢性根尖周脓肿</w:t>
      </w:r>
      <w:r>
        <w:rPr>
          <w:rFonts w:ascii="Times New Roman" w:hAnsi="Times New Roman" w:eastAsia="宋体"/>
          <w:color w:val="262B33"/>
          <w:sz w:val="20"/>
        </w:rPr>
        <w:t>、牙龈瘘管反复流脓，此时可能成为一个</w:t>
      </w:r>
      <w:r>
        <w:rPr>
          <w:rFonts w:ascii="Times New Roman" w:hAnsi="Times New Roman" w:eastAsia="宋体"/>
          <w:b/>
          <w:color w:val="1F3A5F"/>
          <w:sz w:val="20"/>
        </w:rPr>
        <w:t>"病灶"</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3.  </w:t>
      </w:r>
      <w:r>
        <w:rPr>
          <w:rFonts w:ascii="Times New Roman" w:hAnsi="Times New Roman" w:eastAsia="宋体"/>
          <w:b/>
          <w:color w:val="9C272F"/>
          <w:sz w:val="20"/>
        </w:rPr>
        <w:t>病灶</w:t>
      </w:r>
      <w:r>
        <w:rPr>
          <w:rFonts w:ascii="Times New Roman" w:hAnsi="Times New Roman" w:eastAsia="宋体"/>
          <w:color w:val="9C272F"/>
          <w:sz w:val="20"/>
        </w:rPr>
        <w:t>：</w:t>
      </w:r>
      <w:r>
        <w:rPr>
          <w:rFonts w:ascii="Times New Roman" w:hAnsi="Times New Roman" w:eastAsia="宋体"/>
          <w:color w:val="262B33"/>
          <w:sz w:val="20"/>
        </w:rPr>
        <w:t>指一个局限的、具有病原微生物感染的组织；病灶内的微生物或其毒性产物可</w:t>
      </w:r>
      <w:r>
        <w:rPr>
          <w:rFonts w:ascii="Times New Roman" w:hAnsi="Times New Roman" w:eastAsia="宋体"/>
          <w:b/>
          <w:color w:val="1F3A5F"/>
          <w:sz w:val="20"/>
        </w:rPr>
        <w:t>播散到远隔组织或器官</w:t>
      </w:r>
      <w:r>
        <w:rPr>
          <w:rFonts w:ascii="Times New Roman" w:hAnsi="Times New Roman" w:eastAsia="宋体"/>
          <w:color w:val="262B33"/>
          <w:sz w:val="20"/>
        </w:rPr>
        <w:t>，引起该组织器官的疾病或症状。</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6B7580"/>
          <w:sz w:val="19"/>
        </w:rPr>
        <w:t xml:space="preserve">4.  </w:t>
      </w:r>
      <w:r>
        <w:rPr>
          <w:rFonts w:ascii="Times New Roman" w:hAnsi="Times New Roman" w:eastAsia="宋体"/>
          <w:b/>
          <w:color w:val="9C272F"/>
          <w:sz w:val="20"/>
        </w:rPr>
        <w:t>口腔病灶感染学说</w:t>
      </w:r>
      <w:r>
        <w:rPr>
          <w:rFonts w:ascii="Times New Roman" w:hAnsi="Times New Roman" w:eastAsia="宋体"/>
          <w:color w:val="9C272F"/>
          <w:sz w:val="20"/>
        </w:rPr>
        <w:t>：</w:t>
      </w:r>
      <w:r>
        <w:rPr>
          <w:rFonts w:ascii="Times New Roman" w:hAnsi="Times New Roman" w:eastAsia="宋体"/>
          <w:color w:val="262B33"/>
          <w:sz w:val="20"/>
        </w:rPr>
        <w:t xml:space="preserve">1891 年由美国微生物学家 </w:t>
      </w:r>
      <w:r>
        <w:rPr>
          <w:rFonts w:ascii="Times New Roman" w:hAnsi="Times New Roman" w:eastAsia="宋体"/>
          <w:b/>
          <w:color w:val="1F3A5F"/>
          <w:sz w:val="20"/>
        </w:rPr>
        <w:t>W. D. Miller</w:t>
      </w:r>
      <w:r>
        <w:rPr>
          <w:rFonts w:ascii="Times New Roman" w:hAnsi="Times New Roman" w:eastAsia="宋体"/>
          <w:color w:val="262B33"/>
          <w:sz w:val="20"/>
        </w:rPr>
        <w:t xml:space="preserve"> 提出；口腔细菌及其产物可</w:t>
      </w:r>
      <w:r>
        <w:rPr>
          <w:rFonts w:ascii="Times New Roman" w:hAnsi="Times New Roman" w:eastAsia="宋体"/>
          <w:b/>
          <w:color w:val="1F3A5F"/>
          <w:sz w:val="20"/>
        </w:rPr>
        <w:t>通过血液循环形成菌血症</w:t>
      </w:r>
      <w:r>
        <w:rPr>
          <w:rFonts w:ascii="Times New Roman" w:hAnsi="Times New Roman" w:eastAsia="宋体"/>
          <w:color w:val="262B33"/>
          <w:sz w:val="20"/>
        </w:rPr>
        <w:t>进入身体其他部位并导致疾病，如</w:t>
      </w:r>
      <w:r>
        <w:rPr>
          <w:rFonts w:ascii="Times New Roman" w:hAnsi="Times New Roman" w:eastAsia="宋体"/>
          <w:b/>
          <w:color w:val="1F3A5F"/>
          <w:sz w:val="20"/>
        </w:rPr>
        <w:t>关节炎、心内膜炎、肾炎</w:t>
      </w:r>
      <w:r>
        <w:rPr>
          <w:rFonts w:ascii="Times New Roman" w:hAnsi="Times New Roman" w:eastAsia="宋体"/>
          <w:color w:val="262B33"/>
          <w:sz w:val="20"/>
        </w:rPr>
        <w:t>等。</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color w:val="262B33"/>
          <w:sz w:val="19"/>
        </w:rPr>
        <w:t>口腔病灶（如慢性根尖周炎组织）中的细菌主要是</w:t>
      </w:r>
      <w:r>
        <w:rPr>
          <w:rFonts w:ascii="Times New Roman" w:hAnsi="Times New Roman" w:eastAsia="宋体"/>
          <w:b/>
          <w:color w:val="1F3A5F"/>
          <w:sz w:val="19"/>
        </w:rPr>
        <w:t>链球菌，尤其是草绿色链球菌</w:t>
      </w:r>
      <w:r>
        <w:rPr>
          <w:rFonts w:ascii="Times New Roman" w:hAnsi="Times New Roman" w:eastAsia="宋体"/>
          <w:color w:val="262B33"/>
          <w:sz w:val="19"/>
        </w:rPr>
        <w:t>，这类细菌喜好</w:t>
      </w:r>
      <w:r>
        <w:rPr>
          <w:rFonts w:ascii="Times New Roman" w:hAnsi="Times New Roman" w:eastAsia="宋体"/>
          <w:b/>
          <w:color w:val="1F3A5F"/>
          <w:sz w:val="19"/>
        </w:rPr>
        <w:t>在关节、心内膜等处定植</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9C272F"/>
          <w:sz w:val="18"/>
        </w:rPr>
        <w:t xml:space="preserve">🔎  </w:t>
      </w:r>
      <w:r>
        <w:rPr>
          <w:rFonts w:ascii="Times New Roman" w:hAnsi="Times New Roman" w:eastAsia="宋体"/>
          <w:color w:val="262B33"/>
          <w:sz w:val="19"/>
        </w:rPr>
        <w:t>机制可能是机体某些组织（滑膜、心内膜）因链球菌作用而发生</w:t>
      </w:r>
      <w:r>
        <w:rPr>
          <w:rFonts w:ascii="Times New Roman" w:hAnsi="Times New Roman" w:eastAsia="宋体"/>
          <w:b/>
          <w:color w:val="1F3A5F"/>
          <w:sz w:val="19"/>
        </w:rPr>
        <w:t>变态反应性炎症</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5.  </w:t>
      </w:r>
      <w:r>
        <w:rPr>
          <w:rFonts w:ascii="Times New Roman" w:hAnsi="Times New Roman" w:eastAsia="宋体"/>
          <w:b/>
          <w:color w:val="6B7580"/>
          <w:sz w:val="20"/>
        </w:rPr>
        <w:t>临床意义</w:t>
      </w:r>
      <w:r>
        <w:rPr>
          <w:rFonts w:ascii="Times New Roman" w:hAnsi="Times New Roman" w:eastAsia="宋体"/>
          <w:color w:val="6B7580"/>
          <w:sz w:val="20"/>
        </w:rPr>
        <w:t>：</w:t>
      </w:r>
      <w:r>
        <w:rPr>
          <w:rFonts w:ascii="Times New Roman" w:hAnsi="Times New Roman" w:eastAsia="宋体"/>
          <w:color w:val="262B33"/>
          <w:sz w:val="20"/>
        </w:rPr>
        <w:t>拔牙、牙周洁治等口腔操作可引起</w:t>
      </w:r>
      <w:r>
        <w:rPr>
          <w:rFonts w:ascii="Times New Roman" w:hAnsi="Times New Roman" w:eastAsia="宋体"/>
          <w:b/>
          <w:color w:val="1F3A5F"/>
          <w:sz w:val="20"/>
        </w:rPr>
        <w:t>暂时性菌血症</w:t>
      </w:r>
      <w:r>
        <w:rPr>
          <w:rFonts w:ascii="Times New Roman" w:hAnsi="Times New Roman" w:eastAsia="宋体"/>
          <w:color w:val="262B33"/>
          <w:sz w:val="20"/>
        </w:rPr>
        <w:t>，一般无后遗症；但</w:t>
      </w:r>
      <w:r>
        <w:rPr>
          <w:rFonts w:ascii="Times New Roman" w:hAnsi="Times New Roman" w:eastAsia="宋体"/>
          <w:b/>
          <w:color w:val="1F3A5F"/>
          <w:sz w:val="20"/>
        </w:rPr>
        <w:t>心瓣膜有器质性病损的患者可能引起细菌性心内膜炎</w:t>
      </w:r>
      <w:r>
        <w:rPr>
          <w:rFonts w:ascii="Times New Roman" w:hAnsi="Times New Roman" w:eastAsia="宋体"/>
          <w:color w:val="262B33"/>
          <w:sz w:val="20"/>
        </w:rPr>
        <w:t>。因此：</w:t>
      </w:r>
    </w:p>
    <w:p>
      <w:pPr>
        <w:spacing w:before="30" w:after="30" w:line="307" w:lineRule="auto"/>
        <w:ind w:left="935" w:hanging="935"/>
      </w:pPr>
      <w:r>
        <w:rPr>
          <w:rFonts w:ascii="Times New Roman" w:hAnsi="Times New Roman" w:eastAsia="黑体"/>
          <w:color w:val="8A5A00"/>
          <w:sz w:val="18"/>
        </w:rPr>
        <w:t xml:space="preserve">💊  </w:t>
      </w:r>
      <w:r>
        <w:rPr>
          <w:rFonts w:ascii="Times New Roman" w:hAnsi="Times New Roman" w:eastAsia="宋体"/>
          <w:color w:val="262B33"/>
          <w:sz w:val="19"/>
        </w:rPr>
        <w:t>进行可能引起菌血症的口腔操作时要采取预防措施，如</w:t>
      </w:r>
      <w:r>
        <w:rPr>
          <w:rFonts w:ascii="Times New Roman" w:hAnsi="Times New Roman" w:eastAsia="宋体"/>
          <w:b/>
          <w:color w:val="1F3A5F"/>
          <w:sz w:val="19"/>
        </w:rPr>
        <w:t>氯己定液漱口</w:t>
      </w:r>
      <w:r>
        <w:rPr>
          <w:rFonts w:ascii="Times New Roman" w:hAnsi="Times New Roman" w:eastAsia="宋体"/>
          <w:color w:val="262B33"/>
          <w:sz w:val="19"/>
        </w:rPr>
        <w:t>；</w:t>
      </w:r>
    </w:p>
    <w:p>
      <w:pPr>
        <w:spacing w:before="30" w:after="30" w:line="307" w:lineRule="auto"/>
        <w:ind w:left="935" w:hanging="935"/>
      </w:pPr>
      <w:r>
        <w:rPr>
          <w:rFonts w:ascii="Times New Roman" w:hAnsi="Times New Roman" w:eastAsia="黑体"/>
          <w:color w:val="8A5A00"/>
          <w:sz w:val="18"/>
        </w:rPr>
        <w:t xml:space="preserve">🔧  </w:t>
      </w:r>
      <w:r>
        <w:rPr>
          <w:rFonts w:ascii="Times New Roman" w:hAnsi="Times New Roman" w:eastAsia="宋体"/>
          <w:color w:val="262B33"/>
          <w:sz w:val="19"/>
        </w:rPr>
        <w:t>对</w:t>
      </w:r>
      <w:r>
        <w:rPr>
          <w:rFonts w:ascii="Times New Roman" w:hAnsi="Times New Roman" w:eastAsia="宋体"/>
          <w:b/>
          <w:color w:val="1F3A5F"/>
          <w:sz w:val="19"/>
        </w:rPr>
        <w:t>中、高度危险</w:t>
      </w:r>
      <w:r>
        <w:rPr>
          <w:rFonts w:ascii="Times New Roman" w:hAnsi="Times New Roman" w:eastAsia="宋体"/>
          <w:color w:val="262B33"/>
          <w:sz w:val="19"/>
        </w:rPr>
        <w:t>的患者，操作前和操作后要</w:t>
      </w:r>
      <w:r>
        <w:rPr>
          <w:rFonts w:ascii="Times New Roman" w:hAnsi="Times New Roman" w:eastAsia="宋体"/>
          <w:b/>
          <w:color w:val="1F3A5F"/>
          <w:sz w:val="19"/>
        </w:rPr>
        <w:t>预防性应用抗生素</w:t>
      </w:r>
      <w:r>
        <w:rPr>
          <w:rFonts w:ascii="Times New Roman" w:hAnsi="Times New Roman" w:eastAsia="宋体"/>
          <w:color w:val="262B33"/>
          <w:sz w:val="19"/>
        </w:rPr>
        <w:t>。</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6B7580"/>
          <w:sz w:val="19"/>
        </w:rPr>
        <w:t xml:space="preserve">6.  </w:t>
      </w:r>
      <w:r>
        <w:rPr>
          <w:rFonts w:ascii="Times New Roman" w:hAnsi="Times New Roman" w:eastAsia="宋体"/>
          <w:b/>
          <w:color w:val="8A5A00"/>
          <w:sz w:val="20"/>
        </w:rPr>
        <w:t>现代认识</w:t>
      </w:r>
      <w:r>
        <w:rPr>
          <w:rFonts w:ascii="Times New Roman" w:hAnsi="Times New Roman" w:eastAsia="宋体"/>
          <w:color w:val="8A5A00"/>
          <w:sz w:val="20"/>
        </w:rPr>
        <w:t>：</w:t>
      </w:r>
      <w:r>
        <w:rPr>
          <w:rFonts w:ascii="Times New Roman" w:hAnsi="Times New Roman" w:eastAsia="宋体"/>
          <w:color w:val="262B33"/>
          <w:sz w:val="20"/>
        </w:rPr>
        <w:t>20 世纪 40 年代后研究显示拔除病灶牙并非所有全身疾病都能治愈，口腔病灶感染学说被冷落与否定，</w:t>
      </w:r>
      <w:r>
        <w:rPr>
          <w:rFonts w:ascii="Times New Roman" w:hAnsi="Times New Roman" w:eastAsia="宋体"/>
          <w:b/>
          <w:color w:val="1F3A5F"/>
          <w:sz w:val="20"/>
        </w:rPr>
        <w:t>保守性治疗取代激进的破坏性治疗</w:t>
      </w:r>
      <w:r>
        <w:rPr>
          <w:rFonts w:ascii="Times New Roman" w:hAnsi="Times New Roman" w:eastAsia="宋体"/>
          <w:color w:val="262B33"/>
          <w:sz w:val="20"/>
        </w:rPr>
        <w:t>；但通过更先进的治疗</w:t>
      </w:r>
      <w:r>
        <w:rPr>
          <w:rFonts w:ascii="Times New Roman" w:hAnsi="Times New Roman" w:eastAsia="宋体"/>
          <w:b/>
          <w:color w:val="1F3A5F"/>
          <w:sz w:val="20"/>
        </w:rPr>
        <w:t>消除口腔内感染已成为共识</w:t>
      </w:r>
      <w:r>
        <w:rPr>
          <w:rFonts w:ascii="Times New Roman" w:hAnsi="Times New Roman" w:eastAsia="宋体"/>
          <w:color w:val="262B33"/>
          <w:sz w:val="20"/>
        </w:rPr>
        <w:t>。</w:t>
      </w:r>
    </w:p>
    <w:p>
      <w:pPr>
        <w:spacing w:before="180" w:after="80" w:line="288" w:lineRule="auto"/>
      </w:pPr>
      <w:r>
        <w:rPr>
          <w:rFonts w:ascii="Times New Roman" w:hAnsi="Times New Roman" w:eastAsia="黑体"/>
          <w:b/>
          <w:color w:val="0B5A66"/>
          <w:sz w:val="23"/>
        </w:rPr>
        <w:t>▍ 二、牙周病与某些疾病的关系　［熟悉］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1.  </w:t>
      </w:r>
      <w:r>
        <w:rPr>
          <w:rFonts w:ascii="Times New Roman" w:hAnsi="Times New Roman" w:eastAsia="宋体"/>
          <w:color w:val="262B33"/>
          <w:sz w:val="20"/>
        </w:rPr>
        <w:t xml:space="preserve">牙周炎是导致牙齿缺失的另一重要原因，多见于中老年人，但有的好发于 </w:t>
      </w:r>
      <w:r>
        <w:rPr>
          <w:rFonts w:ascii="Times New Roman" w:hAnsi="Times New Roman" w:eastAsia="宋体"/>
          <w:b/>
          <w:color w:val="1F3A5F"/>
          <w:sz w:val="20"/>
        </w:rPr>
        <w:t>20 岁左右年轻人</w:t>
      </w:r>
      <w:r>
        <w:rPr>
          <w:rFonts w:ascii="Times New Roman" w:hAnsi="Times New Roman" w:eastAsia="宋体"/>
          <w:color w:val="262B33"/>
          <w:sz w:val="20"/>
        </w:rPr>
        <w:t>、甚至青春期即发病，</w:t>
      </w:r>
      <w:r>
        <w:rPr>
          <w:rFonts w:ascii="Times New Roman" w:hAnsi="Times New Roman" w:eastAsia="宋体"/>
          <w:b/>
          <w:color w:val="1F3A5F"/>
          <w:sz w:val="20"/>
        </w:rPr>
        <w:t>病情发展迅速、治疗效果较差</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6B7580"/>
          <w:sz w:val="19"/>
        </w:rPr>
        <w:t xml:space="preserve">2.  </w:t>
      </w:r>
      <w:r>
        <w:rPr>
          <w:rFonts w:ascii="Times New Roman" w:hAnsi="Times New Roman" w:eastAsia="宋体"/>
          <w:b/>
          <w:color w:val="1F3A5F"/>
          <w:sz w:val="20"/>
        </w:rPr>
        <w:t>重度牙周炎患者牙周袋内壁溃疡面积总和相当于成人一个手掌大小（约 72cm²）</w:t>
      </w:r>
      <w:r>
        <w:rPr>
          <w:rFonts w:ascii="Times New Roman" w:hAnsi="Times New Roman" w:eastAsia="宋体"/>
          <w:color w:val="262B33"/>
          <w:sz w:val="20"/>
        </w:rPr>
        <w:t>。细菌及其代谢产物通过袋内壁进入外周血及深层组织，大量炎症介质不断进入血液 → 牙周炎也可成为</w:t>
      </w:r>
      <w:r>
        <w:rPr>
          <w:rFonts w:ascii="Times New Roman" w:hAnsi="Times New Roman" w:eastAsia="宋体"/>
          <w:b/>
          <w:color w:val="1F3A5F"/>
          <w:sz w:val="20"/>
        </w:rPr>
        <w:t>病灶</w:t>
      </w:r>
      <w:r>
        <w:rPr>
          <w:rFonts w:ascii="Times New Roman" w:hAnsi="Times New Roman" w:eastAsia="宋体"/>
          <w:color w:val="262B33"/>
          <w:sz w:val="20"/>
        </w:rPr>
        <w:t>，造成远隔脏器病损。</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3.  </w:t>
      </w:r>
      <w:r>
        <w:rPr>
          <w:rFonts w:ascii="Times New Roman" w:hAnsi="Times New Roman" w:eastAsia="宋体"/>
          <w:color w:val="262B33"/>
          <w:sz w:val="20"/>
        </w:rPr>
        <w:t>除可引起</w:t>
      </w:r>
      <w:r>
        <w:rPr>
          <w:rFonts w:ascii="Times New Roman" w:hAnsi="Times New Roman" w:eastAsia="宋体"/>
          <w:b/>
          <w:color w:val="1F3A5F"/>
          <w:sz w:val="20"/>
        </w:rPr>
        <w:t>感染性心内膜炎</w:t>
      </w:r>
      <w:r>
        <w:rPr>
          <w:rFonts w:ascii="Times New Roman" w:hAnsi="Times New Roman" w:eastAsia="宋体"/>
          <w:color w:val="262B33"/>
          <w:sz w:val="20"/>
        </w:rPr>
        <w:t>外，牙周炎可能是</w:t>
      </w:r>
      <w:r>
        <w:rPr>
          <w:rFonts w:ascii="Times New Roman" w:hAnsi="Times New Roman" w:eastAsia="宋体"/>
          <w:b/>
          <w:color w:val="1F3A5F"/>
          <w:sz w:val="20"/>
        </w:rPr>
        <w:t>心脑血管疾病、糖尿病、早产及新生儿低体重、呼吸道感染、类风湿关节炎</w:t>
      </w:r>
      <w:r>
        <w:rPr>
          <w:rFonts w:ascii="Times New Roman" w:hAnsi="Times New Roman" w:eastAsia="宋体"/>
          <w:color w:val="262B33"/>
          <w:sz w:val="20"/>
        </w:rPr>
        <w:t>等疾病的</w:t>
      </w:r>
      <w:r>
        <w:rPr>
          <w:rFonts w:ascii="Times New Roman" w:hAnsi="Times New Roman" w:eastAsia="宋体"/>
          <w:b/>
          <w:color w:val="1F3A5F"/>
          <w:sz w:val="20"/>
        </w:rPr>
        <w:t>危险因素</w:t>
      </w:r>
      <w:r>
        <w:rPr>
          <w:rFonts w:ascii="Times New Roman" w:hAnsi="Times New Roman" w:eastAsia="宋体"/>
          <w:color w:val="262B33"/>
          <w:sz w:val="20"/>
        </w:rPr>
        <w:t>。</w:t>
      </w:r>
    </w:p>
    <w:tbl>
      <w:tblPr>
        <w:tblStyle w:val="TableGrid"/>
        <w:tblW w:type="auto" w:w="0"/>
        <w:tblLayout w:type="fixed"/>
        <w:tblLook w:firstColumn="1" w:firstRow="1" w:lastColumn="0" w:lastRow="0" w:noHBand="0" w:noVBand="1" w:val="04A0"/>
        <w:tblLayout w:type="fixed"/>
        <w:tblW w:w="9639" w:type="dxa"/>
      </w:tblPr>
      <w:tblGrid>
        <w:gridCol w:w="4819"/>
        <w:gridCol w:w="4819"/>
      </w:tblGrid>
      <w:tr>
        <w:trPr>
          <w:tblHeader w:val="true"/>
        </w:trPr>
        <w:tc>
          <w:tcPr>
            <w:tcW w:type="dxa" w:w="3277"/>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关联疾病</w:t>
            </w:r>
          </w:p>
        </w:tc>
        <w:tc>
          <w:tcPr>
            <w:tcW w:type="dxa" w:w="6361"/>
            <w:tcMar>
              <w:top w:w="40" w:type="dxa"/>
              <w:left w:w="80" w:type="dxa"/>
              <w:bottom w:w="40" w:type="dxa"/>
              <w:right w:w="80" w:type="dxa"/>
            </w:tcMar>
            <w:shd w:val="clear" w:color="auto" w:fill="1F3A5F"/>
          </w:tcPr>
          <w:p>
            <w:pPr>
              <w:spacing w:before="0" w:after="0" w:line="288" w:lineRule="auto"/>
            </w:pPr>
            <w:r/>
            <w:r>
              <w:rPr>
                <w:rFonts w:ascii="Times New Roman" w:hAnsi="Times New Roman" w:eastAsia="黑体"/>
                <w:b/>
                <w:color w:val="FFFFFF"/>
                <w:sz w:val="17"/>
              </w:rPr>
              <w:t>关系要点</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心脑血管疾病</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动脉粥样硬化是其主要病因，且已被证实是一种</w:t>
            </w:r>
            <w:r>
              <w:rPr>
                <w:rFonts w:ascii="Times New Roman" w:hAnsi="Times New Roman" w:eastAsia="宋体"/>
                <w:b/>
                <w:color w:val="1F3A5F"/>
                <w:sz w:val="17"/>
              </w:rPr>
              <w:t>炎症性疾病</w:t>
            </w:r>
            <w:r>
              <w:rPr>
                <w:rFonts w:ascii="Times New Roman" w:hAnsi="Times New Roman" w:eastAsia="宋体"/>
                <w:b w:val="0"/>
                <w:color w:val="262B33"/>
                <w:sz w:val="17"/>
              </w:rPr>
              <w:t>；牙周炎与动脉粥样硬化之间存在联系，是</w:t>
            </w:r>
            <w:r>
              <w:rPr>
                <w:rFonts w:ascii="Times New Roman" w:hAnsi="Times New Roman" w:eastAsia="宋体"/>
                <w:b/>
                <w:color w:val="1F3A5F"/>
                <w:sz w:val="17"/>
              </w:rPr>
              <w:t>动脉粥样硬化性心血管疾病的独立危险因素</w:t>
            </w:r>
            <w:r>
              <w:rPr>
                <w:rFonts w:ascii="Times New Roman" w:hAnsi="Times New Roman" w:eastAsia="宋体"/>
                <w:b w:val="0"/>
                <w:color w:val="262B33"/>
                <w:sz w:val="17"/>
              </w:rPr>
              <w:t>。机制：①牙周致病菌及其产物穿透牙周上皮屏障，</w:t>
            </w:r>
            <w:r>
              <w:rPr>
                <w:rFonts w:ascii="Times New Roman" w:hAnsi="Times New Roman" w:eastAsia="宋体"/>
                <w:b/>
                <w:color w:val="1F3A5F"/>
                <w:sz w:val="17"/>
              </w:rPr>
              <w:t>直接损害心血管系统</w:t>
            </w:r>
            <w:r>
              <w:rPr>
                <w:rFonts w:ascii="Times New Roman" w:hAnsi="Times New Roman" w:eastAsia="宋体"/>
                <w:b w:val="0"/>
                <w:color w:val="262B33"/>
                <w:sz w:val="17"/>
              </w:rPr>
              <w:t>（内皮细胞、粥样斑块部位）——证据：牙周炎患者常发生较严重菌血症、粥样斑块部位发现牙周细菌、</w:t>
            </w:r>
            <w:r>
              <w:rPr>
                <w:rFonts w:ascii="Times New Roman" w:hAnsi="Times New Roman" w:eastAsia="宋体"/>
                <w:b/>
                <w:color w:val="1F3A5F"/>
                <w:sz w:val="17"/>
              </w:rPr>
              <w:t>牙龈卟啉单胞菌能引起血小板凝集并能黏附侵入内皮细胞</w:t>
            </w:r>
            <w:r>
              <w:rPr>
                <w:rFonts w:ascii="Times New Roman" w:hAnsi="Times New Roman" w:eastAsia="宋体"/>
                <w:b w:val="0"/>
                <w:color w:val="262B33"/>
                <w:sz w:val="17"/>
              </w:rPr>
              <w:t>；②毒力因子与炎症介质（</w:t>
            </w:r>
            <w:r>
              <w:rPr>
                <w:rFonts w:ascii="Times New Roman" w:hAnsi="Times New Roman" w:eastAsia="宋体"/>
                <w:b/>
                <w:color w:val="1F3A5F"/>
                <w:sz w:val="17"/>
              </w:rPr>
              <w:t>脂多糖、C 反应蛋白、内皮细胞黏附分子</w:t>
            </w:r>
            <w:r>
              <w:rPr>
                <w:rFonts w:ascii="Times New Roman" w:hAnsi="Times New Roman" w:eastAsia="宋体"/>
                <w:b w:val="0"/>
                <w:color w:val="262B33"/>
                <w:sz w:val="17"/>
              </w:rPr>
              <w:t>）作用于血管系统靶细胞，促进动脉粥样硬化、血栓形成与急性炎症反应。</w:t>
            </w:r>
            <w:r>
              <w:rPr>
                <w:rFonts w:ascii="Times New Roman" w:hAnsi="Times New Roman" w:eastAsia="宋体"/>
                <w:b/>
                <w:color w:val="1F3A5F"/>
                <w:sz w:val="17"/>
              </w:rPr>
              <w:t>注：因果关系尚无定论</w:t>
            </w:r>
            <w:r>
              <w:rPr>
                <w:rFonts w:ascii="Times New Roman" w:hAnsi="Times New Roman" w:eastAsia="宋体"/>
                <w:b w:val="0"/>
                <w:color w:val="262B33"/>
                <w:sz w:val="17"/>
              </w:rPr>
              <w:t>，尚无确切证据表明牙周治疗可预防心血管疾病</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糖尿病</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两者</w:t>
            </w:r>
            <w:r>
              <w:rPr>
                <w:rFonts w:ascii="Times New Roman" w:hAnsi="Times New Roman" w:eastAsia="宋体"/>
                <w:b/>
                <w:color w:val="1F3A5F"/>
                <w:sz w:val="17"/>
              </w:rPr>
              <w:t>双向促进关系已确认</w:t>
            </w:r>
            <w:r>
              <w:rPr>
                <w:rFonts w:ascii="Times New Roman" w:hAnsi="Times New Roman" w:eastAsia="宋体"/>
                <w:b w:val="0"/>
                <w:color w:val="262B33"/>
                <w:sz w:val="17"/>
              </w:rPr>
              <w:t>；</w:t>
            </w:r>
            <w:r>
              <w:rPr>
                <w:rFonts w:ascii="Times New Roman" w:hAnsi="Times New Roman" w:eastAsia="宋体"/>
                <w:b/>
                <w:color w:val="1F3A5F"/>
                <w:sz w:val="17"/>
              </w:rPr>
              <w:t>慢性牙周炎已被定义为糖尿病的第六并发症</w:t>
            </w:r>
            <w:r>
              <w:rPr>
                <w:rFonts w:ascii="Times New Roman" w:hAnsi="Times New Roman" w:eastAsia="宋体"/>
                <w:b w:val="0"/>
                <w:color w:val="262B33"/>
                <w:sz w:val="17"/>
              </w:rPr>
              <w:t xml:space="preserve">。机制：慢性牙周炎与侵袭性牙周炎患者血清 </w:t>
            </w:r>
            <w:r>
              <w:rPr>
                <w:rFonts w:ascii="Times New Roman" w:hAnsi="Times New Roman" w:eastAsia="宋体"/>
                <w:b/>
                <w:color w:val="1F3A5F"/>
                <w:sz w:val="17"/>
              </w:rPr>
              <w:t>C 反应蛋白、TNF-α、IL-6</w:t>
            </w:r>
            <w:r>
              <w:rPr>
                <w:rFonts w:ascii="Times New Roman" w:hAnsi="Times New Roman" w:eastAsia="宋体"/>
                <w:b w:val="0"/>
                <w:color w:val="262B33"/>
                <w:sz w:val="17"/>
              </w:rPr>
              <w:t xml:space="preserve"> 水平升高，这些炎症因子促进 </w:t>
            </w:r>
            <w:r>
              <w:rPr>
                <w:rFonts w:ascii="Times New Roman" w:hAnsi="Times New Roman" w:eastAsia="宋体"/>
                <w:b/>
                <w:color w:val="1F3A5F"/>
                <w:sz w:val="17"/>
              </w:rPr>
              <w:t>HbA1c</w:t>
            </w:r>
            <w:r>
              <w:rPr>
                <w:rFonts w:ascii="Times New Roman" w:hAnsi="Times New Roman" w:eastAsia="宋体"/>
                <w:b w:val="0"/>
                <w:color w:val="262B33"/>
                <w:sz w:val="17"/>
              </w:rPr>
              <w:t xml:space="preserve"> 形成而降低胰岛素敏感性。牙周基础治疗后牙周炎症改善，</w:t>
            </w:r>
            <w:r>
              <w:rPr>
                <w:rFonts w:ascii="Times New Roman" w:hAnsi="Times New Roman" w:eastAsia="宋体"/>
                <w:b/>
                <w:color w:val="1F3A5F"/>
                <w:sz w:val="17"/>
              </w:rPr>
              <w:t>血清 TNF-α 水平降低，血糖和 HbA1c 明显下降，糖尿病用药量减少</w:t>
            </w:r>
            <w:r>
              <w:rPr>
                <w:rFonts w:ascii="Times New Roman" w:hAnsi="Times New Roman" w:eastAsia="宋体"/>
                <w:b w:val="0"/>
                <w:color w:val="262B33"/>
                <w:sz w:val="17"/>
              </w:rPr>
              <w:t>；牙周基础治疗结合抗生素全身应用（</w:t>
            </w:r>
            <w:r>
              <w:rPr>
                <w:rFonts w:ascii="Times New Roman" w:hAnsi="Times New Roman" w:eastAsia="宋体"/>
                <w:b/>
                <w:color w:val="1F3A5F"/>
                <w:sz w:val="17"/>
              </w:rPr>
              <w:t>尤其四环素族如多西环素</w:t>
            </w:r>
            <w:r>
              <w:rPr>
                <w:rFonts w:ascii="Times New Roman" w:hAnsi="Times New Roman" w:eastAsia="宋体"/>
                <w:b w:val="0"/>
                <w:color w:val="262B33"/>
                <w:sz w:val="17"/>
              </w:rPr>
              <w:t>）或米诺环素局部施用可进一步改善血糖控制</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早产和新生儿低体重</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val="0"/>
                <w:color w:val="262B33"/>
                <w:sz w:val="17"/>
              </w:rPr>
              <w:t>低出生体重（</w:t>
            </w:r>
            <w:r>
              <w:rPr>
                <w:rFonts w:ascii="Times New Roman" w:hAnsi="Times New Roman" w:eastAsia="宋体"/>
                <w:b/>
                <w:color w:val="1F3A5F"/>
                <w:sz w:val="17"/>
              </w:rPr>
              <w:t>&lt;2500g</w:t>
            </w:r>
            <w:r>
              <w:rPr>
                <w:rFonts w:ascii="Times New Roman" w:hAnsi="Times New Roman" w:eastAsia="宋体"/>
                <w:b w:val="0"/>
                <w:color w:val="262B33"/>
                <w:sz w:val="17"/>
              </w:rPr>
              <w:t>）、早产（</w:t>
            </w:r>
            <w:r>
              <w:rPr>
                <w:rFonts w:ascii="Times New Roman" w:hAnsi="Times New Roman" w:eastAsia="宋体"/>
                <w:b/>
                <w:color w:val="1F3A5F"/>
                <w:sz w:val="17"/>
              </w:rPr>
              <w:t>&lt;37 周</w:t>
            </w:r>
            <w:r>
              <w:rPr>
                <w:rFonts w:ascii="Times New Roman" w:hAnsi="Times New Roman" w:eastAsia="宋体"/>
                <w:b w:val="0"/>
                <w:color w:val="262B33"/>
                <w:sz w:val="17"/>
              </w:rPr>
              <w:t>）。患严重牙周炎的孕妇生产早产低出生体重儿的危险性较健康人</w:t>
            </w:r>
            <w:r>
              <w:rPr>
                <w:rFonts w:ascii="Times New Roman" w:hAnsi="Times New Roman" w:eastAsia="宋体"/>
                <w:b/>
                <w:color w:val="1F3A5F"/>
                <w:sz w:val="17"/>
              </w:rPr>
              <w:t>增加 7 倍</w:t>
            </w:r>
            <w:r>
              <w:rPr>
                <w:rFonts w:ascii="Times New Roman" w:hAnsi="Times New Roman" w:eastAsia="宋体"/>
                <w:b w:val="0"/>
                <w:color w:val="262B33"/>
                <w:sz w:val="17"/>
              </w:rPr>
              <w:t>。机制：①牙周致病菌通过母体血液和胎盘引起</w:t>
            </w:r>
            <w:r>
              <w:rPr>
                <w:rFonts w:ascii="Times New Roman" w:hAnsi="Times New Roman" w:eastAsia="宋体"/>
                <w:b/>
                <w:color w:val="1F3A5F"/>
                <w:sz w:val="17"/>
              </w:rPr>
              <w:t>子宫内感染</w:t>
            </w:r>
            <w:r>
              <w:rPr>
                <w:rFonts w:ascii="Times New Roman" w:hAnsi="Times New Roman" w:eastAsia="宋体"/>
                <w:b w:val="0"/>
                <w:color w:val="262B33"/>
                <w:sz w:val="17"/>
              </w:rPr>
              <w:t xml:space="preserve">（早产孕妇羊水中可分离出一般在口腔内发现的核酸杆菌）；②口腔感染促进 </w:t>
            </w:r>
            <w:r>
              <w:rPr>
                <w:rFonts w:ascii="Times New Roman" w:hAnsi="Times New Roman" w:eastAsia="宋体"/>
                <w:b/>
                <w:color w:val="1F3A5F"/>
                <w:sz w:val="17"/>
              </w:rPr>
              <w:t>PGE₂、TNF-α</w:t>
            </w:r>
            <w:r>
              <w:rPr>
                <w:rFonts w:ascii="Times New Roman" w:hAnsi="Times New Roman" w:eastAsia="宋体"/>
                <w:b w:val="0"/>
                <w:color w:val="262B33"/>
                <w:sz w:val="17"/>
              </w:rPr>
              <w:t xml:space="preserve"> 等炎症介质产生，妊娠期达临界水平时引起</w:t>
            </w:r>
            <w:r>
              <w:rPr>
                <w:rFonts w:ascii="Times New Roman" w:hAnsi="Times New Roman" w:eastAsia="宋体"/>
                <w:b/>
                <w:color w:val="1F3A5F"/>
                <w:sz w:val="17"/>
              </w:rPr>
              <w:t>提前分娩</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呼吸系统疾病</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随着牙周附着丧失增加，肺功能呈减低趋势 → 与</w:t>
            </w:r>
            <w:r>
              <w:rPr>
                <w:rFonts w:ascii="Times New Roman" w:hAnsi="Times New Roman" w:eastAsia="宋体"/>
                <w:b/>
                <w:color w:val="1F3A5F"/>
                <w:sz w:val="17"/>
              </w:rPr>
              <w:t>慢性阻塞性肺疾病（COPD）</w:t>
            </w:r>
            <w:r>
              <w:rPr>
                <w:rFonts w:ascii="Times New Roman" w:hAnsi="Times New Roman" w:eastAsia="宋体"/>
                <w:b w:val="0"/>
                <w:color w:val="262B33"/>
                <w:sz w:val="17"/>
              </w:rPr>
              <w:t>密切相关。COPD 患者呼吸道内可检出牙周致病菌；</w:t>
            </w:r>
            <w:r>
              <w:rPr>
                <w:rFonts w:ascii="Times New Roman" w:hAnsi="Times New Roman" w:eastAsia="宋体"/>
                <w:b/>
                <w:color w:val="1F3A5F"/>
                <w:sz w:val="17"/>
              </w:rPr>
              <w:t>口腔是呼吸道致病菌的存储库</w:t>
            </w:r>
            <w:r>
              <w:rPr>
                <w:rFonts w:ascii="Times New Roman" w:hAnsi="Times New Roman" w:eastAsia="宋体"/>
                <w:b w:val="0"/>
                <w:color w:val="262B33"/>
                <w:sz w:val="17"/>
              </w:rPr>
              <w:t>，细菌（牙龈卟啉单胞菌、伴放线聚集杆菌、衣氏放线菌、中间普雷沃菌等）可被吸入下呼吸道和肺引起感染。临床研究显示</w:t>
            </w:r>
            <w:r>
              <w:rPr>
                <w:rFonts w:ascii="Times New Roman" w:hAnsi="Times New Roman" w:eastAsia="宋体"/>
                <w:b/>
                <w:color w:val="1F3A5F"/>
                <w:sz w:val="17"/>
              </w:rPr>
              <w:t>机械清洁和局部使用 0.2% 氯己定清洁口腔，可使肺炎发病率降低 40%</w:t>
            </w:r>
            <w:r>
              <w:rPr>
                <w:rFonts w:ascii="Times New Roman" w:hAnsi="Times New Roman" w:eastAsia="宋体"/>
                <w:b w:val="0"/>
                <w:color w:val="262B33"/>
                <w:sz w:val="17"/>
              </w:rPr>
              <w:t>，对</w:t>
            </w:r>
            <w:r>
              <w:rPr>
                <w:rFonts w:ascii="Times New Roman" w:hAnsi="Times New Roman" w:eastAsia="宋体"/>
                <w:b/>
                <w:color w:val="1F3A5F"/>
                <w:sz w:val="17"/>
              </w:rPr>
              <w:t>长期住院患者和老年体弱者</w:t>
            </w:r>
            <w:r>
              <w:rPr>
                <w:rFonts w:ascii="Times New Roman" w:hAnsi="Times New Roman" w:eastAsia="宋体"/>
                <w:b w:val="0"/>
                <w:color w:val="262B33"/>
                <w:sz w:val="17"/>
              </w:rPr>
              <w:t>尤为重要</w:t>
            </w:r>
          </w:p>
        </w:tc>
      </w:tr>
      <w:tr>
        <w:tc>
          <w:tcPr>
            <w:tcW w:type="dxa" w:w="3277"/>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慢性胃炎和胃溃疡</w:t>
            </w:r>
          </w:p>
        </w:tc>
        <w:tc>
          <w:tcPr>
            <w:tcW w:type="dxa" w:w="6361"/>
            <w:tcMar>
              <w:top w:w="40" w:type="dxa"/>
              <w:left w:w="80" w:type="dxa"/>
              <w:bottom w:w="40" w:type="dxa"/>
              <w:right w:w="80" w:type="dxa"/>
            </w:tcMar>
          </w:tcPr>
          <w:p>
            <w:pPr>
              <w:spacing w:before="0" w:after="0" w:line="288" w:lineRule="auto"/>
            </w:pPr>
            <w:r/>
            <w:r>
              <w:rPr>
                <w:rFonts w:ascii="Times New Roman" w:hAnsi="Times New Roman" w:eastAsia="宋体"/>
                <w:b/>
                <w:color w:val="1F3A5F"/>
                <w:sz w:val="17"/>
              </w:rPr>
              <w:t>幽门螺杆菌（Hp）</w:t>
            </w:r>
            <w:r>
              <w:rPr>
                <w:rFonts w:ascii="Times New Roman" w:hAnsi="Times New Roman" w:eastAsia="宋体"/>
                <w:b w:val="0"/>
                <w:color w:val="262B33"/>
                <w:sz w:val="17"/>
              </w:rPr>
              <w:t>是慢性胃炎和胃溃疡的病原菌；</w:t>
            </w:r>
            <w:r>
              <w:rPr>
                <w:rFonts w:ascii="Times New Roman" w:hAnsi="Times New Roman" w:eastAsia="宋体"/>
                <w:b/>
                <w:color w:val="1F3A5F"/>
                <w:sz w:val="17"/>
              </w:rPr>
              <w:t>牙菌斑是 Hp 的储库</w:t>
            </w:r>
            <w:r>
              <w:rPr>
                <w:rFonts w:ascii="Times New Roman" w:hAnsi="Times New Roman" w:eastAsia="宋体"/>
                <w:b w:val="0"/>
                <w:color w:val="262B33"/>
                <w:sz w:val="17"/>
              </w:rPr>
              <w:t>，牙周袋内可检出 Hp，牙周探诊出血位点检出率更高；完善的牙周治疗可使</w:t>
            </w:r>
            <w:r>
              <w:rPr>
                <w:rFonts w:ascii="Times New Roman" w:hAnsi="Times New Roman" w:eastAsia="宋体"/>
                <w:b/>
                <w:color w:val="1F3A5F"/>
                <w:sz w:val="17"/>
              </w:rPr>
              <w:t>菌斑中的 Hp 显著减少</w:t>
            </w:r>
          </w:p>
        </w:tc>
      </w:tr>
      <w:tr>
        <w:tc>
          <w:tcPr>
            <w:tcW w:type="dxa" w:w="3277"/>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color w:val="1F3A5F"/>
                <w:sz w:val="17"/>
              </w:rPr>
              <w:t>类风湿关节炎</w:t>
            </w:r>
          </w:p>
        </w:tc>
        <w:tc>
          <w:tcPr>
            <w:tcW w:type="dxa" w:w="6361"/>
            <w:tcMar>
              <w:top w:w="40" w:type="dxa"/>
              <w:left w:w="80" w:type="dxa"/>
              <w:bottom w:w="40" w:type="dxa"/>
              <w:right w:w="80" w:type="dxa"/>
            </w:tcMar>
            <w:shd w:val="clear" w:color="auto" w:fill="F5F8FC"/>
          </w:tcPr>
          <w:p>
            <w:pPr>
              <w:spacing w:before="0" w:after="0" w:line="288" w:lineRule="auto"/>
            </w:pPr>
            <w:r/>
            <w:r>
              <w:rPr>
                <w:rFonts w:ascii="Times New Roman" w:hAnsi="Times New Roman" w:eastAsia="宋体"/>
                <w:b w:val="0"/>
                <w:color w:val="262B33"/>
                <w:sz w:val="17"/>
              </w:rPr>
              <w:t>自身免疫性炎症性疾病，以</w:t>
            </w:r>
            <w:r>
              <w:rPr>
                <w:rFonts w:ascii="Times New Roman" w:hAnsi="Times New Roman" w:eastAsia="宋体"/>
                <w:b/>
                <w:color w:val="1F3A5F"/>
                <w:sz w:val="17"/>
              </w:rPr>
              <w:t>持续的滑膜炎伴关节结缔组织（软骨和骨）破坏</w:t>
            </w:r>
            <w:r>
              <w:rPr>
                <w:rFonts w:ascii="Times New Roman" w:hAnsi="Times New Roman" w:eastAsia="宋体"/>
                <w:b w:val="0"/>
                <w:color w:val="262B33"/>
                <w:sz w:val="17"/>
              </w:rPr>
              <w:t>为特点；</w:t>
            </w:r>
            <w:r>
              <w:rPr>
                <w:rFonts w:ascii="Times New Roman" w:hAnsi="Times New Roman" w:eastAsia="宋体"/>
                <w:b/>
                <w:color w:val="1F3A5F"/>
                <w:sz w:val="17"/>
              </w:rPr>
              <w:t>类风湿关节炎患者中同时患牙周炎者占 80%，其中 62.5% 属重度牙周炎</w:t>
            </w:r>
            <w:r>
              <w:rPr>
                <w:rFonts w:ascii="Times New Roman" w:hAnsi="Times New Roman" w:eastAsia="宋体"/>
                <w:b w:val="0"/>
                <w:color w:val="262B33"/>
                <w:sz w:val="17"/>
              </w:rPr>
              <w:t>。两者</w:t>
            </w:r>
            <w:r>
              <w:rPr>
                <w:rFonts w:ascii="Times New Roman" w:hAnsi="Times New Roman" w:eastAsia="宋体"/>
                <w:b/>
                <w:color w:val="1F3A5F"/>
                <w:sz w:val="17"/>
              </w:rPr>
              <w:t>具有相似的病理表现（均为炎症介导的骨破坏）</w:t>
            </w:r>
            <w:r>
              <w:rPr>
                <w:rFonts w:ascii="Times New Roman" w:hAnsi="Times New Roman" w:eastAsia="宋体"/>
                <w:b w:val="0"/>
                <w:color w:val="262B33"/>
                <w:sz w:val="17"/>
              </w:rPr>
              <w:t>；</w:t>
            </w:r>
            <w:r>
              <w:rPr>
                <w:rFonts w:ascii="Times New Roman" w:hAnsi="Times New Roman" w:eastAsia="宋体"/>
                <w:b/>
                <w:color w:val="1F3A5F"/>
                <w:sz w:val="17"/>
              </w:rPr>
              <w:t>HLA-DR4 等位基因</w:t>
            </w:r>
            <w:r>
              <w:rPr>
                <w:rFonts w:ascii="Times New Roman" w:hAnsi="Times New Roman" w:eastAsia="宋体"/>
                <w:b w:val="0"/>
                <w:color w:val="262B33"/>
                <w:sz w:val="17"/>
              </w:rPr>
              <w:t>可能是易感基因之一；</w:t>
            </w:r>
            <w:r>
              <w:rPr>
                <w:rFonts w:ascii="Times New Roman" w:hAnsi="Times New Roman" w:eastAsia="宋体"/>
                <w:b/>
                <w:color w:val="1F3A5F"/>
                <w:sz w:val="17"/>
              </w:rPr>
              <w:t>牙龈卟啉单胞菌可能参与宿主自身免疫反应过程</w:t>
            </w:r>
            <w:r>
              <w:rPr>
                <w:rFonts w:ascii="Times New Roman" w:hAnsi="Times New Roman" w:eastAsia="宋体"/>
                <w:b w:val="0"/>
                <w:color w:val="262B33"/>
                <w:sz w:val="17"/>
              </w:rPr>
              <w:t>。反向：患者唾液流动减慢增加菌斑形成，上肢活动损害降低手的灵巧性使口腔卫生更难维持 → 增加患龋与牙周炎风险</w:t>
            </w:r>
          </w:p>
        </w:tc>
      </w:tr>
    </w:tbl>
    <w:p>
      <w:pPr>
        <w:spacing w:before="0" w:after="120" w:line="288" w:lineRule="auto"/>
      </w:pPr>
    </w:p>
    <w:p>
      <w:pPr>
        <w:spacing w:before="0" w:after="0" w:line="288" w:lineRule="auto"/>
      </w:pPr>
      <w:r>
        <w:br w:type="page"/>
      </w:r>
    </w:p>
    <w:p>
      <w:pPr>
        <w:spacing w:before="0" w:after="200" w:line="288" w:lineRule="auto"/>
        <w:jc w:val="center"/>
        <w:pBdr>
          <w:bottom w:val="single" w:sz="12" w:space="4" w:color="1F3A5F"/>
        </w:pBdr>
      </w:pPr>
      <w:r>
        <w:rPr>
          <w:rFonts w:ascii="Times New Roman" w:hAnsi="Times New Roman" w:eastAsia="黑体"/>
          <w:b/>
          <w:color w:val="1F3A5F"/>
          <w:sz w:val="38"/>
        </w:rPr>
        <w:t>名词解释（单独列举）</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6B7580"/>
          <w:sz w:val="19"/>
        </w:rPr>
        <w:t xml:space="preserve">●  </w:t>
      </w:r>
      <w:r>
        <w:rPr>
          <w:rFonts w:ascii="Times New Roman" w:hAnsi="Times New Roman" w:eastAsia="宋体"/>
          <w:color w:val="262B33"/>
          <w:sz w:val="20"/>
        </w:rPr>
        <w:t xml:space="preserve">按大纲章序编排；加 </w:t>
      </w:r>
      <w:r>
        <w:rPr>
          <w:rFonts w:ascii="Times New Roman" w:hAnsi="Times New Roman" w:eastAsia="宋体"/>
          <w:b/>
          <w:color w:val="1F3A5F"/>
          <w:sz w:val="20"/>
        </w:rPr>
        <w:t>★</w:t>
      </w:r>
      <w:r>
        <w:rPr>
          <w:rFonts w:ascii="Times New Roman" w:hAnsi="Times New Roman" w:eastAsia="宋体"/>
          <w:color w:val="262B33"/>
          <w:sz w:val="20"/>
        </w:rPr>
        <w:t xml:space="preserve"> 者为大纲“掌握”级名词，属必背核心。</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19"/>
        </w:rPr>
        <w:t xml:space="preserve">●  </w:t>
      </w:r>
      <w:r>
        <w:rPr>
          <w:rFonts w:ascii="Times New Roman" w:hAnsi="Times New Roman" w:eastAsia="宋体"/>
          <w:color w:val="262B33"/>
          <w:sz w:val="20"/>
        </w:rPr>
        <w:t>词条释义以《口腔科学》第 10 版为准。</w:t>
      </w:r>
    </w:p>
    <w:p>
      <w:pPr>
        <w:spacing w:before="120" w:after="140" w:line="312" w:lineRule="auto"/>
        <w:shd w:val="clear" w:color="auto" w:fill="FFF6E0"/>
        <w:pBdr>
          <w:left w:val="single" w:sz="20" w:space="4" w:color="D9A21B"/>
        </w:pBdr>
      </w:pPr>
      <w:r>
        <w:rPr>
          <w:rFonts w:ascii="Times New Roman" w:hAnsi="Times New Roman" w:eastAsia="宋体"/>
          <w:color w:val="8A5A00"/>
          <w:sz w:val="21"/>
        </w:rPr>
        <w:t xml:space="preserve">  📌 </w:t>
      </w:r>
      <w:r>
        <w:rPr>
          <w:rFonts w:ascii="Times New Roman" w:hAnsi="Times New Roman" w:eastAsia="宋体"/>
          <w:color w:val="5A4200"/>
          <w:sz w:val="20"/>
        </w:rPr>
        <w:t>说明：按大纲章序编排；</w:t>
      </w:r>
      <w:r>
        <w:rPr>
          <w:rFonts w:ascii="Times New Roman" w:hAnsi="Times New Roman" w:eastAsia="宋体"/>
          <w:b/>
          <w:color w:val="1F3A5F"/>
          <w:sz w:val="20"/>
        </w:rPr>
        <w:t>加★为大纲"掌握"级名词，属必背核心</w:t>
      </w:r>
      <w:r>
        <w:rPr>
          <w:rFonts w:ascii="Times New Roman" w:hAnsi="Times New Roman" w:eastAsia="宋体"/>
          <w:color w:val="5A4200"/>
          <w:sz w:val="20"/>
        </w:rPr>
        <w:t>。词条释义以《口腔科学》第10版为准。</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一、口腔颌面部解剖生理</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口腔前庭</w:t>
      </w:r>
      <w:r>
        <w:rPr>
          <w:rFonts w:ascii="Times New Roman" w:hAnsi="Times New Roman" w:eastAsia="宋体"/>
          <w:color w:val="262B33"/>
          <w:sz w:val="20"/>
        </w:rPr>
        <w:t>：为唇、颊与牙列、牙龈及牙槽黏膜之间的蹄铁形潜在腔隙，其前界为唇，后界为牙列及牙龈。</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固有口腔</w:t>
      </w:r>
      <w:r>
        <w:rPr>
          <w:rFonts w:ascii="Times New Roman" w:hAnsi="Times New Roman" w:eastAsia="宋体"/>
          <w:color w:val="262B33"/>
          <w:sz w:val="20"/>
        </w:rPr>
        <w:t>：牙弓内侧、腭部、口底及舌所围成的空间，前界与两侧界为牙弓、牙龈，上界为硬腭与软腭，下界为口底。</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危险三角区</w:t>
      </w:r>
      <w:r>
        <w:rPr>
          <w:rFonts w:ascii="Times New Roman" w:hAnsi="Times New Roman" w:eastAsia="宋体"/>
          <w:color w:val="262B33"/>
          <w:sz w:val="20"/>
        </w:rPr>
        <w:t>：鼻根至两侧口角连线所形成的三角区。此处面部静脉瓣膜稀少或缺如，内眦静脉与翼静脉丛直接与颅内海绵窦相通，感染可循此途径引起海绵窦血栓性静脉炎、脑膜炎、脑脓肿等严重并发症。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牙槽突</w:t>
      </w:r>
      <w:r>
        <w:rPr>
          <w:rFonts w:ascii="Times New Roman" w:hAnsi="Times New Roman" w:eastAsia="宋体"/>
          <w:color w:val="262B33"/>
          <w:sz w:val="20"/>
        </w:rPr>
        <w:t>（alveolar process）：颌骨上与牙齿相连接的骨性突起部分，牙根位于牙槽突内，是支持牙的重要结构。</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牙槽骨</w:t>
      </w:r>
      <w:r>
        <w:rPr>
          <w:rFonts w:ascii="Times New Roman" w:hAnsi="Times New Roman" w:eastAsia="宋体"/>
          <w:color w:val="262B33"/>
          <w:sz w:val="20"/>
        </w:rPr>
        <w:t>（alveolar bone）：颌骨包围牙根的部分，骨质较疏松且富于弹性。包括固有牙槽骨（筛状板）、密质骨与松质骨。</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牙槽嵴</w:t>
      </w:r>
      <w:r>
        <w:rPr>
          <w:rFonts w:ascii="Times New Roman" w:hAnsi="Times New Roman" w:eastAsia="宋体"/>
          <w:color w:val="262B33"/>
          <w:sz w:val="20"/>
        </w:rPr>
        <w:t>：牙槽骨的游离缘。牙脱落后牙槽骨逐渐萎缩。</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牙周支持组织（牙周组织）</w:t>
      </w:r>
      <w:r>
        <w:rPr>
          <w:rFonts w:ascii="Times New Roman" w:hAnsi="Times New Roman" w:eastAsia="宋体"/>
          <w:color w:val="262B33"/>
          <w:sz w:val="20"/>
        </w:rPr>
        <w:t>：由牙龈、牙周膜、牙槽骨和牙骨质四种组织构成，共同支持、营养和感觉牙齿。</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混合牙列期</w:t>
      </w:r>
      <w:r>
        <w:rPr>
          <w:rFonts w:ascii="Times New Roman" w:hAnsi="Times New Roman" w:eastAsia="宋体"/>
          <w:color w:val="262B33"/>
          <w:sz w:val="20"/>
        </w:rPr>
        <w:t>：乳牙与恒牙交替、口腔内同时存在乳牙与恒牙的时期，约 6～12 岁。</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乳牙</w:t>
      </w:r>
      <w:r>
        <w:rPr>
          <w:rFonts w:ascii="Times New Roman" w:hAnsi="Times New Roman" w:eastAsia="宋体"/>
          <w:color w:val="262B33"/>
          <w:sz w:val="20"/>
        </w:rPr>
        <w:t>：人一生中的第一副牙，共 20 颗，自出生后 6～8 个月开始萌出，2 岁半左右萌出完毕。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恒牙</w:t>
      </w:r>
      <w:r>
        <w:rPr>
          <w:rFonts w:ascii="Times New Roman" w:hAnsi="Times New Roman" w:eastAsia="宋体"/>
          <w:color w:val="262B33"/>
          <w:sz w:val="20"/>
        </w:rPr>
        <w:t>：人一生中的第二副牙，共 28～32 颗，自 6 岁左右开始萌出替换乳牙。</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牙冠</w:t>
      </w:r>
      <w:r>
        <w:rPr>
          <w:rFonts w:ascii="Times New Roman" w:hAnsi="Times New Roman" w:eastAsia="宋体"/>
          <w:color w:val="1F4E79"/>
          <w:sz w:val="20"/>
        </w:rPr>
        <w:t>：</w:t>
      </w:r>
      <w:r>
        <w:rPr>
          <w:rFonts w:ascii="Times New Roman" w:hAnsi="Times New Roman" w:eastAsia="宋体"/>
          <w:color w:val="262B33"/>
          <w:sz w:val="20"/>
        </w:rPr>
        <w:t>牙体显露于口腔的部分，表面覆以釉质。</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牙颈</w:t>
      </w:r>
      <w:r>
        <w:rPr>
          <w:rFonts w:ascii="Times New Roman" w:hAnsi="Times New Roman" w:eastAsia="宋体"/>
          <w:color w:val="1F4E79"/>
          <w:sz w:val="20"/>
        </w:rPr>
        <w:t>：</w:t>
      </w:r>
      <w:r>
        <w:rPr>
          <w:rFonts w:ascii="Times New Roman" w:hAnsi="Times New Roman" w:eastAsia="宋体"/>
          <w:color w:val="262B33"/>
          <w:sz w:val="20"/>
        </w:rPr>
        <w:t>牙冠与牙根交界处，呈弧形曲线。</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牙根</w:t>
      </w:r>
      <w:r>
        <w:rPr>
          <w:rFonts w:ascii="Times New Roman" w:hAnsi="Times New Roman" w:eastAsia="宋体"/>
          <w:color w:val="1F4E79"/>
          <w:sz w:val="20"/>
        </w:rPr>
        <w:t>：</w:t>
      </w:r>
      <w:r>
        <w:rPr>
          <w:rFonts w:ascii="Times New Roman" w:hAnsi="Times New Roman" w:eastAsia="宋体"/>
          <w:color w:val="262B33"/>
          <w:sz w:val="20"/>
        </w:rPr>
        <w:t>牙体位于牙槽骨内的部分，表面覆以牙骨质。</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釉质</w:t>
      </w:r>
      <w:r>
        <w:rPr>
          <w:rFonts w:ascii="Times New Roman" w:hAnsi="Times New Roman" w:eastAsia="宋体"/>
          <w:color w:val="1F4E79"/>
          <w:sz w:val="20"/>
        </w:rPr>
        <w:t>：</w:t>
      </w:r>
      <w:r>
        <w:rPr>
          <w:rFonts w:ascii="Times New Roman" w:hAnsi="Times New Roman" w:eastAsia="宋体"/>
          <w:color w:val="262B33"/>
          <w:sz w:val="20"/>
        </w:rPr>
        <w:t>覆盖于牙冠表面的半透明钙化组织，为</w:t>
      </w:r>
      <w:r>
        <w:rPr>
          <w:rFonts w:ascii="Times New Roman" w:hAnsi="Times New Roman" w:eastAsia="宋体"/>
          <w:b/>
          <w:color w:val="1F3A5F"/>
          <w:sz w:val="20"/>
        </w:rPr>
        <w:t>人体中最硬的组织</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牙本质</w:t>
      </w:r>
      <w:r>
        <w:rPr>
          <w:rFonts w:ascii="Times New Roman" w:hAnsi="Times New Roman" w:eastAsia="宋体"/>
          <w:color w:val="1F4E79"/>
          <w:sz w:val="20"/>
        </w:rPr>
        <w:t>：</w:t>
      </w:r>
      <w:r>
        <w:rPr>
          <w:rFonts w:ascii="Times New Roman" w:hAnsi="Times New Roman" w:eastAsia="宋体"/>
          <w:color w:val="262B33"/>
          <w:sz w:val="20"/>
        </w:rPr>
        <w:t>构成牙体主体的组织，位于釉质与牙骨质内层，围成牙髓腔。</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牙骨质</w:t>
      </w:r>
      <w:r>
        <w:rPr>
          <w:rFonts w:ascii="Times New Roman" w:hAnsi="Times New Roman" w:eastAsia="宋体"/>
          <w:color w:val="1F4E79"/>
          <w:sz w:val="20"/>
        </w:rPr>
        <w:t>：</w:t>
      </w:r>
      <w:r>
        <w:rPr>
          <w:rFonts w:ascii="Times New Roman" w:hAnsi="Times New Roman" w:eastAsia="宋体"/>
          <w:color w:val="262B33"/>
          <w:sz w:val="20"/>
        </w:rPr>
        <w:t>覆盖于牙根表面的钙化组织，其结构与密质骨相似。</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牙髓</w:t>
      </w:r>
      <w:r>
        <w:rPr>
          <w:rFonts w:ascii="Times New Roman" w:hAnsi="Times New Roman" w:eastAsia="宋体"/>
          <w:color w:val="1F4E79"/>
          <w:sz w:val="20"/>
        </w:rPr>
        <w:t>：</w:t>
      </w:r>
      <w:r>
        <w:rPr>
          <w:rFonts w:ascii="Times New Roman" w:hAnsi="Times New Roman" w:eastAsia="宋体"/>
          <w:color w:val="262B33"/>
          <w:sz w:val="20"/>
        </w:rPr>
        <w:t>位于牙髓腔内的疏松结缔组织，含血管、神经与淋巴管。</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前牙</w:t>
      </w:r>
      <w:r>
        <w:rPr>
          <w:rFonts w:ascii="Times New Roman" w:hAnsi="Times New Roman" w:eastAsia="宋体"/>
          <w:color w:val="6B7580"/>
          <w:sz w:val="20"/>
        </w:rPr>
        <w:t>：</w:t>
      </w:r>
      <w:r>
        <w:rPr>
          <w:rFonts w:ascii="Times New Roman" w:hAnsi="Times New Roman" w:eastAsia="宋体"/>
          <w:color w:val="262B33"/>
          <w:sz w:val="20"/>
        </w:rPr>
        <w:t>切牙与尖牙，位于牙弓前部。</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前磨牙（双尖牙）</w:t>
      </w:r>
      <w:r>
        <w:rPr>
          <w:rFonts w:ascii="Times New Roman" w:hAnsi="Times New Roman" w:eastAsia="宋体"/>
          <w:color w:val="6B7580"/>
          <w:sz w:val="20"/>
        </w:rPr>
        <w:t>：</w:t>
      </w:r>
      <w:r>
        <w:rPr>
          <w:rFonts w:ascii="Times New Roman" w:hAnsi="Times New Roman" w:eastAsia="宋体"/>
          <w:color w:val="262B33"/>
          <w:sz w:val="20"/>
        </w:rPr>
        <w:t>位于尖牙之后、磨牙之前，共 8 颗。</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磨牙</w:t>
      </w:r>
      <w:r>
        <w:rPr>
          <w:rFonts w:ascii="Times New Roman" w:hAnsi="Times New Roman" w:eastAsia="宋体"/>
          <w:color w:val="6B7580"/>
          <w:sz w:val="20"/>
        </w:rPr>
        <w:t>：</w:t>
      </w:r>
      <w:r>
        <w:rPr>
          <w:rFonts w:ascii="Times New Roman" w:hAnsi="Times New Roman" w:eastAsia="宋体"/>
          <w:color w:val="262B33"/>
          <w:sz w:val="20"/>
        </w:rPr>
        <w:t>位于牙弓后部，共 12 颗（含第三磨牙）。</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上颌骨</w:t>
      </w:r>
      <w:r>
        <w:rPr>
          <w:rFonts w:ascii="Times New Roman" w:hAnsi="Times New Roman" w:eastAsia="宋体"/>
          <w:color w:val="1F4E79"/>
          <w:sz w:val="20"/>
        </w:rPr>
        <w:t>：</w:t>
      </w:r>
      <w:r>
        <w:rPr>
          <w:rFonts w:ascii="Times New Roman" w:hAnsi="Times New Roman" w:eastAsia="宋体"/>
          <w:color w:val="262B33"/>
          <w:sz w:val="20"/>
        </w:rPr>
        <w:t>成对的颌面骨，构成颜面中部；分为一体（上颌体）四突（额突、颧突、腭突、牙槽突），体内含上颌窦。</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下颌骨</w:t>
      </w:r>
      <w:r>
        <w:rPr>
          <w:rFonts w:ascii="Times New Roman" w:hAnsi="Times New Roman" w:eastAsia="宋体"/>
          <w:color w:val="1F4E79"/>
          <w:sz w:val="20"/>
        </w:rPr>
        <w:t>：</w:t>
      </w:r>
      <w:r>
        <w:rPr>
          <w:rFonts w:ascii="Times New Roman" w:hAnsi="Times New Roman" w:eastAsia="宋体"/>
          <w:color w:val="262B33"/>
          <w:sz w:val="20"/>
        </w:rPr>
        <w:t>颌面部唯一能活动的骨，分为下颌体与下颌支；下颌支内侧面有下颌孔，通下颌管。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下颌管</w:t>
      </w:r>
      <w:r>
        <w:rPr>
          <w:rFonts w:ascii="Times New Roman" w:hAnsi="Times New Roman" w:eastAsia="宋体"/>
          <w:color w:val="1F4E79"/>
          <w:sz w:val="20"/>
        </w:rPr>
        <w:t>：</w:t>
      </w:r>
      <w:r>
        <w:rPr>
          <w:rFonts w:ascii="Times New Roman" w:hAnsi="Times New Roman" w:eastAsia="宋体"/>
          <w:color w:val="262B33"/>
          <w:sz w:val="20"/>
        </w:rPr>
        <w:t>位于下颌骨内、自下颌孔至颏孔的骨性管道，内含下牙槽神经与血管。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颏孔</w:t>
      </w:r>
      <w:r>
        <w:rPr>
          <w:rFonts w:ascii="Times New Roman" w:hAnsi="Times New Roman" w:eastAsia="宋体"/>
          <w:color w:val="1F4E79"/>
          <w:sz w:val="20"/>
        </w:rPr>
        <w:t>：</w:t>
      </w:r>
      <w:r>
        <w:rPr>
          <w:rFonts w:ascii="Times New Roman" w:hAnsi="Times New Roman" w:eastAsia="宋体"/>
          <w:color w:val="262B33"/>
          <w:sz w:val="20"/>
        </w:rPr>
        <w:t>位于下颌第二前磨牙根下方、下颌骨外侧面，为颏神经出孔。</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颞下颌关节</w:t>
      </w:r>
      <w:r>
        <w:rPr>
          <w:rFonts w:ascii="Times New Roman" w:hAnsi="Times New Roman" w:eastAsia="宋体"/>
          <w:color w:val="1F4E79"/>
          <w:sz w:val="20"/>
        </w:rPr>
        <w:t>：</w:t>
      </w:r>
      <w:r>
        <w:rPr>
          <w:rFonts w:ascii="Times New Roman" w:hAnsi="Times New Roman" w:eastAsia="宋体"/>
          <w:color w:val="262B33"/>
          <w:sz w:val="20"/>
        </w:rPr>
        <w:t>由颞骨关节面（关节窝与关节结节）与下颌骨髁突构成的滑膜关节，是</w:t>
      </w:r>
      <w:r>
        <w:rPr>
          <w:rFonts w:ascii="Times New Roman" w:hAnsi="Times New Roman" w:eastAsia="宋体"/>
          <w:b/>
          <w:color w:val="1F3A5F"/>
          <w:sz w:val="20"/>
        </w:rPr>
        <w:t>人体唯一具有转动和滑动两种运动的双侧联动关节</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翼静脉丛</w:t>
      </w:r>
      <w:r>
        <w:rPr>
          <w:rFonts w:ascii="Times New Roman" w:hAnsi="Times New Roman" w:eastAsia="宋体"/>
          <w:color w:val="1F4E79"/>
          <w:sz w:val="20"/>
        </w:rPr>
        <w:t>：</w:t>
      </w:r>
      <w:r>
        <w:rPr>
          <w:rFonts w:ascii="Times New Roman" w:hAnsi="Times New Roman" w:eastAsia="宋体"/>
          <w:color w:val="262B33"/>
          <w:sz w:val="20"/>
        </w:rPr>
        <w:t>位于颞下窝、上颌骨后方与翼外肌之间的静脉丛，与颅内海绵窦相通。</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唾液腺（涎腺）</w:t>
      </w:r>
      <w:r>
        <w:rPr>
          <w:rFonts w:ascii="Times New Roman" w:hAnsi="Times New Roman" w:eastAsia="宋体"/>
          <w:color w:val="1F4E79"/>
          <w:sz w:val="20"/>
        </w:rPr>
        <w:t>：</w:t>
      </w:r>
      <w:r>
        <w:rPr>
          <w:rFonts w:ascii="Times New Roman" w:hAnsi="Times New Roman" w:eastAsia="宋体"/>
          <w:color w:val="262B33"/>
          <w:sz w:val="20"/>
        </w:rPr>
        <w:t>由腮腺、下颌下腺、舌下腺三大对唾液腺及分布于口腔、咽、鼻腔等处的小唾液腺组成。</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1F3A5F"/>
          <w:sz w:val="20"/>
        </w:rPr>
        <w:t>腮腺导管（Stensen 管）</w:t>
      </w:r>
      <w:r>
        <w:rPr>
          <w:rFonts w:ascii="Times New Roman" w:hAnsi="Times New Roman" w:eastAsia="宋体"/>
          <w:color w:val="262B33"/>
          <w:sz w:val="20"/>
        </w:rPr>
        <w:t>：由腮腺前缘发出，开口于上颌第二磨牙牙冠相对的颊黏膜上。</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3A5F"/>
          <w:sz w:val="20"/>
        </w:rPr>
        <w:t>下颌下腺导管（Wharton 管）</w:t>
      </w:r>
      <w:r>
        <w:rPr>
          <w:rFonts w:ascii="Times New Roman" w:hAnsi="Times New Roman" w:eastAsia="宋体"/>
          <w:color w:val="262B33"/>
          <w:sz w:val="20"/>
        </w:rPr>
        <w:t>：开口于舌下肉阜。</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舌盲孔</w:t>
      </w:r>
      <w:r>
        <w:rPr>
          <w:rFonts w:ascii="Times New Roman" w:hAnsi="Times New Roman" w:eastAsia="宋体"/>
          <w:color w:val="1F4E79"/>
          <w:sz w:val="20"/>
        </w:rPr>
        <w:t>：</w:t>
      </w:r>
      <w:r>
        <w:rPr>
          <w:rFonts w:ascii="Times New Roman" w:hAnsi="Times New Roman" w:eastAsia="宋体"/>
          <w:color w:val="262B33"/>
          <w:sz w:val="20"/>
        </w:rPr>
        <w:t>舌背界沟尖端向后的一凹陷处，为甲状舌管残迹。</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舌扁桃体</w:t>
      </w:r>
      <w:r>
        <w:rPr>
          <w:rFonts w:ascii="Times New Roman" w:hAnsi="Times New Roman" w:eastAsia="宋体"/>
          <w:color w:val="1F4E79"/>
          <w:sz w:val="20"/>
        </w:rPr>
        <w:t>：</w:t>
      </w:r>
      <w:r>
        <w:rPr>
          <w:rFonts w:ascii="Times New Roman" w:hAnsi="Times New Roman" w:eastAsia="宋体"/>
          <w:color w:val="262B33"/>
          <w:sz w:val="20"/>
        </w:rPr>
        <w:t>舌根部黏膜的卵圆形淋巴滤泡突起，其间有浅沟分隔。</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腭垂</w:t>
      </w:r>
      <w:r>
        <w:rPr>
          <w:rFonts w:ascii="Times New Roman" w:hAnsi="Times New Roman" w:eastAsia="宋体"/>
          <w:color w:val="1F4E79"/>
          <w:sz w:val="20"/>
        </w:rPr>
        <w:t>：</w:t>
      </w:r>
      <w:r>
        <w:rPr>
          <w:rFonts w:ascii="Times New Roman" w:hAnsi="Times New Roman" w:eastAsia="宋体"/>
          <w:color w:val="262B33"/>
          <w:sz w:val="20"/>
        </w:rPr>
        <w:t>软腭后游离缘正中的小舌样突起。</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切牙乳头</w:t>
      </w:r>
      <w:r>
        <w:rPr>
          <w:rFonts w:ascii="Times New Roman" w:hAnsi="Times New Roman" w:eastAsia="宋体"/>
          <w:color w:val="1F4E79"/>
          <w:sz w:val="20"/>
        </w:rPr>
        <w:t>：</w:t>
      </w:r>
      <w:r>
        <w:rPr>
          <w:rFonts w:ascii="Times New Roman" w:hAnsi="Times New Roman" w:eastAsia="宋体"/>
          <w:color w:val="262B33"/>
          <w:sz w:val="20"/>
        </w:rPr>
        <w:t>硬腭前部正中、上颌中切牙腭侧的一个黏膜隆起，其深面为切牙孔（鼻腭神经出口）。</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鼻唇沟</w:t>
      </w:r>
      <w:r>
        <w:rPr>
          <w:rFonts w:ascii="Times New Roman" w:hAnsi="Times New Roman" w:eastAsia="宋体"/>
          <w:color w:val="1F4E79"/>
          <w:sz w:val="20"/>
        </w:rPr>
        <w:t>：</w:t>
      </w:r>
      <w:r>
        <w:rPr>
          <w:rFonts w:ascii="Times New Roman" w:hAnsi="Times New Roman" w:eastAsia="宋体"/>
          <w:color w:val="262B33"/>
          <w:sz w:val="20"/>
        </w:rPr>
        <w:t>鼻面沟与唇面沟的合称，常作为判断面部手术效果的标志之一。</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唇红</w:t>
      </w:r>
      <w:r>
        <w:rPr>
          <w:rFonts w:ascii="Times New Roman" w:hAnsi="Times New Roman" w:eastAsia="宋体"/>
          <w:color w:val="1F4E79"/>
          <w:sz w:val="20"/>
        </w:rPr>
        <w:t>：</w:t>
      </w:r>
      <w:r>
        <w:rPr>
          <w:rFonts w:ascii="Times New Roman" w:hAnsi="Times New Roman" w:eastAsia="宋体"/>
          <w:color w:val="262B33"/>
          <w:sz w:val="20"/>
        </w:rPr>
        <w:t>唇部皮肤向黏膜的移行部，因上皮较薄、血管丰富而呈红色。</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人中</w:t>
      </w:r>
      <w:r>
        <w:rPr>
          <w:rFonts w:ascii="Times New Roman" w:hAnsi="Times New Roman" w:eastAsia="宋体"/>
          <w:color w:val="1F4E79"/>
          <w:sz w:val="20"/>
        </w:rPr>
        <w:t>：</w:t>
      </w:r>
      <w:r>
        <w:rPr>
          <w:rFonts w:ascii="Times New Roman" w:hAnsi="Times New Roman" w:eastAsia="宋体"/>
          <w:color w:val="262B33"/>
          <w:sz w:val="20"/>
        </w:rPr>
        <w:t>上唇皮肤表面正中、自鼻小柱向下至唇红缘的纵行浅沟。</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面神经</w:t>
      </w:r>
      <w:r>
        <w:rPr>
          <w:rFonts w:ascii="Times New Roman" w:hAnsi="Times New Roman" w:eastAsia="宋体"/>
          <w:color w:val="1F4E79"/>
          <w:sz w:val="20"/>
        </w:rPr>
        <w:t>：</w:t>
      </w:r>
      <w:r>
        <w:rPr>
          <w:rFonts w:ascii="Times New Roman" w:hAnsi="Times New Roman" w:eastAsia="宋体"/>
          <w:color w:val="262B33"/>
          <w:sz w:val="20"/>
        </w:rPr>
        <w:t>第七对脑神经，出茎乳孔后进入腮腺，分颞、颧、颊、下颌缘、颈五支，支配面部表情肌。</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三叉神经</w:t>
      </w:r>
      <w:r>
        <w:rPr>
          <w:rFonts w:ascii="Times New Roman" w:hAnsi="Times New Roman" w:eastAsia="宋体"/>
          <w:color w:val="1F4E79"/>
          <w:sz w:val="20"/>
        </w:rPr>
        <w:t>：</w:t>
      </w:r>
      <w:r>
        <w:rPr>
          <w:rFonts w:ascii="Times New Roman" w:hAnsi="Times New Roman" w:eastAsia="宋体"/>
          <w:color w:val="262B33"/>
          <w:sz w:val="20"/>
        </w:rPr>
        <w:t>第五对脑神经，分眼神经、上颌神经、下颌神经三支，为口腔颌面部主要的感觉神经与咀嚼肌的运动神经。</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面动脉（颌外动脉）</w:t>
      </w:r>
      <w:r>
        <w:rPr>
          <w:rFonts w:ascii="Times New Roman" w:hAnsi="Times New Roman" w:eastAsia="宋体"/>
          <w:color w:val="6B7580"/>
          <w:sz w:val="20"/>
        </w:rPr>
        <w:t>：</w:t>
      </w:r>
      <w:r>
        <w:rPr>
          <w:rFonts w:ascii="Times New Roman" w:hAnsi="Times New Roman" w:eastAsia="宋体"/>
          <w:color w:val="262B33"/>
          <w:sz w:val="20"/>
        </w:rPr>
        <w:t>为面部软组织的主要动脉，起自颈外动脉，经下颌下腺深面绕下颌骨下缘至面部。</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二、口腔颌面部检查</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扪（触）诊</w:t>
      </w:r>
      <w:r>
        <w:rPr>
          <w:rFonts w:ascii="Times New Roman" w:hAnsi="Times New Roman" w:eastAsia="宋体"/>
          <w:color w:val="1F4E79"/>
          <w:sz w:val="20"/>
        </w:rPr>
        <w:t>：</w:t>
      </w:r>
      <w:r>
        <w:rPr>
          <w:rFonts w:ascii="Times New Roman" w:hAnsi="Times New Roman" w:eastAsia="宋体"/>
          <w:color w:val="262B33"/>
          <w:sz w:val="20"/>
        </w:rPr>
        <w:t>医师用手指或器械在病变部位触摸或按压，以探查病变的范围、大小、形状、硬度、活动度及有无压痛的方法。</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根尖片（X 线牙片）</w:t>
      </w:r>
      <w:r>
        <w:rPr>
          <w:rFonts w:ascii="Times New Roman" w:hAnsi="Times New Roman" w:eastAsia="宋体"/>
          <w:color w:val="0B5A66"/>
          <w:sz w:val="20"/>
        </w:rPr>
        <w:t>：</w:t>
      </w:r>
      <w:r>
        <w:rPr>
          <w:rFonts w:ascii="Times New Roman" w:hAnsi="Times New Roman" w:eastAsia="宋体"/>
          <w:color w:val="262B33"/>
          <w:sz w:val="20"/>
        </w:rPr>
        <w:t>最常用的牙及牙周 X 线检查方法，用于观察牙体、牙髓腔、牙周膜及根尖周骨质情况。</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全景 X 线片（曲面体层片）</w:t>
      </w:r>
      <w:r>
        <w:rPr>
          <w:rFonts w:ascii="Times New Roman" w:hAnsi="Times New Roman" w:eastAsia="宋体"/>
          <w:color w:val="0B5A66"/>
          <w:sz w:val="20"/>
        </w:rPr>
        <w:t>：</w:t>
      </w:r>
      <w:r>
        <w:rPr>
          <w:rFonts w:ascii="Times New Roman" w:hAnsi="Times New Roman" w:eastAsia="宋体"/>
          <w:color w:val="262B33"/>
          <w:sz w:val="20"/>
        </w:rPr>
        <w:t>可在一张片上显示全口牙、上下颌骨、上颌窦、颞下颌关节等结构的 X 线检查方法。</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X 线头影测量术</w:t>
      </w:r>
      <w:r>
        <w:rPr>
          <w:rFonts w:ascii="Times New Roman" w:hAnsi="Times New Roman" w:eastAsia="宋体"/>
          <w:color w:val="0B5A66"/>
          <w:sz w:val="20"/>
        </w:rPr>
        <w:t>：</w:t>
      </w:r>
      <w:r>
        <w:rPr>
          <w:rFonts w:ascii="Times New Roman" w:hAnsi="Times New Roman" w:eastAsia="宋体"/>
          <w:color w:val="262B33"/>
          <w:sz w:val="20"/>
        </w:rPr>
        <w:t>在 X 线头颅定位片上测量标志点、线、角，以研究牙颌面结构的方法。</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X 线造影检查</w:t>
      </w:r>
      <w:r>
        <w:rPr>
          <w:rFonts w:ascii="Times New Roman" w:hAnsi="Times New Roman" w:eastAsia="宋体"/>
          <w:color w:val="0B5A66"/>
          <w:sz w:val="20"/>
        </w:rPr>
        <w:t>：</w:t>
      </w:r>
      <w:r>
        <w:rPr>
          <w:rFonts w:ascii="Times New Roman" w:hAnsi="Times New Roman" w:eastAsia="宋体"/>
          <w:color w:val="262B33"/>
          <w:sz w:val="20"/>
        </w:rPr>
        <w:t>在管腔内注入对比剂后摄片，以显示腺体导管或囊腔形态的检查方法。</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锥形束 CT（CBCT）</w:t>
      </w:r>
      <w:r>
        <w:rPr>
          <w:rFonts w:ascii="Times New Roman" w:hAnsi="Times New Roman" w:eastAsia="宋体"/>
          <w:color w:val="0B5A66"/>
          <w:sz w:val="20"/>
        </w:rPr>
        <w:t>：</w:t>
      </w:r>
      <w:r>
        <w:rPr>
          <w:rFonts w:ascii="Times New Roman" w:hAnsi="Times New Roman" w:eastAsia="宋体"/>
          <w:color w:val="262B33"/>
          <w:sz w:val="20"/>
        </w:rPr>
        <w:t>以锥形 X 线束配合面探测器进行三维成像的技术，辐射剂量低、空间分辨率高，广泛用于牙及颌骨的检查。</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牙髓活力测试</w:t>
      </w:r>
      <w:r>
        <w:rPr>
          <w:rFonts w:ascii="Times New Roman" w:hAnsi="Times New Roman" w:eastAsia="宋体"/>
          <w:color w:val="0B5A66"/>
          <w:sz w:val="20"/>
        </w:rPr>
        <w:t>：</w:t>
      </w:r>
      <w:r>
        <w:rPr>
          <w:rFonts w:ascii="Times New Roman" w:hAnsi="Times New Roman" w:eastAsia="宋体"/>
          <w:color w:val="262B33"/>
          <w:sz w:val="20"/>
        </w:rPr>
        <w:t>用电刺激或冷热刺激检查牙髓反应性，以判断牙髓状态的方法（电测验器又称电牙髓活力计）。</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穿刺检查</w:t>
      </w:r>
      <w:r>
        <w:rPr>
          <w:rFonts w:ascii="Times New Roman" w:hAnsi="Times New Roman" w:eastAsia="宋体"/>
          <w:color w:val="0B5A66"/>
          <w:sz w:val="20"/>
        </w:rPr>
        <w:t>：</w:t>
      </w:r>
      <w:r>
        <w:rPr>
          <w:rFonts w:ascii="Times New Roman" w:hAnsi="Times New Roman" w:eastAsia="宋体"/>
          <w:color w:val="262B33"/>
          <w:sz w:val="20"/>
        </w:rPr>
        <w:t>用注射针穿刺抽吸病灶，根据抽出物性质（脓、血、囊液等）协助诊断的方法。</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b/>
          <w:color w:val="0B5A66"/>
          <w:sz w:val="20"/>
        </w:rPr>
        <w:t>活体组织检查（活检）</w:t>
      </w:r>
      <w:r>
        <w:rPr>
          <w:rFonts w:ascii="Times New Roman" w:hAnsi="Times New Roman" w:eastAsia="宋体"/>
          <w:color w:val="0B5A66"/>
          <w:sz w:val="20"/>
        </w:rPr>
        <w:t>：</w:t>
      </w:r>
      <w:r>
        <w:rPr>
          <w:rFonts w:ascii="Times New Roman" w:hAnsi="Times New Roman" w:eastAsia="宋体"/>
          <w:color w:val="262B33"/>
          <w:sz w:val="20"/>
        </w:rPr>
        <w:t>切取或钳取病变组织行病理检查，是肿瘤定性诊断的可靠方法。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三、口腔卫生保健</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b/>
          <w:color w:val="9C272F"/>
          <w:sz w:val="20"/>
        </w:rPr>
        <w:t>菌斑（牙菌斑）</w:t>
      </w:r>
      <w:r>
        <w:rPr>
          <w:rFonts w:ascii="Times New Roman" w:hAnsi="Times New Roman" w:eastAsia="宋体"/>
          <w:color w:val="9C272F"/>
          <w:sz w:val="20"/>
        </w:rPr>
        <w:t>：</w:t>
      </w:r>
      <w:r>
        <w:rPr>
          <w:rFonts w:ascii="Times New Roman" w:hAnsi="Times New Roman" w:eastAsia="宋体"/>
          <w:color w:val="262B33"/>
          <w:sz w:val="20"/>
        </w:rPr>
        <w:t>黏附于牙面或修复体表面的软而未矿化的细菌性群体，是龋病与牙周病的主要致病因素。</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1F3A5F"/>
          <w:sz w:val="20"/>
        </w:rPr>
        <w:t>水平颤动拂刷法（改良 Bass 刷牙法）</w:t>
      </w:r>
      <w:r>
        <w:rPr>
          <w:rFonts w:ascii="Times New Roman" w:hAnsi="Times New Roman" w:eastAsia="宋体"/>
          <w:color w:val="262B33"/>
          <w:sz w:val="20"/>
        </w:rPr>
        <w:t>：刷毛与牙面呈 45° 指向根尖方向，在原位作水平颤动后向牙冠方向拂刷，能有效清除龈沟内与牙面菌斑的刷牙方法。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1F3A5F"/>
          <w:sz w:val="20"/>
        </w:rPr>
        <w:t>圆弧刷牙法（Fones 刷牙法）</w:t>
      </w:r>
      <w:r>
        <w:rPr>
          <w:rFonts w:ascii="Times New Roman" w:hAnsi="Times New Roman" w:eastAsia="宋体"/>
          <w:color w:val="262B33"/>
          <w:sz w:val="20"/>
        </w:rPr>
        <w:t>：以连续圆弧动作清洁牙面，最易为年幼儿童学习掌握，是儿童最常用的刷牙方法。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邻间隙（牙间隙）</w:t>
      </w:r>
      <w:r>
        <w:rPr>
          <w:rFonts w:ascii="Times New Roman" w:hAnsi="Times New Roman" w:eastAsia="宋体"/>
          <w:color w:val="6B7580"/>
          <w:sz w:val="20"/>
        </w:rPr>
        <w:t>：</w:t>
      </w:r>
      <w:r>
        <w:rPr>
          <w:rFonts w:ascii="Times New Roman" w:hAnsi="Times New Roman" w:eastAsia="宋体"/>
          <w:color w:val="262B33"/>
          <w:sz w:val="20"/>
        </w:rPr>
        <w:t>牙与牙之间的间隙，是菌斑极易形成的场所。</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8A5A00"/>
          <w:sz w:val="20"/>
        </w:rPr>
        <w:t>龈上洁治术</w:t>
      </w:r>
      <w:r>
        <w:rPr>
          <w:rFonts w:ascii="Times New Roman" w:hAnsi="Times New Roman" w:eastAsia="宋体"/>
          <w:color w:val="8A5A00"/>
          <w:sz w:val="20"/>
        </w:rPr>
        <w:t>：</w:t>
      </w:r>
      <w:r>
        <w:rPr>
          <w:rFonts w:ascii="Times New Roman" w:hAnsi="Times New Roman" w:eastAsia="宋体"/>
          <w:color w:val="262B33"/>
          <w:sz w:val="20"/>
        </w:rPr>
        <w:t>用洁治器械去除龈上菌斑、牙石和色渍，并磨光牙面，以延迟菌斑和牙石再沉积的方法（俗称"洗牙"）。</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8A5A00"/>
          <w:sz w:val="20"/>
        </w:rPr>
        <w:t>龈下刮治术（根面平整术）</w:t>
      </w:r>
      <w:r>
        <w:rPr>
          <w:rFonts w:ascii="Times New Roman" w:hAnsi="Times New Roman" w:eastAsia="宋体"/>
          <w:color w:val="8A5A00"/>
          <w:sz w:val="20"/>
        </w:rPr>
        <w:t>：</w:t>
      </w:r>
      <w:r>
        <w:rPr>
          <w:rFonts w:ascii="Times New Roman" w:hAnsi="Times New Roman" w:eastAsia="宋体"/>
          <w:color w:val="262B33"/>
          <w:sz w:val="20"/>
        </w:rPr>
        <w:t>用精细器械刮除龈下牙石、菌斑及病变牙骨质，使根面光滑的方法。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四、牙体牙髓病</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龋病</w:t>
      </w:r>
      <w:r>
        <w:rPr>
          <w:rFonts w:ascii="Times New Roman" w:hAnsi="Times New Roman" w:eastAsia="宋体"/>
          <w:color w:val="262B33"/>
          <w:sz w:val="20"/>
        </w:rPr>
        <w:t>：是在以细菌为主的多种因素影响下，牙体硬组织发生慢性进行性破坏的一种疾病。</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四联因素学说</w:t>
      </w:r>
      <w:r>
        <w:rPr>
          <w:rFonts w:ascii="Times New Roman" w:hAnsi="Times New Roman" w:eastAsia="宋体"/>
          <w:color w:val="262B33"/>
          <w:sz w:val="20"/>
        </w:rPr>
        <w:t>：认为龋病的发生需同时具备细菌（菌斑）、食物（蔗糖）、宿主（牙与机体）和时间四个因素。</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猖獗龋（猛性龋）</w:t>
      </w:r>
      <w:r>
        <w:rPr>
          <w:rFonts w:ascii="Times New Roman" w:hAnsi="Times New Roman" w:eastAsia="宋体"/>
          <w:color w:val="262B33"/>
          <w:sz w:val="20"/>
        </w:rPr>
        <w:t>：急性龋的一种特殊类型，表现为多数牙在短期内同时患龋、进展迅速；常见于接受头颈部放疗的患者，故又称放射性龋。</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静止龋</w:t>
      </w:r>
      <w:r>
        <w:rPr>
          <w:rFonts w:ascii="Times New Roman" w:hAnsi="Times New Roman" w:eastAsia="宋体"/>
          <w:color w:val="262B33"/>
          <w:sz w:val="20"/>
        </w:rPr>
        <w:t>：一种特殊的慢性龋。因病变环境改变，牙体隐蔽部位外露或开放，原有致病条件发生变化，龋损不再继续发展。</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继发龋</w:t>
      </w:r>
      <w:r>
        <w:rPr>
          <w:rFonts w:ascii="Times New Roman" w:hAnsi="Times New Roman" w:eastAsia="宋体"/>
          <w:color w:val="262B33"/>
          <w:sz w:val="20"/>
        </w:rPr>
        <w:t>：龋病治疗后，由于龋损组织未去净、修复材料与牙体组织不密合或修复体边缘破裂等原因，在修复体边缘或底部再次发生的龋。</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根面龋</w:t>
      </w:r>
      <w:r>
        <w:rPr>
          <w:rFonts w:ascii="Times New Roman" w:hAnsi="Times New Roman" w:eastAsia="宋体"/>
          <w:color w:val="262B33"/>
          <w:sz w:val="20"/>
        </w:rPr>
        <w:t>：发生在牙根部的龋损，多见于牙龈退缩、根面外露的老年人。</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氟牙症（氟斑牙）</w:t>
      </w:r>
      <w:r>
        <w:rPr>
          <w:rFonts w:ascii="Times New Roman" w:hAnsi="Times New Roman" w:eastAsia="宋体"/>
          <w:color w:val="262B33"/>
          <w:sz w:val="20"/>
        </w:rPr>
        <w:t>：牙釉质在发育期因摄入过量氟而导致的牙体组织疾病，表现为牙釉质表面出现白垩色到褐色的斑块，严重者伴釉质缺损。</w:t>
      </w:r>
      <w:r>
        <w:rPr>
          <w:rFonts w:ascii="Times New Roman" w:hAnsi="Times New Roman" w:eastAsia="宋体"/>
          <w:b/>
          <w:color w:val="1F3A5F"/>
          <w:sz w:val="20"/>
        </w:rPr>
        <w:t>6～7 岁前长期生活在高氟区者才发病。</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四环素牙</w:t>
      </w:r>
      <w:r>
        <w:rPr>
          <w:rFonts w:ascii="Times New Roman" w:hAnsi="Times New Roman" w:eastAsia="宋体"/>
          <w:color w:val="262B33"/>
          <w:sz w:val="20"/>
        </w:rPr>
        <w:t>：在牙发育矿化期（</w:t>
      </w:r>
      <w:r>
        <w:rPr>
          <w:rFonts w:ascii="Times New Roman" w:hAnsi="Times New Roman" w:eastAsia="宋体"/>
          <w:b/>
          <w:color w:val="1F3A5F"/>
          <w:sz w:val="20"/>
        </w:rPr>
        <w:t>8 岁以下</w:t>
      </w:r>
      <w:r>
        <w:rPr>
          <w:rFonts w:ascii="Times New Roman" w:hAnsi="Times New Roman" w:eastAsia="宋体"/>
          <w:color w:val="262B33"/>
          <w:sz w:val="20"/>
        </w:rPr>
        <w:t>）服用四环素族药物，药物与牙体组织中的钙结合形成四环素钙复合物沉积于牙本质，使牙着色（黄褐色→棕褐色→深灰色），并可有釉质发育不全。</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楔状缺损</w:t>
      </w:r>
      <w:r>
        <w:rPr>
          <w:rFonts w:ascii="Times New Roman" w:hAnsi="Times New Roman" w:eastAsia="宋体"/>
          <w:color w:val="262B33"/>
          <w:sz w:val="20"/>
        </w:rPr>
        <w:t>：发生在牙唇面、颊面颈部硬组织的慢性缺损，因形似楔子而得名；</w:t>
      </w:r>
      <w:r>
        <w:rPr>
          <w:rFonts w:ascii="Times New Roman" w:hAnsi="Times New Roman" w:eastAsia="宋体"/>
          <w:b/>
          <w:color w:val="1F3A5F"/>
          <w:sz w:val="20"/>
        </w:rPr>
        <w:t>刷牙方法不当（横刷）是主要病因</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牙本质敏感症</w:t>
      </w:r>
      <w:r>
        <w:rPr>
          <w:rFonts w:ascii="Times New Roman" w:hAnsi="Times New Roman" w:eastAsia="宋体"/>
          <w:color w:val="262B33"/>
          <w:sz w:val="20"/>
        </w:rPr>
        <w:t>：牙受到生理范围内的刺激时出现短暂、尖锐的疼痛或不适。它不是一种独立的疾病，而是多种牙体疾病的共同症状。</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牙外伤</w:t>
      </w:r>
      <w:r>
        <w:rPr>
          <w:rFonts w:ascii="Times New Roman" w:hAnsi="Times New Roman" w:eastAsia="宋体"/>
          <w:color w:val="262B33"/>
          <w:sz w:val="20"/>
        </w:rPr>
        <w:t>：牙受到外力作用所发生的损伤，包括牙挫伤、牙脱位和牙折。</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畸形中央尖</w:t>
      </w:r>
      <w:r>
        <w:rPr>
          <w:rFonts w:ascii="Times New Roman" w:hAnsi="Times New Roman" w:eastAsia="宋体"/>
          <w:color w:val="262B33"/>
          <w:sz w:val="20"/>
        </w:rPr>
        <w:t>：多见于下颌前磨牙（尤以下颌第二前磨牙）牙合面中央的圆锥形额外牙尖，易折断而露髓。</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牙内陷</w:t>
      </w:r>
      <w:r>
        <w:rPr>
          <w:rFonts w:ascii="Times New Roman" w:hAnsi="Times New Roman" w:eastAsia="宋体"/>
          <w:color w:val="262B33"/>
          <w:sz w:val="20"/>
        </w:rPr>
        <w:t>：牙发育期成釉器过度卷叠或局部过度增殖，深入牙乳头而形成的牙发育畸形，包括畸形舌侧窝、畸形舌侧尖、牙中牙。</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牙髓病</w:t>
      </w:r>
      <w:r>
        <w:rPr>
          <w:rFonts w:ascii="Times New Roman" w:hAnsi="Times New Roman" w:eastAsia="宋体"/>
          <w:color w:val="262B33"/>
          <w:sz w:val="20"/>
        </w:rPr>
        <w:t>：牙髓组织的疾病，包括牙髓炎、牙髓坏死、牙髓退行性改变（牙髓钙化、牙内吸收）等。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可复性牙髓炎</w:t>
      </w:r>
      <w:r>
        <w:rPr>
          <w:rFonts w:ascii="Times New Roman" w:hAnsi="Times New Roman" w:eastAsia="宋体"/>
          <w:color w:val="262B33"/>
          <w:sz w:val="20"/>
        </w:rPr>
        <w:t>：牙髓组织受到刺激后发生的早期、轻度炎症，</w:t>
      </w:r>
      <w:r>
        <w:rPr>
          <w:rFonts w:ascii="Times New Roman" w:hAnsi="Times New Roman" w:eastAsia="宋体"/>
          <w:b/>
          <w:color w:val="1F3A5F"/>
          <w:sz w:val="20"/>
        </w:rPr>
        <w:t>去除刺激后牙髓可恢复正常</w:t>
      </w:r>
      <w:r>
        <w:rPr>
          <w:rFonts w:ascii="Times New Roman" w:hAnsi="Times New Roman" w:eastAsia="宋体"/>
          <w:color w:val="262B33"/>
          <w:sz w:val="20"/>
        </w:rPr>
        <w:t>。临床表现为受温度刺激时产生</w:t>
      </w:r>
      <w:r>
        <w:rPr>
          <w:rFonts w:ascii="Times New Roman" w:hAnsi="Times New Roman" w:eastAsia="宋体"/>
          <w:b/>
          <w:color w:val="1F3A5F"/>
          <w:sz w:val="20"/>
        </w:rPr>
        <w:t>短暂、尖锐</w:t>
      </w:r>
      <w:r>
        <w:rPr>
          <w:rFonts w:ascii="Times New Roman" w:hAnsi="Times New Roman" w:eastAsia="宋体"/>
          <w:color w:val="262B33"/>
          <w:sz w:val="20"/>
        </w:rPr>
        <w:t>的疼痛，刺激去除后疼痛立即消失，</w:t>
      </w:r>
      <w:r>
        <w:rPr>
          <w:rFonts w:ascii="Times New Roman" w:hAnsi="Times New Roman" w:eastAsia="宋体"/>
          <w:b/>
          <w:color w:val="1F3A5F"/>
          <w:sz w:val="20"/>
        </w:rPr>
        <w:t>无自发痛</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不可复性牙髓炎</w:t>
      </w:r>
      <w:r>
        <w:rPr>
          <w:rFonts w:ascii="Times New Roman" w:hAnsi="Times New Roman" w:eastAsia="宋体"/>
          <w:color w:val="262B33"/>
          <w:sz w:val="20"/>
        </w:rPr>
        <w:t>：一类病变较为严重的牙髓炎症，</w:t>
      </w:r>
      <w:r>
        <w:rPr>
          <w:rFonts w:ascii="Times New Roman" w:hAnsi="Times New Roman" w:eastAsia="宋体"/>
          <w:b/>
          <w:color w:val="1F3A5F"/>
          <w:sz w:val="20"/>
        </w:rPr>
        <w:t>其最终结局为全部牙髓坏死</w:t>
      </w:r>
      <w:r>
        <w:rPr>
          <w:rFonts w:ascii="Times New Roman" w:hAnsi="Times New Roman" w:eastAsia="宋体"/>
          <w:color w:val="262B33"/>
          <w:sz w:val="20"/>
        </w:rPr>
        <w:t>，临床只能选择摘除牙髓以保存患牙。分为急性牙髓炎、慢性牙髓炎、残髓炎、逆行性牙髓炎。</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急性牙髓炎</w:t>
      </w:r>
      <w:r>
        <w:rPr>
          <w:rFonts w:ascii="Times New Roman" w:hAnsi="Times New Roman" w:eastAsia="宋体"/>
          <w:color w:val="262B33"/>
          <w:sz w:val="20"/>
        </w:rPr>
        <w:t>：牙髓的急性炎症。</w:t>
      </w:r>
      <w:r>
        <w:rPr>
          <w:rFonts w:ascii="Times New Roman" w:hAnsi="Times New Roman" w:eastAsia="宋体"/>
          <w:b/>
          <w:color w:val="1F3A5F"/>
          <w:sz w:val="20"/>
        </w:rPr>
        <w:t>临床特点是自发性阵发性剧痛、夜间痛加重、温度刺激痛、疼痛不能定位</w:t>
      </w:r>
      <w:r>
        <w:rPr>
          <w:rFonts w:ascii="Times New Roman" w:hAnsi="Times New Roman" w:eastAsia="宋体"/>
          <w:color w:val="262B33"/>
          <w:sz w:val="20"/>
        </w:rPr>
        <w:t>（放散至同侧头面部）。</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慢性牙髓炎</w:t>
      </w:r>
      <w:r>
        <w:rPr>
          <w:rFonts w:ascii="Times New Roman" w:hAnsi="Times New Roman" w:eastAsia="宋体"/>
          <w:color w:val="262B33"/>
          <w:sz w:val="20"/>
        </w:rPr>
        <w:t>：牙髓的慢性炎症，多为龋病发展而来。</w:t>
      </w:r>
      <w:r>
        <w:rPr>
          <w:rFonts w:ascii="Times New Roman" w:hAnsi="Times New Roman" w:eastAsia="宋体"/>
          <w:b/>
          <w:color w:val="1F3A5F"/>
          <w:sz w:val="20"/>
        </w:rPr>
        <w:t>多有长期冷热刺激痛史，可有轻度自发痛或既往自发痛史</w:t>
      </w:r>
      <w:r>
        <w:rPr>
          <w:rFonts w:ascii="Times New Roman" w:hAnsi="Times New Roman" w:eastAsia="宋体"/>
          <w:color w:val="262B33"/>
          <w:sz w:val="20"/>
        </w:rPr>
        <w:t>，检查可见牙髓息肉或溃疡面（溃疡型/增生型/闭锁型）。</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残髓炎</w:t>
      </w:r>
      <w:r>
        <w:rPr>
          <w:rFonts w:ascii="Times New Roman" w:hAnsi="Times New Roman" w:eastAsia="宋体"/>
          <w:color w:val="262B33"/>
          <w:sz w:val="20"/>
        </w:rPr>
        <w:t>：发生在经牙髓治疗后的患牙，因残留了少量炎症根髓或遗漏了未处理的根管所致。</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逆行性牙髓炎</w:t>
      </w:r>
      <w:r>
        <w:rPr>
          <w:rFonts w:ascii="Times New Roman" w:hAnsi="Times New Roman" w:eastAsia="宋体"/>
          <w:color w:val="262B33"/>
          <w:sz w:val="20"/>
        </w:rPr>
        <w:t>：牙髓感染由牙周途径逆行进入根尖孔所致的牙髓炎症，患牙有深牙周袋而牙体多无龋损。</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牙髓坏死</w:t>
      </w:r>
      <w:r>
        <w:rPr>
          <w:rFonts w:ascii="Times New Roman" w:hAnsi="Times New Roman" w:eastAsia="宋体"/>
          <w:color w:val="262B33"/>
          <w:sz w:val="20"/>
        </w:rPr>
        <w:t>：牙髓组织因各种原因（炎症、创伤、化学刺激等）发生死亡。表现为</w:t>
      </w:r>
      <w:r>
        <w:rPr>
          <w:rFonts w:ascii="Times New Roman" w:hAnsi="Times New Roman" w:eastAsia="宋体"/>
          <w:b/>
          <w:color w:val="1F3A5F"/>
          <w:sz w:val="20"/>
        </w:rPr>
        <w:t>牙冠变色、无牙髓活力、无疼痛</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牙髓钙化</w:t>
      </w:r>
      <w:r>
        <w:rPr>
          <w:rFonts w:ascii="Times New Roman" w:hAnsi="Times New Roman" w:eastAsia="宋体"/>
          <w:color w:val="262B33"/>
          <w:sz w:val="20"/>
        </w:rPr>
        <w:t>：牙髓组织内发生钙盐沉积，形成髓石或弥散性钙化，可致根管部分或全部闭锁。</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根尖周病</w:t>
      </w:r>
      <w:r>
        <w:rPr>
          <w:rFonts w:ascii="Times New Roman" w:hAnsi="Times New Roman" w:eastAsia="宋体"/>
          <w:color w:val="262B33"/>
          <w:sz w:val="20"/>
        </w:rPr>
        <w:t>：发生在根尖周组织的炎症性疾病。</w:t>
      </w:r>
      <w:r>
        <w:rPr>
          <w:rFonts w:ascii="Times New Roman" w:hAnsi="Times New Roman" w:eastAsia="宋体"/>
          <w:b/>
          <w:color w:val="1F3A5F"/>
          <w:sz w:val="20"/>
        </w:rPr>
        <w:t>病因与牙髓病基本相同，且大多数由牙髓病发展而来</w:t>
      </w:r>
      <w:r>
        <w:rPr>
          <w:rFonts w:ascii="Times New Roman" w:hAnsi="Times New Roman" w:eastAsia="宋体"/>
          <w:color w:val="262B33"/>
          <w:sz w:val="20"/>
        </w:rPr>
        <w:t>——牙髓病与根尖周病是同一疾病过程的不同阶段。</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急性根尖周炎</w:t>
      </w:r>
      <w:r>
        <w:rPr>
          <w:rFonts w:ascii="Times New Roman" w:hAnsi="Times New Roman" w:eastAsia="宋体"/>
          <w:color w:val="262B33"/>
          <w:sz w:val="20"/>
        </w:rPr>
        <w:t>：根尖周组织的急性炎症。临床过程分为</w:t>
      </w:r>
      <w:r>
        <w:rPr>
          <w:rFonts w:ascii="Times New Roman" w:hAnsi="Times New Roman" w:eastAsia="宋体"/>
          <w:b/>
          <w:color w:val="1F3A5F"/>
          <w:sz w:val="20"/>
        </w:rPr>
        <w:t>急性浆液期、急性化脓期（根尖周脓肿→骨膜下脓肿→黏膜下脓肿）</w:t>
      </w:r>
      <w:r>
        <w:rPr>
          <w:rFonts w:ascii="Times New Roman" w:hAnsi="Times New Roman" w:eastAsia="宋体"/>
          <w:color w:val="262B33"/>
          <w:sz w:val="20"/>
        </w:rPr>
        <w:t>。</w:t>
      </w:r>
      <w:r>
        <w:rPr>
          <w:rFonts w:ascii="Times New Roman" w:hAnsi="Times New Roman" w:eastAsia="宋体"/>
          <w:b/>
          <w:color w:val="1F3A5F"/>
          <w:sz w:val="20"/>
        </w:rPr>
        <w:t>典型特征是自发性持续性钝痛、患牙有伸长感、咬合痛、能准确定位、牙髓多无活力、叩痛明显</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慢性根尖周炎</w:t>
      </w:r>
      <w:r>
        <w:rPr>
          <w:rFonts w:ascii="Times New Roman" w:hAnsi="Times New Roman" w:eastAsia="宋体"/>
          <w:color w:val="262B33"/>
          <w:sz w:val="20"/>
        </w:rPr>
        <w:t>：根管内长期存在感染及病原刺激，根尖周组织发生的慢性炎症性反应。包括</w:t>
      </w:r>
      <w:r>
        <w:rPr>
          <w:rFonts w:ascii="Times New Roman" w:hAnsi="Times New Roman" w:eastAsia="宋体"/>
          <w:b/>
          <w:color w:val="1F3A5F"/>
          <w:sz w:val="20"/>
        </w:rPr>
        <w:t>根尖周肉芽肿、慢性根尖周脓肿、根尖周囊肿、根尖周致密性骨炎</w:t>
      </w:r>
      <w:r>
        <w:rPr>
          <w:rFonts w:ascii="Times New Roman" w:hAnsi="Times New Roman" w:eastAsia="宋体"/>
          <w:color w:val="262B33"/>
          <w:sz w:val="20"/>
        </w:rPr>
        <w:t>四型，临床常统称慢性根尖周炎。</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根尖周肉芽肿</w:t>
      </w:r>
      <w:r>
        <w:rPr>
          <w:rFonts w:ascii="Times New Roman" w:hAnsi="Times New Roman" w:eastAsia="宋体"/>
          <w:color w:val="262B33"/>
          <w:sz w:val="20"/>
        </w:rPr>
        <w:t>：根尖周组织受到轻微而持久的刺激后，根尖周膜发生慢性炎症性肉芽组织增生所形成的病变，为慢性根尖周炎最常见的类型。</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根尖周囊肿</w:t>
      </w:r>
      <w:r>
        <w:rPr>
          <w:rFonts w:ascii="Times New Roman" w:hAnsi="Times New Roman" w:eastAsia="宋体"/>
          <w:color w:val="262B33"/>
          <w:sz w:val="20"/>
        </w:rPr>
        <w:t>：慢性根尖周炎中根尖周肉芽肿内上皮团块中央液化、变性、坏死而形成的囊肿，囊液含胆固醇结晶。</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牙髓息肉</w:t>
      </w:r>
      <w:r>
        <w:rPr>
          <w:rFonts w:ascii="Times New Roman" w:hAnsi="Times New Roman" w:eastAsia="宋体"/>
          <w:color w:val="262B33"/>
          <w:sz w:val="20"/>
        </w:rPr>
        <w:t>：慢性增生性牙髓炎的临床表现，多见于青少年，患牙有</w:t>
      </w:r>
      <w:r>
        <w:rPr>
          <w:rFonts w:ascii="Times New Roman" w:hAnsi="Times New Roman" w:eastAsia="宋体"/>
          <w:b/>
          <w:color w:val="1F3A5F"/>
          <w:sz w:val="20"/>
        </w:rPr>
        <w:t>大的穿髓孔</w:t>
      </w:r>
      <w:r>
        <w:rPr>
          <w:rFonts w:ascii="Times New Roman" w:hAnsi="Times New Roman" w:eastAsia="宋体"/>
          <w:color w:val="262B33"/>
          <w:sz w:val="20"/>
        </w:rPr>
        <w:t>，牙髓组织向龋洞内增生形成息肉样组织。</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盖髓术</w:t>
      </w:r>
      <w:r>
        <w:rPr>
          <w:rFonts w:ascii="Times New Roman" w:hAnsi="Times New Roman" w:eastAsia="宋体"/>
          <w:color w:val="262B33"/>
          <w:sz w:val="20"/>
        </w:rPr>
        <w:t>：一种保存活髓的方法，即在接近牙髓的牙本质表面或已暴露的牙髓创面上覆盖具有使牙髓病变恢复效应的制剂，以保存牙髓活力。</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根管治疗术</w:t>
      </w:r>
      <w:r>
        <w:rPr>
          <w:rFonts w:ascii="Times New Roman" w:hAnsi="Times New Roman" w:eastAsia="宋体"/>
          <w:color w:val="262B33"/>
          <w:sz w:val="20"/>
        </w:rPr>
        <w:t>：通过机械和化学方法去除根管内感染物，并对根管进行适当消毒、充填，以控制根尖周感染、促进根尖周病变愈合的治疗方法。</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根管工作长度</w:t>
      </w:r>
      <w:r>
        <w:rPr>
          <w:rFonts w:ascii="Times New Roman" w:hAnsi="Times New Roman" w:eastAsia="宋体"/>
          <w:color w:val="262B33"/>
          <w:sz w:val="20"/>
        </w:rPr>
        <w:t>：从牙冠部参照点到根尖牙本质牙骨质界的距离。</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根尖止点（根尖狭窄）</w:t>
      </w:r>
      <w:r>
        <w:rPr>
          <w:rFonts w:ascii="Times New Roman" w:hAnsi="Times New Roman" w:eastAsia="宋体"/>
          <w:color w:val="262B33"/>
          <w:sz w:val="20"/>
        </w:rPr>
        <w:t>：牙本质牙骨质界处，通常位于根管最狭窄处，是根管预备的终止点，一般距根尖孔 0.5～1mm。</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根尖诱导成形术</w:t>
      </w:r>
      <w:r>
        <w:rPr>
          <w:rFonts w:ascii="Times New Roman" w:hAnsi="Times New Roman" w:eastAsia="宋体"/>
          <w:color w:val="262B33"/>
          <w:sz w:val="20"/>
        </w:rPr>
        <w:t>：对牙根未完全形成前发生牙髓严重病变或根尖周炎症的年轻恒牙，通过药物诱导根尖继续发育形成或根尖封闭的方法。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牙髓血运重建术</w:t>
      </w:r>
      <w:r>
        <w:rPr>
          <w:rFonts w:ascii="Times New Roman" w:hAnsi="Times New Roman" w:eastAsia="宋体"/>
          <w:color w:val="262B33"/>
          <w:sz w:val="20"/>
        </w:rPr>
        <w:t>：对牙髓坏死的年轻恒牙，通过刺激根尖出血形成血凝块支架，促进牙髓样组织再生、牙根继续发育的治疗方法。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五、牙周疾病</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牙龈病</w:t>
      </w:r>
      <w:r>
        <w:rPr>
          <w:rFonts w:ascii="Times New Roman" w:hAnsi="Times New Roman" w:eastAsia="宋体"/>
          <w:color w:val="262B33"/>
          <w:sz w:val="20"/>
        </w:rPr>
        <w:t>：一组发生于牙龈组织的病变，包括牙龈组织的炎症及全身疾病在牙龈的表现。</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慢性龈炎（边缘性龈炎 / 单纯性龈炎）</w:t>
      </w:r>
      <w:r>
        <w:rPr>
          <w:rFonts w:ascii="Times New Roman" w:hAnsi="Times New Roman" w:eastAsia="宋体"/>
          <w:color w:val="262B33"/>
          <w:sz w:val="20"/>
        </w:rPr>
        <w:t>：是菌斑引起的牙龈慢性非特异性炎症，主要局限于游离龈和龈乳头。</w:t>
      </w:r>
      <w:r>
        <w:rPr>
          <w:rFonts w:ascii="Times New Roman" w:hAnsi="Times New Roman" w:eastAsia="宋体"/>
          <w:b/>
          <w:color w:val="1F3A5F"/>
          <w:sz w:val="20"/>
        </w:rPr>
        <w:t>特征是牙龈红肿、出血，但无附着丧失、无牙槽骨吸收</w:t>
      </w:r>
      <w:r>
        <w:rPr>
          <w:rFonts w:ascii="Times New Roman" w:hAnsi="Times New Roman" w:eastAsia="宋体"/>
          <w:color w:val="262B33"/>
          <w:sz w:val="20"/>
        </w:rPr>
        <w:t>。为</w:t>
      </w:r>
      <w:r>
        <w:rPr>
          <w:rFonts w:ascii="Times New Roman" w:hAnsi="Times New Roman" w:eastAsia="宋体"/>
          <w:b/>
          <w:color w:val="1F3A5F"/>
          <w:sz w:val="20"/>
        </w:rPr>
        <w:t>最常见</w:t>
      </w:r>
      <w:r>
        <w:rPr>
          <w:rFonts w:ascii="Times New Roman" w:hAnsi="Times New Roman" w:eastAsia="宋体"/>
          <w:color w:val="262B33"/>
          <w:sz w:val="20"/>
        </w:rPr>
        <w:t>的牙龈病。</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青春期龈炎</w:t>
      </w:r>
      <w:r>
        <w:rPr>
          <w:rFonts w:ascii="Times New Roman" w:hAnsi="Times New Roman" w:eastAsia="宋体"/>
          <w:color w:val="262B33"/>
          <w:sz w:val="20"/>
        </w:rPr>
        <w:t>：发生于青春期人群的慢性非特异性龈炎，是受内分泌影响的牙龈病，</w:t>
      </w:r>
      <w:r>
        <w:rPr>
          <w:rFonts w:ascii="Times New Roman" w:hAnsi="Times New Roman" w:eastAsia="宋体"/>
          <w:b/>
          <w:color w:val="1F3A5F"/>
          <w:sz w:val="20"/>
        </w:rPr>
        <w:t>牙龈炎症程度与局部刺激量不成比例</w:t>
      </w:r>
      <w:r>
        <w:rPr>
          <w:rFonts w:ascii="Times New Roman" w:hAnsi="Times New Roman" w:eastAsia="宋体"/>
          <w:color w:val="262B33"/>
          <w:sz w:val="20"/>
        </w:rPr>
        <w:t>，青春期过后可部分或完全消退。</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妊娠期龈炎</w:t>
      </w:r>
      <w:r>
        <w:rPr>
          <w:rFonts w:ascii="Times New Roman" w:hAnsi="Times New Roman" w:eastAsia="宋体"/>
          <w:color w:val="262B33"/>
          <w:sz w:val="20"/>
        </w:rPr>
        <w:t>：妇女在妊娠期间，由于性激素（孕酮）水平升高而加重的牙龈慢性炎症。妊娠期龈瘤为其特殊表现。</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妊娠期龈瘤（孕瘤）</w:t>
      </w:r>
      <w:r>
        <w:rPr>
          <w:rFonts w:ascii="Times New Roman" w:hAnsi="Times New Roman" w:eastAsia="宋体"/>
          <w:color w:val="262B33"/>
          <w:sz w:val="20"/>
        </w:rPr>
        <w:t>：部分妊娠期龈炎患者表现为一个或多个龈乳头的瘤样肥大。分娩后可缩小或消退。</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药物性牙龈肥大</w:t>
      </w:r>
      <w:r>
        <w:rPr>
          <w:rFonts w:ascii="Times New Roman" w:hAnsi="Times New Roman" w:eastAsia="宋体"/>
          <w:color w:val="262B33"/>
          <w:sz w:val="20"/>
        </w:rPr>
        <w:t>：长期服用某些药物（</w:t>
      </w:r>
      <w:r>
        <w:rPr>
          <w:rFonts w:ascii="Times New Roman" w:hAnsi="Times New Roman" w:eastAsia="宋体"/>
          <w:b/>
          <w:color w:val="1F3A5F"/>
          <w:sz w:val="20"/>
        </w:rPr>
        <w:t>苯妥英钠、环孢素、硝苯地平等钙通道阻滞剂</w:t>
      </w:r>
      <w:r>
        <w:rPr>
          <w:rFonts w:ascii="Times New Roman" w:hAnsi="Times New Roman" w:eastAsia="宋体"/>
          <w:color w:val="262B33"/>
          <w:sz w:val="20"/>
        </w:rPr>
        <w:t>）而引起的牙龈纤维性增生和体积增大。</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遗传性牙龈纤维瘤病</w:t>
      </w:r>
      <w:r>
        <w:rPr>
          <w:rFonts w:ascii="Times New Roman" w:hAnsi="Times New Roman" w:eastAsia="宋体"/>
          <w:color w:val="262B33"/>
          <w:sz w:val="20"/>
        </w:rPr>
        <w:t>：又称家族性或特发性牙龈纤维瘤病，表现为牙龈组织的弥漫性纤维结缔组织增生，是一种较为罕见的疾病，有遗传倾向。</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牙龈瘤</w:t>
      </w:r>
      <w:r>
        <w:rPr>
          <w:rFonts w:ascii="Times New Roman" w:hAnsi="Times New Roman" w:eastAsia="宋体"/>
          <w:color w:val="262B33"/>
          <w:sz w:val="20"/>
        </w:rPr>
        <w:t>：一种炎症反应性瘤样增生物，多发生于牙龈乳头，亦可发生于龈缘。</w:t>
      </w:r>
      <w:r>
        <w:rPr>
          <w:rFonts w:ascii="Times New Roman" w:hAnsi="Times New Roman" w:eastAsia="宋体"/>
          <w:b/>
          <w:color w:val="1F3A5F"/>
          <w:sz w:val="20"/>
        </w:rPr>
        <w:t>来源于牙周膜及牙龈的结缔组织，并非真性肿瘤</w:t>
      </w:r>
      <w:r>
        <w:rPr>
          <w:rFonts w:ascii="Times New Roman" w:hAnsi="Times New Roman" w:eastAsia="宋体"/>
          <w:color w:val="262B33"/>
          <w:sz w:val="20"/>
        </w:rPr>
        <w:t>，但切除后易复发。分为肉芽肿型、纤维型、血管型。</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急性坏死溃疡性龈炎（ANUG）</w:t>
      </w:r>
      <w:r>
        <w:rPr>
          <w:rFonts w:ascii="Times New Roman" w:hAnsi="Times New Roman" w:eastAsia="宋体"/>
          <w:color w:val="262B33"/>
          <w:sz w:val="20"/>
        </w:rPr>
        <w:t>：由多种微生物（以梭形杆菌和螺旋体为主）引起的机会性感染。</w:t>
      </w:r>
      <w:r>
        <w:rPr>
          <w:rFonts w:ascii="Times New Roman" w:hAnsi="Times New Roman" w:eastAsia="宋体"/>
          <w:b/>
          <w:color w:val="1F3A5F"/>
          <w:sz w:val="20"/>
        </w:rPr>
        <w:t>特征为龈乳头和龈缘的坏死性溃疡、疼痛、出血、口臭，可伴"牙间乳头刀切样缺损"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坏死性牙周炎</w:t>
      </w:r>
      <w:r>
        <w:rPr>
          <w:rFonts w:ascii="Times New Roman" w:hAnsi="Times New Roman" w:eastAsia="宋体"/>
          <w:color w:val="262B33"/>
          <w:sz w:val="20"/>
        </w:rPr>
        <w:t>：在 ANUG 基础上病变扩展至深部牙周组织，形成牙周袋、牙槽骨吸收和牙齿松动。若进展至面颊部组织坏死穿孔，称为</w:t>
      </w:r>
      <w:r>
        <w:rPr>
          <w:rFonts w:ascii="Times New Roman" w:hAnsi="Times New Roman" w:eastAsia="宋体"/>
          <w:b/>
          <w:color w:val="1F3A5F"/>
          <w:sz w:val="20"/>
        </w:rPr>
        <w:t>"走马牙疳"</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牙周炎</w:t>
      </w:r>
      <w:r>
        <w:rPr>
          <w:rFonts w:ascii="Times New Roman" w:hAnsi="Times New Roman" w:eastAsia="宋体"/>
          <w:color w:val="262B33"/>
          <w:sz w:val="20"/>
        </w:rPr>
        <w:t>：一组由菌斑微生物引起的、累及牙龈、牙周膜、牙槽骨和牙骨质四种牙齿支持组织的慢性感染性疾病。</w:t>
      </w:r>
      <w:r>
        <w:rPr>
          <w:rFonts w:ascii="Times New Roman" w:hAnsi="Times New Roman" w:eastAsia="宋体"/>
          <w:b/>
          <w:color w:val="1F3A5F"/>
          <w:sz w:val="20"/>
        </w:rPr>
        <w:t>特征为牙周袋形成、牙槽骨吸收、附着丧失和牙齿松动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牙周袋</w:t>
      </w:r>
      <w:r>
        <w:rPr>
          <w:rFonts w:ascii="Times New Roman" w:hAnsi="Times New Roman" w:eastAsia="宋体"/>
          <w:color w:val="262B33"/>
          <w:sz w:val="20"/>
        </w:rPr>
        <w:t>：龈沟底向根方迁移超过釉牙骨质界所形成的病理性加深的龈沟。</w:t>
      </w:r>
      <w:r>
        <w:rPr>
          <w:rFonts w:ascii="Times New Roman" w:hAnsi="Times New Roman" w:eastAsia="宋体"/>
          <w:b/>
          <w:color w:val="1F3A5F"/>
          <w:sz w:val="20"/>
        </w:rPr>
        <w:t>真性牙周袋</w:t>
      </w:r>
      <w:r>
        <w:rPr>
          <w:rFonts w:ascii="Times New Roman" w:hAnsi="Times New Roman" w:eastAsia="宋体"/>
          <w:color w:val="262B33"/>
          <w:sz w:val="20"/>
        </w:rPr>
        <w:t>为结合上皮向根方增殖、附着丧失形成；</w:t>
      </w:r>
      <w:r>
        <w:rPr>
          <w:rFonts w:ascii="Times New Roman" w:hAnsi="Times New Roman" w:eastAsia="宋体"/>
          <w:b/>
          <w:color w:val="1F3A5F"/>
          <w:sz w:val="20"/>
        </w:rPr>
        <w:t>假性牙周袋（龈袋）</w:t>
      </w:r>
      <w:r>
        <w:rPr>
          <w:rFonts w:ascii="Times New Roman" w:hAnsi="Times New Roman" w:eastAsia="宋体"/>
          <w:color w:val="262B33"/>
          <w:sz w:val="20"/>
        </w:rPr>
        <w:t>为牙龈肿胀增生所致，无附着丧失。</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附着丧失</w:t>
      </w:r>
      <w:r>
        <w:rPr>
          <w:rFonts w:ascii="Times New Roman" w:hAnsi="Times New Roman" w:eastAsia="宋体"/>
          <w:color w:val="262B33"/>
          <w:sz w:val="20"/>
        </w:rPr>
        <w:t>：牙周袋底位于釉牙骨质界的根方，即结合上皮的附着位置向根方迁移，是</w:t>
      </w:r>
      <w:r>
        <w:rPr>
          <w:rFonts w:ascii="Times New Roman" w:hAnsi="Times New Roman" w:eastAsia="宋体"/>
          <w:b/>
          <w:color w:val="1F3A5F"/>
          <w:sz w:val="20"/>
        </w:rPr>
        <w:t>牙周炎区别于牙龈炎的关键标志</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临床附着水平</w:t>
      </w:r>
      <w:r>
        <w:rPr>
          <w:rFonts w:ascii="Times New Roman" w:hAnsi="Times New Roman" w:eastAsia="宋体"/>
          <w:color w:val="262B33"/>
          <w:sz w:val="20"/>
        </w:rPr>
        <w:t>：釉牙骨质界到袋底（或龈沟底）的距离，是评价牙周破坏程度的客观指标。</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侵袭性牙周炎</w:t>
      </w:r>
      <w:r>
        <w:rPr>
          <w:rFonts w:ascii="Times New Roman" w:hAnsi="Times New Roman" w:eastAsia="宋体"/>
          <w:color w:val="262B33"/>
          <w:sz w:val="20"/>
        </w:rPr>
        <w:t>：一类临床表现特殊、进展迅速的牙周炎，多发生于</w:t>
      </w:r>
      <w:r>
        <w:rPr>
          <w:rFonts w:ascii="Times New Roman" w:hAnsi="Times New Roman" w:eastAsia="宋体"/>
          <w:b/>
          <w:color w:val="1F3A5F"/>
          <w:sz w:val="20"/>
        </w:rPr>
        <w:t>年轻人群</w:t>
      </w:r>
      <w:r>
        <w:rPr>
          <w:rFonts w:ascii="Times New Roman" w:hAnsi="Times New Roman" w:eastAsia="宋体"/>
          <w:color w:val="262B33"/>
          <w:sz w:val="20"/>
        </w:rPr>
        <w:t>，有</w:t>
      </w:r>
      <w:r>
        <w:rPr>
          <w:rFonts w:ascii="Times New Roman" w:hAnsi="Times New Roman" w:eastAsia="宋体"/>
          <w:b/>
          <w:color w:val="1F3A5F"/>
          <w:sz w:val="20"/>
        </w:rPr>
        <w:t>家族聚集性</w:t>
      </w:r>
      <w:r>
        <w:rPr>
          <w:rFonts w:ascii="Times New Roman" w:hAnsi="Times New Roman" w:eastAsia="宋体"/>
          <w:color w:val="262B33"/>
          <w:sz w:val="20"/>
        </w:rPr>
        <w:t>，伴放线聚集杆菌（Aa）为主要致病菌之一。</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反映全身疾病的牙周炎</w:t>
      </w:r>
      <w:r>
        <w:rPr>
          <w:rFonts w:ascii="Times New Roman" w:hAnsi="Times New Roman" w:eastAsia="宋体"/>
          <w:color w:val="262B33"/>
          <w:sz w:val="20"/>
        </w:rPr>
        <w:t>：一组伴有全身疾病、破坏严重而迅速的牙周炎，涵盖以牙周表现为主的全身性疾病。</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六、口腔黏膜常见病</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口腔单纯疱疹</w:t>
      </w:r>
      <w:r>
        <w:rPr>
          <w:rFonts w:ascii="Times New Roman" w:hAnsi="Times New Roman" w:eastAsia="宋体"/>
          <w:color w:val="262B33"/>
          <w:sz w:val="20"/>
        </w:rPr>
        <w:t>：由</w:t>
      </w:r>
      <w:r>
        <w:rPr>
          <w:rFonts w:ascii="Times New Roman" w:hAnsi="Times New Roman" w:eastAsia="宋体"/>
          <w:b/>
          <w:color w:val="1F3A5F"/>
          <w:sz w:val="20"/>
        </w:rPr>
        <w:t>单纯疱疹病毒（HSV）</w:t>
      </w:r>
      <w:r>
        <w:rPr>
          <w:rFonts w:ascii="Times New Roman" w:hAnsi="Times New Roman" w:eastAsia="宋体"/>
          <w:color w:val="262B33"/>
          <w:sz w:val="20"/>
        </w:rPr>
        <w:t>引起的口腔黏膜与口周皮肤感染。</w:t>
      </w:r>
      <w:r>
        <w:rPr>
          <w:rFonts w:ascii="Times New Roman" w:hAnsi="Times New Roman" w:eastAsia="宋体"/>
          <w:b/>
          <w:color w:val="1F3A5F"/>
          <w:sz w:val="20"/>
        </w:rPr>
        <w:t>原发性</w:t>
      </w:r>
      <w:r>
        <w:rPr>
          <w:rFonts w:ascii="Times New Roman" w:hAnsi="Times New Roman" w:eastAsia="宋体"/>
          <w:color w:val="262B33"/>
          <w:sz w:val="20"/>
        </w:rPr>
        <w:t>者表现为急性疱疹性口炎，多见于 6 个月～5 岁儿童；</w:t>
      </w:r>
      <w:r>
        <w:rPr>
          <w:rFonts w:ascii="Times New Roman" w:hAnsi="Times New Roman" w:eastAsia="宋体"/>
          <w:b/>
          <w:color w:val="1F3A5F"/>
          <w:sz w:val="20"/>
        </w:rPr>
        <w:t>复发性</w:t>
      </w:r>
      <w:r>
        <w:rPr>
          <w:rFonts w:ascii="Times New Roman" w:hAnsi="Times New Roman" w:eastAsia="宋体"/>
          <w:color w:val="262B33"/>
          <w:sz w:val="20"/>
        </w:rPr>
        <w:t>者多位于口唇附近，故又称复发性唇疱疹。</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急性疱疹性口炎</w:t>
      </w:r>
      <w:r>
        <w:rPr>
          <w:rFonts w:ascii="Times New Roman" w:hAnsi="Times New Roman" w:eastAsia="宋体"/>
          <w:color w:val="262B33"/>
          <w:sz w:val="20"/>
        </w:rPr>
        <w:t>：原发性单纯疱疹感染的主要表现，多见于婴幼儿。特征为口腔黏膜出现成簇小水疱，破溃后形成大面积糜烂、溃疡，伴发热、拒食、流涎、淋巴结肿大。</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复发性唇疱疹</w:t>
      </w:r>
      <w:r>
        <w:rPr>
          <w:rFonts w:ascii="Times New Roman" w:hAnsi="Times New Roman" w:eastAsia="宋体"/>
          <w:color w:val="262B33"/>
          <w:sz w:val="20"/>
        </w:rPr>
        <w:t>：单纯疱疹复发感染的表现，多见于成人，好发于唇红与口周皮肤交界处。特征为</w:t>
      </w:r>
      <w:r>
        <w:rPr>
          <w:rFonts w:ascii="Times New Roman" w:hAnsi="Times New Roman" w:eastAsia="宋体"/>
          <w:b/>
          <w:color w:val="1F3A5F"/>
          <w:sz w:val="20"/>
        </w:rPr>
        <w:t>成簇小水疱、破溃后结痂、病程 1～2 周自愈</w:t>
      </w:r>
      <w:r>
        <w:rPr>
          <w:rFonts w:ascii="Times New Roman" w:hAnsi="Times New Roman" w:eastAsia="宋体"/>
          <w:color w:val="262B33"/>
          <w:sz w:val="20"/>
        </w:rPr>
        <w:t>，有</w:t>
      </w:r>
      <w:r>
        <w:rPr>
          <w:rFonts w:ascii="Times New Roman" w:hAnsi="Times New Roman" w:eastAsia="宋体"/>
          <w:b/>
          <w:color w:val="1F3A5F"/>
          <w:sz w:val="20"/>
        </w:rPr>
        <w:t>诱因（发热、疲劳、日晒等）</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口腔念珠菌病</w:t>
      </w:r>
      <w:r>
        <w:rPr>
          <w:rFonts w:ascii="Times New Roman" w:hAnsi="Times New Roman" w:eastAsia="宋体"/>
          <w:color w:val="262B33"/>
          <w:sz w:val="20"/>
        </w:rPr>
        <w:t>：由念珠菌（主要是</w:t>
      </w:r>
      <w:r>
        <w:rPr>
          <w:rFonts w:ascii="Times New Roman" w:hAnsi="Times New Roman" w:eastAsia="宋体"/>
          <w:b/>
          <w:color w:val="1F3A5F"/>
          <w:sz w:val="20"/>
        </w:rPr>
        <w:t>白念珠菌</w:t>
      </w:r>
      <w:r>
        <w:rPr>
          <w:rFonts w:ascii="Times New Roman" w:hAnsi="Times New Roman" w:eastAsia="宋体"/>
          <w:color w:val="262B33"/>
          <w:sz w:val="20"/>
        </w:rPr>
        <w:t>）感染引起的口腔黏膜疾病。</w:t>
      </w:r>
      <w:r>
        <w:rPr>
          <w:rFonts w:ascii="Times New Roman" w:hAnsi="Times New Roman" w:eastAsia="宋体"/>
          <w:b/>
          <w:color w:val="1F3A5F"/>
          <w:sz w:val="20"/>
        </w:rPr>
        <w:t>新生儿最多见，故又称新生儿鹅口疮或雪口病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急性假膜型念珠菌性口炎（鹅口疮 / 雪口病）</w:t>
      </w:r>
      <w:r>
        <w:rPr>
          <w:rFonts w:ascii="Times New Roman" w:hAnsi="Times New Roman" w:eastAsia="宋体"/>
          <w:color w:val="262B33"/>
          <w:sz w:val="20"/>
        </w:rPr>
        <w:t>：最常见的口腔念珠菌病类型，好发于新生儿，多在出生后 2～8 天发生，好发部位为</w:t>
      </w:r>
      <w:r>
        <w:rPr>
          <w:rFonts w:ascii="Times New Roman" w:hAnsi="Times New Roman" w:eastAsia="宋体"/>
          <w:b/>
          <w:color w:val="1F3A5F"/>
          <w:sz w:val="20"/>
        </w:rPr>
        <w:t>唇、颊、舌、软腭</w:t>
      </w:r>
      <w:r>
        <w:rPr>
          <w:rFonts w:ascii="Times New Roman" w:hAnsi="Times New Roman" w:eastAsia="宋体"/>
          <w:color w:val="262B33"/>
          <w:sz w:val="20"/>
        </w:rPr>
        <w:t>。特征为</w:t>
      </w:r>
      <w:r>
        <w:rPr>
          <w:rFonts w:ascii="Times New Roman" w:hAnsi="Times New Roman" w:eastAsia="宋体"/>
          <w:b/>
          <w:color w:val="1F3A5F"/>
          <w:sz w:val="20"/>
        </w:rPr>
        <w:t>白色凝乳状斑块，可擦去，遗留充血创面</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急性红斑型念珠菌性口炎（抗生素口炎）</w:t>
      </w:r>
      <w:r>
        <w:rPr>
          <w:rFonts w:ascii="Times New Roman" w:hAnsi="Times New Roman" w:eastAsia="宋体"/>
          <w:color w:val="262B33"/>
          <w:sz w:val="20"/>
        </w:rPr>
        <w:t>：多见于长期应用抗生素、激素的患者，表现为黏膜萎缩性红斑。</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慢性红斑型念珠菌病（义齿性口炎）</w:t>
      </w:r>
      <w:r>
        <w:rPr>
          <w:rFonts w:ascii="Times New Roman" w:hAnsi="Times New Roman" w:eastAsia="宋体"/>
          <w:color w:val="262B33"/>
          <w:sz w:val="20"/>
        </w:rPr>
        <w:t>：</w:t>
      </w:r>
      <w:r>
        <w:rPr>
          <w:rFonts w:ascii="Times New Roman" w:hAnsi="Times New Roman" w:eastAsia="宋体"/>
          <w:b/>
          <w:color w:val="1F3A5F"/>
          <w:sz w:val="20"/>
        </w:rPr>
        <w:t>义齿上附着的念珠菌是主要致病原因</w:t>
      </w:r>
      <w:r>
        <w:rPr>
          <w:rFonts w:ascii="Times New Roman" w:hAnsi="Times New Roman" w:eastAsia="宋体"/>
          <w:color w:val="262B33"/>
          <w:sz w:val="20"/>
        </w:rPr>
        <w:t>，表现为义齿承托区黏膜充血发红。</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复发性阿弗他溃疡（RAU）</w:t>
      </w:r>
      <w:r>
        <w:rPr>
          <w:rFonts w:ascii="Times New Roman" w:hAnsi="Times New Roman" w:eastAsia="宋体"/>
          <w:color w:val="262B33"/>
          <w:sz w:val="20"/>
        </w:rPr>
        <w:t>：又称复发性口腔溃疡、复发性阿弗他口炎，是</w:t>
      </w:r>
      <w:r>
        <w:rPr>
          <w:rFonts w:ascii="Times New Roman" w:hAnsi="Times New Roman" w:eastAsia="宋体"/>
          <w:b/>
          <w:color w:val="1F3A5F"/>
          <w:sz w:val="20"/>
        </w:rPr>
        <w:t>口腔黏膜最常见的溃疡类疾病</w:t>
      </w:r>
      <w:r>
        <w:rPr>
          <w:rFonts w:ascii="Times New Roman" w:hAnsi="Times New Roman" w:eastAsia="宋体"/>
          <w:color w:val="262B33"/>
          <w:sz w:val="20"/>
        </w:rPr>
        <w:t>。</w:t>
      </w:r>
      <w:r>
        <w:rPr>
          <w:rFonts w:ascii="Times New Roman" w:hAnsi="Times New Roman" w:eastAsia="宋体"/>
          <w:b/>
          <w:color w:val="1F3A5F"/>
          <w:sz w:val="20"/>
        </w:rPr>
        <w:t>特征为周期性、复发性、自限性，溃疡呈圆形或椭圆形、中央凹陷、表面覆黄白色假膜、周围有红晕、灼痛明显</w:t>
      </w:r>
      <w:r>
        <w:rPr>
          <w:rFonts w:ascii="Times New Roman" w:hAnsi="Times New Roman" w:eastAsia="宋体"/>
          <w:color w:val="262B33"/>
          <w:sz w:val="20"/>
        </w:rPr>
        <w:t>（"黄、红、凹、痛"）。</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轻型阿弗他溃疡</w:t>
      </w:r>
      <w:r>
        <w:rPr>
          <w:rFonts w:ascii="Times New Roman" w:hAnsi="Times New Roman" w:eastAsia="宋体"/>
          <w:color w:val="262B33"/>
          <w:sz w:val="20"/>
        </w:rPr>
        <w:t>：最多见。溃疡直径 2～4mm，数目 1～5 个，7～10 天可自愈，</w:t>
      </w:r>
      <w:r>
        <w:rPr>
          <w:rFonts w:ascii="Times New Roman" w:hAnsi="Times New Roman" w:eastAsia="宋体"/>
          <w:b/>
          <w:color w:val="1F3A5F"/>
          <w:sz w:val="20"/>
        </w:rPr>
        <w:t>不留瘢痕</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重型阿弗他溃疡（腺周口疮 / 复发性坏死性黏膜腺周围炎）</w:t>
      </w:r>
      <w:r>
        <w:rPr>
          <w:rFonts w:ascii="Times New Roman" w:hAnsi="Times New Roman" w:eastAsia="宋体"/>
          <w:color w:val="262B33"/>
          <w:sz w:val="20"/>
        </w:rPr>
        <w:t>：溃疡常单个发生，</w:t>
      </w:r>
      <w:r>
        <w:rPr>
          <w:rFonts w:ascii="Times New Roman" w:hAnsi="Times New Roman" w:eastAsia="宋体"/>
          <w:b/>
          <w:color w:val="1F3A5F"/>
          <w:sz w:val="20"/>
        </w:rPr>
        <w:t>大而深，直径可达 1～3cm</w:t>
      </w:r>
      <w:r>
        <w:rPr>
          <w:rFonts w:ascii="Times New Roman" w:hAnsi="Times New Roman" w:eastAsia="宋体"/>
          <w:color w:val="262B33"/>
          <w:sz w:val="20"/>
        </w:rPr>
        <w:t>，病程长（数周至数月），</w:t>
      </w:r>
      <w:r>
        <w:rPr>
          <w:rFonts w:ascii="Times New Roman" w:hAnsi="Times New Roman" w:eastAsia="宋体"/>
          <w:b/>
          <w:color w:val="1F3A5F"/>
          <w:sz w:val="20"/>
        </w:rPr>
        <w:t>愈合后留瘢痕</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疱疹样阿弗他溃疡（口炎型口疮）</w:t>
      </w:r>
      <w:r>
        <w:rPr>
          <w:rFonts w:ascii="Times New Roman" w:hAnsi="Times New Roman" w:eastAsia="宋体"/>
          <w:color w:val="262B33"/>
          <w:sz w:val="20"/>
        </w:rPr>
        <w:t>：溃疡小而数目多（可达数十个），直径约 2mm、不超过 5mm，可伴头痛发热等全身症状。</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天疱疮</w:t>
      </w:r>
      <w:r>
        <w:rPr>
          <w:rFonts w:ascii="Times New Roman" w:hAnsi="Times New Roman" w:eastAsia="宋体"/>
          <w:color w:val="262B33"/>
          <w:sz w:val="20"/>
        </w:rPr>
        <w:t>：一种严重的、慢性的皮肤黏膜</w:t>
      </w:r>
      <w:r>
        <w:rPr>
          <w:rFonts w:ascii="Times New Roman" w:hAnsi="Times New Roman" w:eastAsia="宋体"/>
          <w:b/>
          <w:color w:val="1F3A5F"/>
          <w:sz w:val="20"/>
        </w:rPr>
        <w:t>自身免疫性</w:t>
      </w:r>
      <w:r>
        <w:rPr>
          <w:rFonts w:ascii="Times New Roman" w:hAnsi="Times New Roman" w:eastAsia="宋体"/>
          <w:color w:val="262B33"/>
          <w:sz w:val="20"/>
        </w:rPr>
        <w:t>疾病，典型表现为</w:t>
      </w:r>
      <w:r>
        <w:rPr>
          <w:rFonts w:ascii="Times New Roman" w:hAnsi="Times New Roman" w:eastAsia="宋体"/>
          <w:b/>
          <w:color w:val="1F3A5F"/>
          <w:sz w:val="20"/>
        </w:rPr>
        <w:t>不易愈合的皮肤水疱或大疱，以及口腔黏膜的疱与糜烂</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揭皮试验阳性</w:t>
      </w:r>
      <w:r>
        <w:rPr>
          <w:rFonts w:ascii="Times New Roman" w:hAnsi="Times New Roman" w:eastAsia="宋体"/>
          <w:color w:val="262B33"/>
          <w:sz w:val="20"/>
        </w:rPr>
        <w:t>：天疱疮患者看似正常的黏膜被揭去后遗留鲜红创面的现象，为天疱疮的重要体征。</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尼氏征（Nikolsky 征）</w:t>
      </w:r>
      <w:r>
        <w:rPr>
          <w:rFonts w:ascii="Times New Roman" w:hAnsi="Times New Roman" w:eastAsia="宋体"/>
          <w:color w:val="262B33"/>
          <w:sz w:val="20"/>
        </w:rPr>
        <w:t>：用手指侧向推压外观正常的皮肤或黏膜，即可形成水疱或使表皮剥离的现象，为天疱疮的特征性体征。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口腔白斑病（OLK）</w:t>
      </w:r>
      <w:r>
        <w:rPr>
          <w:rFonts w:ascii="Times New Roman" w:hAnsi="Times New Roman" w:eastAsia="宋体"/>
          <w:color w:val="262B33"/>
          <w:sz w:val="20"/>
        </w:rPr>
        <w:t>：发生在口腔黏膜上以</w:t>
      </w:r>
      <w:r>
        <w:rPr>
          <w:rFonts w:ascii="Times New Roman" w:hAnsi="Times New Roman" w:eastAsia="宋体"/>
          <w:b/>
          <w:color w:val="1F3A5F"/>
          <w:sz w:val="20"/>
        </w:rPr>
        <w:t>白色为主的损害，不能擦去</w:t>
      </w:r>
      <w:r>
        <w:rPr>
          <w:rFonts w:ascii="Times New Roman" w:hAnsi="Times New Roman" w:eastAsia="宋体"/>
          <w:color w:val="262B33"/>
          <w:sz w:val="20"/>
        </w:rPr>
        <w:t>，也不能以任何其他可定义的损害所解释，属于</w:t>
      </w:r>
      <w:r>
        <w:rPr>
          <w:rFonts w:ascii="Times New Roman" w:hAnsi="Times New Roman" w:eastAsia="宋体"/>
          <w:b/>
          <w:color w:val="1F3A5F"/>
          <w:sz w:val="20"/>
        </w:rPr>
        <w:t>癌前病变</w:t>
      </w:r>
      <w:r>
        <w:rPr>
          <w:rFonts w:ascii="Times New Roman" w:hAnsi="Times New Roman" w:eastAsia="宋体"/>
          <w:color w:val="262B33"/>
          <w:sz w:val="20"/>
        </w:rPr>
        <w:t>。好发于</w:t>
      </w:r>
      <w:r>
        <w:rPr>
          <w:rFonts w:ascii="Times New Roman" w:hAnsi="Times New Roman" w:eastAsia="宋体"/>
          <w:b/>
          <w:color w:val="1F3A5F"/>
          <w:sz w:val="20"/>
        </w:rPr>
        <w:t>颊、舌</w:t>
      </w:r>
      <w:r>
        <w:rPr>
          <w:rFonts w:ascii="Times New Roman" w:hAnsi="Times New Roman" w:eastAsia="宋体"/>
          <w:color w:val="262B33"/>
          <w:sz w:val="20"/>
        </w:rPr>
        <w:t>，与吸烟等局部刺激密切相关。</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口腔扁平苔藓（OLP）</w:t>
      </w:r>
      <w:r>
        <w:rPr>
          <w:rFonts w:ascii="Times New Roman" w:hAnsi="Times New Roman" w:eastAsia="宋体"/>
          <w:color w:val="262B33"/>
          <w:sz w:val="20"/>
        </w:rPr>
        <w:t>：一种常见的口腔黏膜慢性炎症性疾病，</w:t>
      </w:r>
      <w:r>
        <w:rPr>
          <w:rFonts w:ascii="Times New Roman" w:hAnsi="Times New Roman" w:eastAsia="宋体"/>
          <w:b/>
          <w:color w:val="1F3A5F"/>
          <w:sz w:val="20"/>
        </w:rPr>
        <w:t>好发于中年女性</w:t>
      </w:r>
      <w:r>
        <w:rPr>
          <w:rFonts w:ascii="Times New Roman" w:hAnsi="Times New Roman" w:eastAsia="宋体"/>
          <w:color w:val="262B33"/>
          <w:sz w:val="20"/>
        </w:rPr>
        <w:t>。特征为</w:t>
      </w:r>
      <w:r>
        <w:rPr>
          <w:rFonts w:ascii="Times New Roman" w:hAnsi="Times New Roman" w:eastAsia="宋体"/>
          <w:b/>
          <w:color w:val="1F3A5F"/>
          <w:sz w:val="20"/>
        </w:rPr>
        <w:t>白色网状细纹（Wickham 纹）</w:t>
      </w:r>
      <w:r>
        <w:rPr>
          <w:rFonts w:ascii="Times New Roman" w:hAnsi="Times New Roman" w:eastAsia="宋体"/>
          <w:color w:val="262B33"/>
          <w:sz w:val="20"/>
        </w:rPr>
        <w:t>，可伴充血、糜烂，多对称分布于</w:t>
      </w:r>
      <w:r>
        <w:rPr>
          <w:rFonts w:ascii="Times New Roman" w:hAnsi="Times New Roman" w:eastAsia="宋体"/>
          <w:b/>
          <w:color w:val="1F3A5F"/>
          <w:sz w:val="20"/>
        </w:rPr>
        <w:t>颊黏膜</w:t>
      </w:r>
      <w:r>
        <w:rPr>
          <w:rFonts w:ascii="Times New Roman" w:hAnsi="Times New Roman" w:eastAsia="宋体"/>
          <w:color w:val="262B33"/>
          <w:sz w:val="20"/>
        </w:rPr>
        <w:t>，病程迁延、可反复。</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Wickham 纹</w:t>
      </w:r>
      <w:r>
        <w:rPr>
          <w:rFonts w:ascii="Times New Roman" w:hAnsi="Times New Roman" w:eastAsia="宋体"/>
          <w:color w:val="262B33"/>
          <w:sz w:val="20"/>
        </w:rPr>
        <w:t>：扁平苔藓的典型表现，为白色或灰白色的细网状、树枝状或环状条纹。</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艾滋病（AIDS）</w:t>
      </w:r>
      <w:r>
        <w:rPr>
          <w:rFonts w:ascii="Times New Roman" w:hAnsi="Times New Roman" w:eastAsia="宋体"/>
          <w:color w:val="262B33"/>
          <w:sz w:val="20"/>
        </w:rPr>
        <w:t>：由</w:t>
      </w:r>
      <w:r>
        <w:rPr>
          <w:rFonts w:ascii="Times New Roman" w:hAnsi="Times New Roman" w:eastAsia="宋体"/>
          <w:b/>
          <w:color w:val="1F3A5F"/>
          <w:sz w:val="20"/>
        </w:rPr>
        <w:t>人类免疫缺陷病毒（HIV）</w:t>
      </w:r>
      <w:r>
        <w:rPr>
          <w:rFonts w:ascii="Times New Roman" w:hAnsi="Times New Roman" w:eastAsia="宋体"/>
          <w:color w:val="262B33"/>
          <w:sz w:val="20"/>
        </w:rPr>
        <w:t>引起的获得性免疫缺陷综合征。其</w:t>
      </w:r>
      <w:r>
        <w:rPr>
          <w:rFonts w:ascii="Times New Roman" w:hAnsi="Times New Roman" w:eastAsia="宋体"/>
          <w:b/>
          <w:color w:val="1F3A5F"/>
          <w:sz w:val="20"/>
        </w:rPr>
        <w:t>口腔表征</w:t>
      </w:r>
      <w:r>
        <w:rPr>
          <w:rFonts w:ascii="Times New Roman" w:hAnsi="Times New Roman" w:eastAsia="宋体"/>
          <w:color w:val="262B33"/>
          <w:sz w:val="20"/>
        </w:rPr>
        <w:t>主要有：口腔白念珠菌感染、</w:t>
      </w:r>
      <w:r>
        <w:rPr>
          <w:rFonts w:ascii="Times New Roman" w:hAnsi="Times New Roman" w:eastAsia="宋体"/>
          <w:b/>
          <w:color w:val="1F3A5F"/>
          <w:sz w:val="20"/>
        </w:rPr>
        <w:t>毛状白斑</w:t>
      </w:r>
      <w:r>
        <w:rPr>
          <w:rFonts w:ascii="Times New Roman" w:hAnsi="Times New Roman" w:eastAsia="宋体"/>
          <w:color w:val="262B33"/>
          <w:sz w:val="20"/>
        </w:rPr>
        <w:t>、卡波西肉瘤、牙龈线形红斑、坏死性牙周炎、口腔疱疹、非霍奇金淋巴瘤等。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毛状白斑</w:t>
      </w:r>
      <w:r>
        <w:rPr>
          <w:rFonts w:ascii="Times New Roman" w:hAnsi="Times New Roman" w:eastAsia="宋体"/>
          <w:color w:val="262B33"/>
          <w:sz w:val="20"/>
        </w:rPr>
        <w:t>：艾滋病患者特征性的口腔表现之一，多见于舌侧缘，表现为</w:t>
      </w:r>
      <w:r>
        <w:rPr>
          <w:rFonts w:ascii="Times New Roman" w:hAnsi="Times New Roman" w:eastAsia="宋体"/>
          <w:b/>
          <w:color w:val="1F3A5F"/>
          <w:sz w:val="20"/>
        </w:rPr>
        <w:t>白色、不可擦去的毛状或皱褶状斑块</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牙龈线形红斑（HIV 相关龈炎）</w:t>
      </w:r>
      <w:r>
        <w:rPr>
          <w:rFonts w:ascii="Times New Roman" w:hAnsi="Times New Roman" w:eastAsia="宋体"/>
          <w:color w:val="262B33"/>
          <w:sz w:val="20"/>
        </w:rPr>
        <w:t>：沿游离龈出现界限清楚的火红色线状充血，附着龈可有点状红斑。</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卡波西肉瘤</w:t>
      </w:r>
      <w:r>
        <w:rPr>
          <w:rFonts w:ascii="Times New Roman" w:hAnsi="Times New Roman" w:eastAsia="宋体"/>
          <w:color w:val="262B33"/>
          <w:sz w:val="20"/>
        </w:rPr>
        <w:t>：一种罕见的血管恶性肿瘤，是艾滋病患者特征性的口腔表现，多发生于</w:t>
      </w:r>
      <w:r>
        <w:rPr>
          <w:rFonts w:ascii="Times New Roman" w:hAnsi="Times New Roman" w:eastAsia="宋体"/>
          <w:b/>
          <w:color w:val="1F3A5F"/>
          <w:sz w:val="20"/>
        </w:rPr>
        <w:t>腭部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b/>
          <w:color w:val="1E6B52"/>
          <w:sz w:val="20"/>
        </w:rPr>
        <w:t>梅毒</w:t>
      </w:r>
      <w:r>
        <w:rPr>
          <w:rFonts w:ascii="Times New Roman" w:hAnsi="Times New Roman" w:eastAsia="宋体"/>
          <w:color w:val="1E6B52"/>
          <w:sz w:val="20"/>
        </w:rPr>
        <w:t>：</w:t>
      </w:r>
      <w:r>
        <w:rPr>
          <w:rFonts w:ascii="Times New Roman" w:hAnsi="Times New Roman" w:eastAsia="宋体"/>
          <w:color w:val="262B33"/>
          <w:sz w:val="20"/>
        </w:rPr>
        <w:t>由</w:t>
      </w:r>
      <w:r>
        <w:rPr>
          <w:rFonts w:ascii="Times New Roman" w:hAnsi="Times New Roman" w:eastAsia="宋体"/>
          <w:b/>
          <w:color w:val="1F3A5F"/>
          <w:sz w:val="20"/>
        </w:rPr>
        <w:t>梅毒螺旋体</w:t>
      </w:r>
      <w:r>
        <w:rPr>
          <w:rFonts w:ascii="Times New Roman" w:hAnsi="Times New Roman" w:eastAsia="宋体"/>
          <w:color w:val="262B33"/>
          <w:sz w:val="20"/>
        </w:rPr>
        <w:t>引起的慢性性传播疾病。口腔表现：一期为</w:t>
      </w:r>
      <w:r>
        <w:rPr>
          <w:rFonts w:ascii="Times New Roman" w:hAnsi="Times New Roman" w:eastAsia="宋体"/>
          <w:b/>
          <w:color w:val="1F3A5F"/>
          <w:sz w:val="20"/>
        </w:rPr>
        <w:t>硬下疳</w:t>
      </w:r>
      <w:r>
        <w:rPr>
          <w:rFonts w:ascii="Times New Roman" w:hAnsi="Times New Roman" w:eastAsia="宋体"/>
          <w:color w:val="262B33"/>
          <w:sz w:val="20"/>
        </w:rPr>
        <w:t>（唇、舌、龈的无痛性溃疡），二期为</w:t>
      </w:r>
      <w:r>
        <w:rPr>
          <w:rFonts w:ascii="Times New Roman" w:hAnsi="Times New Roman" w:eastAsia="宋体"/>
          <w:b/>
          <w:color w:val="1F3A5F"/>
          <w:sz w:val="20"/>
        </w:rPr>
        <w:t>梅毒疹</w:t>
      </w:r>
      <w:r>
        <w:rPr>
          <w:rFonts w:ascii="Times New Roman" w:hAnsi="Times New Roman" w:eastAsia="宋体"/>
          <w:color w:val="262B33"/>
          <w:sz w:val="20"/>
        </w:rPr>
        <w:t>（黏膜斑），三期为</w:t>
      </w:r>
      <w:r>
        <w:rPr>
          <w:rFonts w:ascii="Times New Roman" w:hAnsi="Times New Roman" w:eastAsia="宋体"/>
          <w:b/>
          <w:color w:val="1F3A5F"/>
          <w:sz w:val="20"/>
        </w:rPr>
        <w:t>树胶肿</w:t>
      </w:r>
      <w:r>
        <w:rPr>
          <w:rFonts w:ascii="Times New Roman" w:hAnsi="Times New Roman" w:eastAsia="宋体"/>
          <w:color w:val="262B33"/>
          <w:sz w:val="20"/>
        </w:rPr>
        <w:t>（腭部穿孔）。</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淋病</w:t>
      </w:r>
      <w:r>
        <w:rPr>
          <w:rFonts w:ascii="Times New Roman" w:hAnsi="Times New Roman" w:eastAsia="宋体"/>
          <w:color w:val="6B7580"/>
          <w:sz w:val="20"/>
        </w:rPr>
        <w:t>：</w:t>
      </w:r>
      <w:r>
        <w:rPr>
          <w:rFonts w:ascii="Times New Roman" w:hAnsi="Times New Roman" w:eastAsia="宋体"/>
          <w:color w:val="262B33"/>
          <w:sz w:val="20"/>
        </w:rPr>
        <w:t>由</w:t>
      </w:r>
      <w:r>
        <w:rPr>
          <w:rFonts w:ascii="Times New Roman" w:hAnsi="Times New Roman" w:eastAsia="宋体"/>
          <w:b/>
          <w:color w:val="1F3A5F"/>
          <w:sz w:val="20"/>
        </w:rPr>
        <w:t>淋病奈瑟菌（淋球菌）</w:t>
      </w:r>
      <w:r>
        <w:rPr>
          <w:rFonts w:ascii="Times New Roman" w:hAnsi="Times New Roman" w:eastAsia="宋体"/>
          <w:color w:val="262B33"/>
          <w:sz w:val="20"/>
        </w:rPr>
        <w:t>所致的泌尿生殖系统感染，口腔表现为急性淋菌性口炎。</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手足口病</w:t>
      </w:r>
      <w:r>
        <w:rPr>
          <w:rFonts w:ascii="Times New Roman" w:hAnsi="Times New Roman" w:eastAsia="宋体"/>
          <w:color w:val="6B7580"/>
          <w:sz w:val="20"/>
        </w:rPr>
        <w:t>：</w:t>
      </w:r>
      <w:r>
        <w:rPr>
          <w:rFonts w:ascii="Times New Roman" w:hAnsi="Times New Roman" w:eastAsia="宋体"/>
          <w:color w:val="262B33"/>
          <w:sz w:val="20"/>
        </w:rPr>
        <w:t>一种儿童传染病，由</w:t>
      </w:r>
      <w:r>
        <w:rPr>
          <w:rFonts w:ascii="Times New Roman" w:hAnsi="Times New Roman" w:eastAsia="宋体"/>
          <w:b/>
          <w:color w:val="1F3A5F"/>
          <w:sz w:val="20"/>
        </w:rPr>
        <w:t>柯萨奇病毒 A16 型与肠道病毒 71 型</w:t>
      </w:r>
      <w:r>
        <w:rPr>
          <w:rFonts w:ascii="Times New Roman" w:hAnsi="Times New Roman" w:eastAsia="宋体"/>
          <w:color w:val="262B33"/>
          <w:sz w:val="20"/>
        </w:rPr>
        <w:t>引起，表现为手、足、口腔黏膜的疱疹与溃疡。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血管性水肿（血管神经性水肿）</w:t>
      </w:r>
      <w:r>
        <w:rPr>
          <w:rFonts w:ascii="Times New Roman" w:hAnsi="Times New Roman" w:eastAsia="宋体"/>
          <w:color w:val="1F4E79"/>
          <w:sz w:val="20"/>
        </w:rPr>
        <w:t>：</w:t>
      </w:r>
      <w:r>
        <w:rPr>
          <w:rFonts w:ascii="Times New Roman" w:hAnsi="Times New Roman" w:eastAsia="宋体"/>
          <w:color w:val="262B33"/>
          <w:sz w:val="20"/>
        </w:rPr>
        <w:t>一种急性局部反应型的黏膜皮肤水肿，又称巨型荨麻疹，属 I 型变态反应。</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多形性红斑</w:t>
      </w:r>
      <w:r>
        <w:rPr>
          <w:rFonts w:ascii="Times New Roman" w:hAnsi="Times New Roman" w:eastAsia="宋体"/>
          <w:color w:val="1F4E79"/>
          <w:sz w:val="20"/>
        </w:rPr>
        <w:t>：</w:t>
      </w:r>
      <w:r>
        <w:rPr>
          <w:rFonts w:ascii="Times New Roman" w:hAnsi="Times New Roman" w:eastAsia="宋体"/>
          <w:color w:val="262B33"/>
          <w:sz w:val="20"/>
        </w:rPr>
        <w:t>黏膜皮肤的一种急性渗出性炎症性疾病，典型皮损为</w:t>
      </w:r>
      <w:r>
        <w:rPr>
          <w:rFonts w:ascii="Times New Roman" w:hAnsi="Times New Roman" w:eastAsia="宋体"/>
          <w:b/>
          <w:color w:val="1F3A5F"/>
          <w:sz w:val="20"/>
        </w:rPr>
        <w:t>"靶形红斑"</w:t>
      </w:r>
      <w:r>
        <w:rPr>
          <w:rFonts w:ascii="Times New Roman" w:hAnsi="Times New Roman" w:eastAsia="宋体"/>
          <w:color w:val="262B33"/>
          <w:sz w:val="20"/>
        </w:rPr>
        <w:t>，口腔黏膜大面积糜烂、</w:t>
      </w:r>
      <w:r>
        <w:rPr>
          <w:rFonts w:ascii="Times New Roman" w:hAnsi="Times New Roman" w:eastAsia="宋体"/>
          <w:b/>
          <w:color w:val="1F3A5F"/>
          <w:sz w:val="20"/>
        </w:rPr>
        <w:t>唇部血痂</w:t>
      </w:r>
      <w:r>
        <w:rPr>
          <w:rFonts w:ascii="Times New Roman" w:hAnsi="Times New Roman" w:eastAsia="宋体"/>
          <w:color w:val="262B33"/>
          <w:sz w:val="20"/>
        </w:rPr>
        <w:t>为其特征。</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1F3A5F"/>
          <w:sz w:val="20"/>
        </w:rPr>
        <w:t>白塞综合征（口-眼-生殖器三联征）</w:t>
      </w:r>
      <w:r>
        <w:rPr>
          <w:rFonts w:ascii="Times New Roman" w:hAnsi="Times New Roman" w:eastAsia="宋体"/>
          <w:color w:val="262B33"/>
          <w:sz w:val="20"/>
        </w:rPr>
        <w:t>：以</w:t>
      </w:r>
      <w:r>
        <w:rPr>
          <w:rFonts w:ascii="Times New Roman" w:hAnsi="Times New Roman" w:eastAsia="宋体"/>
          <w:b/>
          <w:color w:val="1F3A5F"/>
          <w:sz w:val="20"/>
        </w:rPr>
        <w:t>口腔黏膜溃疡、眼部损害、生殖器溃疡</w:t>
      </w:r>
      <w:r>
        <w:rPr>
          <w:rFonts w:ascii="Times New Roman" w:hAnsi="Times New Roman" w:eastAsia="宋体"/>
          <w:color w:val="262B33"/>
          <w:sz w:val="20"/>
        </w:rPr>
        <w:t>为主要临床特征的全身性疾病，可累及皮肤、关节、血管、神经等。</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放射性口炎</w:t>
      </w:r>
      <w:r>
        <w:rPr>
          <w:rFonts w:ascii="Times New Roman" w:hAnsi="Times New Roman" w:eastAsia="宋体"/>
          <w:color w:val="1F4E79"/>
          <w:sz w:val="20"/>
        </w:rPr>
        <w:t>：</w:t>
      </w:r>
      <w:r>
        <w:rPr>
          <w:rFonts w:ascii="Times New Roman" w:hAnsi="Times New Roman" w:eastAsia="宋体"/>
          <w:color w:val="262B33"/>
          <w:sz w:val="20"/>
        </w:rPr>
        <w:t>头颈部肿瘤接受放疗后发生的口腔黏膜炎症与溃疡，是放疗的常见并发症。</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口腔白色角化症</w:t>
      </w:r>
      <w:r>
        <w:rPr>
          <w:rFonts w:ascii="Times New Roman" w:hAnsi="Times New Roman" w:eastAsia="宋体"/>
          <w:color w:val="1F4E79"/>
          <w:sz w:val="20"/>
        </w:rPr>
        <w:t>：</w:t>
      </w:r>
      <w:r>
        <w:rPr>
          <w:rFonts w:ascii="Times New Roman" w:hAnsi="Times New Roman" w:eastAsia="宋体"/>
          <w:color w:val="262B33"/>
          <w:sz w:val="20"/>
        </w:rPr>
        <w:t>长期机械性或化学性刺激引起的口腔黏膜白色角化性病变，属</w:t>
      </w:r>
      <w:r>
        <w:rPr>
          <w:rFonts w:ascii="Times New Roman" w:hAnsi="Times New Roman" w:eastAsia="宋体"/>
          <w:b/>
          <w:color w:val="1F3A5F"/>
          <w:sz w:val="20"/>
        </w:rPr>
        <w:t>良性</w:t>
      </w:r>
      <w:r>
        <w:rPr>
          <w:rFonts w:ascii="Times New Roman" w:hAnsi="Times New Roman" w:eastAsia="宋体"/>
          <w:color w:val="262B33"/>
          <w:sz w:val="20"/>
        </w:rPr>
        <w:t>病变，去除刺激后可消退。</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盘状红斑狼疮（DLE）</w:t>
      </w:r>
      <w:r>
        <w:rPr>
          <w:rFonts w:ascii="Times New Roman" w:hAnsi="Times New Roman" w:eastAsia="宋体"/>
          <w:color w:val="1F4E79"/>
          <w:sz w:val="20"/>
        </w:rPr>
        <w:t>：</w:t>
      </w:r>
      <w:r>
        <w:rPr>
          <w:rFonts w:ascii="Times New Roman" w:hAnsi="Times New Roman" w:eastAsia="宋体"/>
          <w:color w:val="262B33"/>
          <w:sz w:val="20"/>
        </w:rPr>
        <w:t>一种慢性皮肤黏膜结缔组织病，口腔表现为</w:t>
      </w:r>
      <w:r>
        <w:rPr>
          <w:rFonts w:ascii="Times New Roman" w:hAnsi="Times New Roman" w:eastAsia="宋体"/>
          <w:b/>
          <w:color w:val="1F3A5F"/>
          <w:sz w:val="20"/>
        </w:rPr>
        <w:t>下唇</w:t>
      </w:r>
      <w:r>
        <w:rPr>
          <w:rFonts w:ascii="Times New Roman" w:hAnsi="Times New Roman" w:eastAsia="宋体"/>
          <w:color w:val="262B33"/>
          <w:sz w:val="20"/>
        </w:rPr>
        <w:t>的盘状红斑、中央萎缩凹陷、边缘隆起伴白色放射状细纹。</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b/>
          <w:color w:val="6B7580"/>
          <w:sz w:val="20"/>
        </w:rPr>
        <w:t>灼口综合征</w:t>
      </w:r>
      <w:r>
        <w:rPr>
          <w:rFonts w:ascii="Times New Roman" w:hAnsi="Times New Roman" w:eastAsia="宋体"/>
          <w:color w:val="6B7580"/>
          <w:sz w:val="20"/>
        </w:rPr>
        <w:t>：</w:t>
      </w:r>
      <w:r>
        <w:rPr>
          <w:rFonts w:ascii="Times New Roman" w:hAnsi="Times New Roman" w:eastAsia="宋体"/>
          <w:color w:val="262B33"/>
          <w:sz w:val="20"/>
        </w:rPr>
        <w:t>一组以舌部烧灼样疼痛为主要表现、</w:t>
      </w:r>
      <w:r>
        <w:rPr>
          <w:rFonts w:ascii="Times New Roman" w:hAnsi="Times New Roman" w:eastAsia="宋体"/>
          <w:b/>
          <w:color w:val="1F3A5F"/>
          <w:sz w:val="20"/>
        </w:rPr>
        <w:t>无明显临床损害</w:t>
      </w:r>
      <w:r>
        <w:rPr>
          <w:rFonts w:ascii="Times New Roman" w:hAnsi="Times New Roman" w:eastAsia="宋体"/>
          <w:color w:val="262B33"/>
          <w:sz w:val="20"/>
        </w:rPr>
        <w:t>、实验室检查无异常的综合征，又称舌痛症，多见于</w:t>
      </w:r>
      <w:r>
        <w:rPr>
          <w:rFonts w:ascii="Times New Roman" w:hAnsi="Times New Roman" w:eastAsia="宋体"/>
          <w:b/>
          <w:color w:val="1F3A5F"/>
          <w:sz w:val="20"/>
        </w:rPr>
        <w:t>绝经期女性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七、口腔局部麻醉</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麻醉</w:t>
      </w:r>
      <w:r>
        <w:rPr>
          <w:rFonts w:ascii="Times New Roman" w:hAnsi="Times New Roman" w:eastAsia="宋体"/>
          <w:color w:val="262B33"/>
          <w:sz w:val="20"/>
        </w:rPr>
        <w:t>：用药物或其他方法使患者整个机体或机体的一部分暂时失去知觉，从而达到无痛的目的。</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局部麻醉（局麻）</w:t>
      </w:r>
      <w:r>
        <w:rPr>
          <w:rFonts w:ascii="Times New Roman" w:hAnsi="Times New Roman" w:eastAsia="宋体"/>
          <w:color w:val="262B33"/>
          <w:sz w:val="20"/>
        </w:rPr>
        <w:t>：用药物暂时阻断机体某一区域的感觉神经传导，使该区域痛觉消失而</w:t>
      </w:r>
      <w:r>
        <w:rPr>
          <w:rFonts w:ascii="Times New Roman" w:hAnsi="Times New Roman" w:eastAsia="宋体"/>
          <w:b/>
          <w:color w:val="1F3A5F"/>
          <w:sz w:val="20"/>
        </w:rPr>
        <w:t>神志清醒</w:t>
      </w:r>
      <w:r>
        <w:rPr>
          <w:rFonts w:ascii="Times New Roman" w:hAnsi="Times New Roman" w:eastAsia="宋体"/>
          <w:color w:val="262B33"/>
          <w:sz w:val="20"/>
        </w:rPr>
        <w:t>的方法。</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阻滞麻醉（传导麻醉）</w:t>
      </w:r>
      <w:r>
        <w:rPr>
          <w:rFonts w:ascii="Times New Roman" w:hAnsi="Times New Roman" w:eastAsia="宋体"/>
          <w:color w:val="262B33"/>
          <w:sz w:val="20"/>
        </w:rPr>
        <w:t>：将局麻药注射于神经干或主要分支周围，以阻断神经末梢传入的刺激，使该神经分布区域产生麻醉效果的方法。</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浸润麻醉</w:t>
      </w:r>
      <w:r>
        <w:rPr>
          <w:rFonts w:ascii="Times New Roman" w:hAnsi="Times New Roman" w:eastAsia="宋体"/>
          <w:color w:val="262B33"/>
          <w:sz w:val="20"/>
        </w:rPr>
        <w:t>：将局麻药注射于组织内，以阻断神经末梢的传导而产生麻醉效果的方法。</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表面麻醉（涂布麻醉）</w:t>
      </w:r>
      <w:r>
        <w:rPr>
          <w:rFonts w:ascii="Times New Roman" w:hAnsi="Times New Roman" w:eastAsia="宋体"/>
          <w:color w:val="262B33"/>
          <w:sz w:val="20"/>
        </w:rPr>
        <w:t>：将麻醉药涂布或喷射于黏膜表面，使黏膜下神经末梢麻醉的方法。</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牙周膜注射法（牙周韧带内注射法）</w:t>
      </w:r>
      <w:r>
        <w:rPr>
          <w:rFonts w:ascii="Times New Roman" w:hAnsi="Times New Roman" w:eastAsia="宋体"/>
          <w:color w:val="262B33"/>
          <w:sz w:val="20"/>
        </w:rPr>
        <w:t>：将麻药直接注入牙周膜内以麻醉牙髓与牙周组织的方法。</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普鲁卡因</w:t>
      </w:r>
      <w:r>
        <w:rPr>
          <w:rFonts w:ascii="Times New Roman" w:hAnsi="Times New Roman" w:eastAsia="宋体"/>
          <w:color w:val="262B33"/>
          <w:sz w:val="20"/>
        </w:rPr>
        <w:t>：又称奴弗卡因，局麻效能较弱、毒副作用小，</w:t>
      </w:r>
      <w:r>
        <w:rPr>
          <w:rFonts w:ascii="Times New Roman" w:hAnsi="Times New Roman" w:eastAsia="宋体"/>
          <w:b/>
          <w:color w:val="1F3A5F"/>
          <w:sz w:val="20"/>
        </w:rPr>
        <w:t>偶可致过敏反应，用前需做皮试</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利多卡因</w:t>
      </w:r>
      <w:r>
        <w:rPr>
          <w:rFonts w:ascii="Times New Roman" w:hAnsi="Times New Roman" w:eastAsia="宋体"/>
          <w:color w:val="262B33"/>
          <w:sz w:val="20"/>
        </w:rPr>
        <w:t>：局麻效能与穿透性均强，</w:t>
      </w:r>
      <w:r>
        <w:rPr>
          <w:rFonts w:ascii="Times New Roman" w:hAnsi="Times New Roman" w:eastAsia="宋体"/>
          <w:b/>
          <w:color w:val="1F3A5F"/>
          <w:sz w:val="20"/>
        </w:rPr>
        <w:t>是口腔科的主要局麻药</w:t>
      </w:r>
      <w:r>
        <w:rPr>
          <w:rFonts w:ascii="Times New Roman" w:hAnsi="Times New Roman" w:eastAsia="宋体"/>
          <w:color w:val="262B33"/>
          <w:sz w:val="20"/>
        </w:rPr>
        <w:t>；有抗心律失常作用，</w:t>
      </w:r>
      <w:r>
        <w:rPr>
          <w:rFonts w:ascii="Times New Roman" w:hAnsi="Times New Roman" w:eastAsia="宋体"/>
          <w:b/>
          <w:color w:val="1F3A5F"/>
          <w:sz w:val="20"/>
        </w:rPr>
        <w:t>可用于对普鲁卡因过敏者</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布比卡因</w:t>
      </w:r>
      <w:r>
        <w:rPr>
          <w:rFonts w:ascii="Times New Roman" w:hAnsi="Times New Roman" w:eastAsia="宋体"/>
          <w:color w:val="262B33"/>
          <w:sz w:val="20"/>
        </w:rPr>
        <w:t>：局麻作用强，为利多卡因的 3～4 倍，麻醉维持时间长，可达 6 小时以上，是一种较安全的长效局麻药。</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阿替卡因</w:t>
      </w:r>
      <w:r>
        <w:rPr>
          <w:rFonts w:ascii="Times New Roman" w:hAnsi="Times New Roman" w:eastAsia="宋体"/>
          <w:color w:val="262B33"/>
          <w:sz w:val="20"/>
        </w:rPr>
        <w:t>：穿透力强、起效快、扩散广的口腔专用局麻药（必兰）。</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丁卡因</w:t>
      </w:r>
      <w:r>
        <w:rPr>
          <w:rFonts w:ascii="Times New Roman" w:hAnsi="Times New Roman" w:eastAsia="宋体"/>
          <w:color w:val="262B33"/>
          <w:sz w:val="20"/>
        </w:rPr>
        <w:t>：穿透力强、毒性大，</w:t>
      </w:r>
      <w:r>
        <w:rPr>
          <w:rFonts w:ascii="Times New Roman" w:hAnsi="Times New Roman" w:eastAsia="宋体"/>
          <w:b/>
          <w:color w:val="1F3A5F"/>
          <w:sz w:val="20"/>
        </w:rPr>
        <w:t>主要用于表面麻醉</w:t>
      </w:r>
      <w:r>
        <w:rPr>
          <w:rFonts w:ascii="Times New Roman" w:hAnsi="Times New Roman" w:eastAsia="宋体"/>
          <w:color w:val="262B33"/>
          <w:sz w:val="20"/>
        </w:rPr>
        <w:t>，不作浸润或阻滞麻醉。</w:t>
      </w:r>
    </w:p>
    <w:p>
      <w:pPr>
        <w:spacing w:before="30" w:after="30" w:line="307" w:lineRule="auto"/>
        <w:ind w:left="539" w:hanging="539"/>
      </w:pPr>
      <w:r>
        <w:rPr>
          <w:rFonts w:ascii="Times New Roman" w:hAnsi="Times New Roman" w:eastAsia="黑体"/>
          <w:color w:val="0B5A66"/>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中毒（局麻药中毒）</w:t>
      </w:r>
      <w:r>
        <w:rPr>
          <w:rFonts w:ascii="Times New Roman" w:hAnsi="Times New Roman" w:eastAsia="宋体"/>
          <w:color w:val="262B33"/>
          <w:sz w:val="20"/>
        </w:rPr>
        <w:t>：单位时间内进入血液循环的局麻药总量超过了机体的分解速度，导致血药浓度过高而出现的中枢神经与心血管系统反应。</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晕厥</w:t>
      </w:r>
      <w:r>
        <w:rPr>
          <w:rFonts w:ascii="Times New Roman" w:hAnsi="Times New Roman" w:eastAsia="宋体"/>
          <w:color w:val="262B33"/>
          <w:sz w:val="20"/>
        </w:rPr>
        <w:t>：一种短暂的意识丧失，由多种原因引起的大脑一时性供血不足所致，精神紧张、恐惧、疲劳、空腹等为常见诱因。</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全麻（全身麻醉）</w:t>
      </w:r>
      <w:r>
        <w:rPr>
          <w:rFonts w:ascii="Times New Roman" w:hAnsi="Times New Roman" w:eastAsia="宋体"/>
          <w:color w:val="262B33"/>
          <w:sz w:val="20"/>
        </w:rPr>
        <w:t>：麻醉药物进入人体后，产生</w:t>
      </w:r>
      <w:r>
        <w:rPr>
          <w:rFonts w:ascii="Times New Roman" w:hAnsi="Times New Roman" w:eastAsia="宋体"/>
          <w:b/>
          <w:color w:val="1F3A5F"/>
          <w:sz w:val="20"/>
        </w:rPr>
        <w:t>可逆性</w:t>
      </w:r>
      <w:r>
        <w:rPr>
          <w:rFonts w:ascii="Times New Roman" w:hAnsi="Times New Roman" w:eastAsia="宋体"/>
          <w:color w:val="262B33"/>
          <w:sz w:val="20"/>
        </w:rPr>
        <w:t>全身痛觉和意识丧失，同时伴反射抑制、骨骼肌松弛等状态的麻醉方法。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八、牙拔除术</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牙挺</w:t>
      </w:r>
      <w:r>
        <w:rPr>
          <w:rFonts w:ascii="Times New Roman" w:hAnsi="Times New Roman" w:eastAsia="宋体"/>
          <w:color w:val="262B33"/>
          <w:sz w:val="20"/>
        </w:rPr>
        <w:t>：用于挺松或挺出患牙、牙根的器械，由挺刃、挺杆、挺柄三部组成。</w:t>
      </w:r>
      <w:r>
        <w:rPr>
          <w:rFonts w:ascii="Times New Roman" w:hAnsi="Times New Roman" w:eastAsia="宋体"/>
          <w:b/>
          <w:color w:val="1F3A5F"/>
          <w:sz w:val="20"/>
        </w:rPr>
        <w:t>挺刃的宽窄应与牙根宽度相适应</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根钳</w:t>
      </w:r>
      <w:r>
        <w:rPr>
          <w:rFonts w:ascii="Times New Roman" w:hAnsi="Times New Roman" w:eastAsia="宋体"/>
          <w:color w:val="262B33"/>
          <w:sz w:val="20"/>
        </w:rPr>
        <w:t>：用于拔除牙根的牙钳。</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阻生牙</w:t>
      </w:r>
      <w:r>
        <w:rPr>
          <w:rFonts w:ascii="Times New Roman" w:hAnsi="Times New Roman" w:eastAsia="宋体"/>
          <w:color w:val="262B33"/>
          <w:sz w:val="20"/>
        </w:rPr>
        <w:t>：由于邻牙、骨或软组织的阻碍而只能部分萌出或完全不能萌出、且以后也不能萌出的牙。</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智牙（第三磨牙）</w:t>
      </w:r>
      <w:r>
        <w:rPr>
          <w:rFonts w:ascii="Times New Roman" w:hAnsi="Times New Roman" w:eastAsia="宋体"/>
          <w:color w:val="262B33"/>
          <w:sz w:val="20"/>
        </w:rPr>
        <w:t>：是最易发生阻生的牙，多引起冠周炎反复发作，常需拔除。</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干槽症</w:t>
      </w:r>
      <w:r>
        <w:rPr>
          <w:rFonts w:ascii="Times New Roman" w:hAnsi="Times New Roman" w:eastAsia="宋体"/>
          <w:color w:val="262B33"/>
          <w:sz w:val="20"/>
        </w:rPr>
        <w:t>：</w:t>
      </w:r>
      <w:r>
        <w:rPr>
          <w:rFonts w:ascii="Times New Roman" w:hAnsi="Times New Roman" w:eastAsia="宋体"/>
          <w:b/>
          <w:color w:val="1F3A5F"/>
          <w:sz w:val="20"/>
        </w:rPr>
        <w:t>拔牙创急性感染的另一种类型</w:t>
      </w:r>
      <w:r>
        <w:rPr>
          <w:rFonts w:ascii="Times New Roman" w:hAnsi="Times New Roman" w:eastAsia="宋体"/>
          <w:color w:val="262B33"/>
          <w:sz w:val="20"/>
        </w:rPr>
        <w:t>，以下颌后牙多见，特别是下颌第三磨牙拔除后。特征为</w:t>
      </w:r>
      <w:r>
        <w:rPr>
          <w:rFonts w:ascii="Times New Roman" w:hAnsi="Times New Roman" w:eastAsia="宋体"/>
          <w:b/>
          <w:color w:val="1F3A5F"/>
          <w:sz w:val="20"/>
        </w:rPr>
        <w:t>拔牙后 2～3 天出现剧烈疼痛、可放散至耳颞部、牙槽窝内血凝块坏死脱落、骨面暴露、有腐败坏死臭味</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拔牙创的愈合</w:t>
      </w:r>
      <w:r>
        <w:rPr>
          <w:rFonts w:ascii="Times New Roman" w:hAnsi="Times New Roman" w:eastAsia="宋体"/>
          <w:color w:val="262B33"/>
          <w:sz w:val="20"/>
        </w:rPr>
        <w:t>：拔牙后血凝块形成（约 15 分钟）→血块机化（约 24 小时至 1 周）→骨组织形成与改建（约 6 天新生骨、1 个月后新生骨充满拔牙创、3 个月后完全骨化）→上皮覆盖（约 3～4 天开始、1～2 周完成）。</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牙槽突骨折</w:t>
      </w:r>
      <w:r>
        <w:rPr>
          <w:rFonts w:ascii="Times New Roman" w:hAnsi="Times New Roman" w:eastAsia="宋体"/>
          <w:color w:val="262B33"/>
          <w:sz w:val="20"/>
        </w:rPr>
        <w:t>：多因外力打击所致，</w:t>
      </w:r>
      <w:r>
        <w:rPr>
          <w:rFonts w:ascii="Times New Roman" w:hAnsi="Times New Roman" w:eastAsia="宋体"/>
          <w:b/>
          <w:color w:val="1F3A5F"/>
          <w:sz w:val="20"/>
        </w:rPr>
        <w:t>常伴牙脱位或牙折</w:t>
      </w:r>
      <w:r>
        <w:rPr>
          <w:rFonts w:ascii="Times New Roman" w:hAnsi="Times New Roman" w:eastAsia="宋体"/>
          <w:color w:val="262B33"/>
          <w:sz w:val="20"/>
        </w:rPr>
        <w:t>；特征是</w:t>
      </w:r>
      <w:r>
        <w:rPr>
          <w:rFonts w:ascii="Times New Roman" w:hAnsi="Times New Roman" w:eastAsia="宋体"/>
          <w:b/>
          <w:color w:val="1F3A5F"/>
          <w:sz w:val="20"/>
        </w:rPr>
        <w:t>摇动骨折段上的一个牙，相邻牙亦随之移动</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断根</w:t>
      </w:r>
      <w:r>
        <w:rPr>
          <w:rFonts w:ascii="Times New Roman" w:hAnsi="Times New Roman" w:eastAsia="宋体"/>
          <w:color w:val="262B33"/>
          <w:sz w:val="20"/>
        </w:rPr>
        <w:t>：拔牙过程中牙根折断并遗留于牙槽窝内。</w:t>
      </w:r>
      <w:r>
        <w:rPr>
          <w:rFonts w:ascii="Times New Roman" w:hAnsi="Times New Roman" w:eastAsia="宋体"/>
          <w:b/>
          <w:color w:val="1F3A5F"/>
          <w:sz w:val="20"/>
        </w:rPr>
        <w:t>原则上应取出</w:t>
      </w:r>
      <w:r>
        <w:rPr>
          <w:rFonts w:ascii="Times New Roman" w:hAnsi="Times New Roman" w:eastAsia="宋体"/>
          <w:color w:val="262B33"/>
          <w:sz w:val="20"/>
        </w:rPr>
        <w:t>；若根尖细小、无炎症、不妨碍修复，可考虑保留观察。</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上颌窦穿通</w:t>
      </w:r>
      <w:r>
        <w:rPr>
          <w:rFonts w:ascii="Times New Roman" w:hAnsi="Times New Roman" w:eastAsia="宋体"/>
          <w:color w:val="262B33"/>
          <w:sz w:val="20"/>
        </w:rPr>
        <w:t>：拔除上颌磨牙（尤其是根尖与上颌窦底关系密切者）时，因根尖与窦底间骨质菲薄甚至缺如，导致牙槽窝与上颌窦相通。</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九、口腔颌面部感染</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牙源性感染</w:t>
      </w:r>
      <w:r>
        <w:rPr>
          <w:rFonts w:ascii="Times New Roman" w:hAnsi="Times New Roman" w:eastAsia="宋体"/>
          <w:color w:val="262B33"/>
          <w:sz w:val="20"/>
        </w:rPr>
        <w:t>：病原菌通过病变牙或牙周组织进入体内发生感染者，</w:t>
      </w:r>
      <w:r>
        <w:rPr>
          <w:rFonts w:ascii="Times New Roman" w:hAnsi="Times New Roman" w:eastAsia="宋体"/>
          <w:b/>
          <w:color w:val="1F3A5F"/>
          <w:sz w:val="20"/>
        </w:rPr>
        <w:t>是口腔颌面部独有的感染，也是口腔颌面部感染的主要来源</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腺源性感染</w:t>
      </w:r>
      <w:r>
        <w:rPr>
          <w:rFonts w:ascii="Times New Roman" w:hAnsi="Times New Roman" w:eastAsia="宋体"/>
          <w:color w:val="262B33"/>
          <w:sz w:val="20"/>
        </w:rPr>
        <w:t>：面颈部淋巴结继发于口腔、上呼吸道感染引起炎症改变，淋巴结感染穿破被膜向周围扩散引起的筋膜间隙蜂窝织炎。</w:t>
      </w:r>
      <w:r>
        <w:rPr>
          <w:rFonts w:ascii="Times New Roman" w:hAnsi="Times New Roman" w:eastAsia="宋体"/>
          <w:b/>
          <w:color w:val="1F3A5F"/>
          <w:sz w:val="20"/>
        </w:rPr>
        <w:t>婴幼儿淋巴网状内皮系统发育未完善，较易发生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下颌第三磨牙冠周炎（智牙冠周炎）</w:t>
      </w:r>
      <w:r>
        <w:rPr>
          <w:rFonts w:ascii="Times New Roman" w:hAnsi="Times New Roman" w:eastAsia="宋体"/>
          <w:color w:val="262B33"/>
          <w:sz w:val="20"/>
        </w:rPr>
        <w:t>：是指发生在</w:t>
      </w:r>
      <w:r>
        <w:rPr>
          <w:rFonts w:ascii="Times New Roman" w:hAnsi="Times New Roman" w:eastAsia="宋体"/>
          <w:b/>
          <w:color w:val="1F3A5F"/>
          <w:sz w:val="20"/>
        </w:rPr>
        <w:t>萌出不全或萌出受阻的第三磨牙牙冠周围软组织的炎症</w:t>
      </w:r>
      <w:r>
        <w:rPr>
          <w:rFonts w:ascii="Times New Roman" w:hAnsi="Times New Roman" w:eastAsia="宋体"/>
          <w:color w:val="262B33"/>
          <w:sz w:val="20"/>
        </w:rPr>
        <w:t xml:space="preserve">，常见于 </w:t>
      </w:r>
      <w:r>
        <w:rPr>
          <w:rFonts w:ascii="Times New Roman" w:hAnsi="Times New Roman" w:eastAsia="宋体"/>
          <w:b/>
          <w:color w:val="1F3A5F"/>
          <w:sz w:val="20"/>
        </w:rPr>
        <w:t>18～25 岁</w:t>
      </w:r>
      <w:r>
        <w:rPr>
          <w:rFonts w:ascii="Times New Roman" w:hAnsi="Times New Roman" w:eastAsia="宋体"/>
          <w:color w:val="262B33"/>
          <w:sz w:val="20"/>
        </w:rPr>
        <w:t>青年。</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颌面部间隙感染</w:t>
      </w:r>
      <w:r>
        <w:rPr>
          <w:rFonts w:ascii="Times New Roman" w:hAnsi="Times New Roman" w:eastAsia="宋体"/>
          <w:color w:val="262B33"/>
          <w:sz w:val="20"/>
        </w:rPr>
        <w:t>：颌面和口咽区</w:t>
      </w:r>
      <w:r>
        <w:rPr>
          <w:rFonts w:ascii="Times New Roman" w:hAnsi="Times New Roman" w:eastAsia="宋体"/>
          <w:b/>
          <w:color w:val="1F3A5F"/>
          <w:sz w:val="20"/>
        </w:rPr>
        <w:t>潜在间隙中化脓性炎症的总称</w:t>
      </w:r>
      <w:r>
        <w:rPr>
          <w:rFonts w:ascii="Times New Roman" w:hAnsi="Times New Roman" w:eastAsia="宋体"/>
          <w:color w:val="262B33"/>
          <w:sz w:val="20"/>
        </w:rPr>
        <w:t>。弥散期称</w:t>
      </w:r>
      <w:r>
        <w:rPr>
          <w:rFonts w:ascii="Times New Roman" w:hAnsi="Times New Roman" w:eastAsia="宋体"/>
          <w:b/>
          <w:color w:val="1F3A5F"/>
          <w:sz w:val="20"/>
        </w:rPr>
        <w:t>蜂窝织炎</w:t>
      </w:r>
      <w:r>
        <w:rPr>
          <w:rFonts w:ascii="Times New Roman" w:hAnsi="Times New Roman" w:eastAsia="宋体"/>
          <w:color w:val="262B33"/>
          <w:sz w:val="20"/>
        </w:rPr>
        <w:t>，化脓局限期称</w:t>
      </w:r>
      <w:r>
        <w:rPr>
          <w:rFonts w:ascii="Times New Roman" w:hAnsi="Times New Roman" w:eastAsia="宋体"/>
          <w:b/>
          <w:color w:val="1F3A5F"/>
          <w:sz w:val="20"/>
        </w:rPr>
        <w:t>脓肿</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口底蜂窝织炎（口底多间隙感染）</w:t>
      </w:r>
      <w:r>
        <w:rPr>
          <w:rFonts w:ascii="Times New Roman" w:hAnsi="Times New Roman" w:eastAsia="宋体"/>
          <w:color w:val="262B33"/>
          <w:sz w:val="20"/>
        </w:rPr>
        <w:t>：又称</w:t>
      </w:r>
      <w:r>
        <w:rPr>
          <w:rFonts w:ascii="Times New Roman" w:hAnsi="Times New Roman" w:eastAsia="宋体"/>
          <w:b/>
          <w:color w:val="1F3A5F"/>
          <w:sz w:val="20"/>
        </w:rPr>
        <w:t>路德维希咽峡炎（Ludwig angina）</w:t>
      </w:r>
      <w:r>
        <w:rPr>
          <w:rFonts w:ascii="Times New Roman" w:hAnsi="Times New Roman" w:eastAsia="宋体"/>
          <w:color w:val="262B33"/>
          <w:sz w:val="20"/>
        </w:rPr>
        <w:t>，是颌面部最严重的炎症之一，为多间隙同时感染，通常波及</w:t>
      </w:r>
      <w:r>
        <w:rPr>
          <w:rFonts w:ascii="Times New Roman" w:hAnsi="Times New Roman" w:eastAsia="宋体"/>
          <w:b/>
          <w:color w:val="1F3A5F"/>
          <w:sz w:val="20"/>
        </w:rPr>
        <w:t>双侧颌下间隙、双侧舌下间隙及颏下间隙</w:t>
      </w:r>
      <w:r>
        <w:rPr>
          <w:rFonts w:ascii="Times New Roman" w:hAnsi="Times New Roman" w:eastAsia="宋体"/>
          <w:color w:val="262B33"/>
          <w:sz w:val="20"/>
        </w:rPr>
        <w:t>；多为厌氧菌或腐败坏死性细菌为主的混合感染。</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颌骨骨髓炎</w:t>
      </w:r>
      <w:r>
        <w:rPr>
          <w:rFonts w:ascii="Times New Roman" w:hAnsi="Times New Roman" w:eastAsia="宋体"/>
          <w:color w:val="262B33"/>
          <w:sz w:val="20"/>
        </w:rPr>
        <w:t>：各种致病因子入侵颌骨，引起整个骨组织包括</w:t>
      </w:r>
      <w:r>
        <w:rPr>
          <w:rFonts w:ascii="Times New Roman" w:hAnsi="Times New Roman" w:eastAsia="宋体"/>
          <w:b/>
          <w:color w:val="1F3A5F"/>
          <w:sz w:val="20"/>
        </w:rPr>
        <w:t>骨膜、骨皮质、骨髓及其中的血管、神经</w:t>
      </w:r>
      <w:r>
        <w:rPr>
          <w:rFonts w:ascii="Times New Roman" w:hAnsi="Times New Roman" w:eastAsia="宋体"/>
          <w:color w:val="262B33"/>
          <w:sz w:val="20"/>
        </w:rPr>
        <w:t>的炎症。中医称"骨槽风"或"穿腮"。</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中央性颌骨骨髓炎</w:t>
      </w:r>
      <w:r>
        <w:rPr>
          <w:rFonts w:ascii="Times New Roman" w:hAnsi="Times New Roman" w:eastAsia="宋体"/>
          <w:color w:val="262B33"/>
          <w:sz w:val="20"/>
        </w:rPr>
        <w:t>：病变始发于颌骨中央的</w:t>
      </w:r>
      <w:r>
        <w:rPr>
          <w:rFonts w:ascii="Times New Roman" w:hAnsi="Times New Roman" w:eastAsia="宋体"/>
          <w:b/>
          <w:color w:val="1F3A5F"/>
          <w:sz w:val="20"/>
        </w:rPr>
        <w:t>骨松质和骨髓</w:t>
      </w:r>
      <w:r>
        <w:rPr>
          <w:rFonts w:ascii="Times New Roman" w:hAnsi="Times New Roman" w:eastAsia="宋体"/>
          <w:color w:val="262B33"/>
          <w:sz w:val="20"/>
        </w:rPr>
        <w:t>者。</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边缘性颌骨骨髓炎</w:t>
      </w:r>
      <w:r>
        <w:rPr>
          <w:rFonts w:ascii="Times New Roman" w:hAnsi="Times New Roman" w:eastAsia="宋体"/>
          <w:color w:val="262B33"/>
          <w:sz w:val="20"/>
        </w:rPr>
        <w:t>：病变始发于颌骨周围的</w:t>
      </w:r>
      <w:r>
        <w:rPr>
          <w:rFonts w:ascii="Times New Roman" w:hAnsi="Times New Roman" w:eastAsia="宋体"/>
          <w:b/>
          <w:color w:val="1F3A5F"/>
          <w:sz w:val="20"/>
        </w:rPr>
        <w:t>骨膜和骨皮质</w:t>
      </w:r>
      <w:r>
        <w:rPr>
          <w:rFonts w:ascii="Times New Roman" w:hAnsi="Times New Roman" w:eastAsia="宋体"/>
          <w:color w:val="262B33"/>
          <w:sz w:val="20"/>
        </w:rPr>
        <w:t>者。</w:t>
      </w:r>
      <w:r>
        <w:rPr>
          <w:rFonts w:ascii="Times New Roman" w:hAnsi="Times New Roman" w:eastAsia="宋体"/>
          <w:b/>
          <w:color w:val="1F3A5F"/>
          <w:sz w:val="20"/>
        </w:rPr>
        <w:t>多由下颌智牙冠周炎引起，好发于下颌骨升支及下颌角</w:t>
      </w:r>
      <w:r>
        <w:rPr>
          <w:rFonts w:ascii="Times New Roman" w:hAnsi="Times New Roman" w:eastAsia="宋体"/>
          <w:color w:val="262B33"/>
          <w:sz w:val="20"/>
        </w:rPr>
        <w:t>。分为</w:t>
      </w:r>
      <w:r>
        <w:rPr>
          <w:rFonts w:ascii="Times New Roman" w:hAnsi="Times New Roman" w:eastAsia="宋体"/>
          <w:b/>
          <w:color w:val="1F3A5F"/>
          <w:sz w:val="20"/>
        </w:rPr>
        <w:t>增生型（好发于青年人）</w:t>
      </w:r>
      <w:r>
        <w:rPr>
          <w:rFonts w:ascii="Times New Roman" w:hAnsi="Times New Roman" w:eastAsia="宋体"/>
          <w:color w:val="262B33"/>
          <w:sz w:val="20"/>
        </w:rPr>
        <w:t>与</w:t>
      </w:r>
      <w:r>
        <w:rPr>
          <w:rFonts w:ascii="Times New Roman" w:hAnsi="Times New Roman" w:eastAsia="宋体"/>
          <w:b/>
          <w:color w:val="1F3A5F"/>
          <w:sz w:val="20"/>
        </w:rPr>
        <w:t>溶解型</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放射性颌骨骨髓炎（放射性颌骨坏死）</w:t>
      </w:r>
      <w:r>
        <w:rPr>
          <w:rFonts w:ascii="Times New Roman" w:hAnsi="Times New Roman" w:eastAsia="宋体"/>
          <w:color w:val="262B33"/>
          <w:sz w:val="20"/>
        </w:rPr>
        <w:t>：因头颈部恶性肿瘤进行大剂量放疗后发生的颌骨坏死，继发感染而形成的骨髓炎。</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药物相关性颌骨坏死（MRONJ）</w:t>
      </w:r>
      <w:r>
        <w:rPr>
          <w:rFonts w:ascii="Times New Roman" w:hAnsi="Times New Roman" w:eastAsia="宋体"/>
          <w:color w:val="262B33"/>
          <w:sz w:val="20"/>
        </w:rPr>
        <w:t>：因预防或治疗骨质疏松、恶性肿瘤骨转移等而使用抗骨吸收药物或抗血管生成药物后，颌骨发生的坏死。</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疖</w:t>
      </w:r>
      <w:r>
        <w:rPr>
          <w:rFonts w:ascii="Times New Roman" w:hAnsi="Times New Roman" w:eastAsia="宋体"/>
          <w:color w:val="262B33"/>
          <w:sz w:val="20"/>
        </w:rPr>
        <w:t>：</w:t>
      </w:r>
      <w:r>
        <w:rPr>
          <w:rFonts w:ascii="Times New Roman" w:hAnsi="Times New Roman" w:eastAsia="宋体"/>
          <w:b/>
          <w:color w:val="1F3A5F"/>
          <w:sz w:val="20"/>
        </w:rPr>
        <w:t>单个毛囊和皮脂腺</w:t>
      </w:r>
      <w:r>
        <w:rPr>
          <w:rFonts w:ascii="Times New Roman" w:hAnsi="Times New Roman" w:eastAsia="宋体"/>
          <w:color w:val="262B33"/>
          <w:sz w:val="20"/>
        </w:rPr>
        <w:t>发生的浅层组织的急性化脓性炎症，致病菌多为</w:t>
      </w:r>
      <w:r>
        <w:rPr>
          <w:rFonts w:ascii="Times New Roman" w:hAnsi="Times New Roman" w:eastAsia="宋体"/>
          <w:b/>
          <w:color w:val="1F3A5F"/>
          <w:sz w:val="20"/>
        </w:rPr>
        <w:t>金黄色葡萄球菌</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痈</w:t>
      </w:r>
      <w:r>
        <w:rPr>
          <w:rFonts w:ascii="Times New Roman" w:hAnsi="Times New Roman" w:eastAsia="宋体"/>
          <w:color w:val="262B33"/>
          <w:sz w:val="20"/>
        </w:rPr>
        <w:t>：感染累及</w:t>
      </w:r>
      <w:r>
        <w:rPr>
          <w:rFonts w:ascii="Times New Roman" w:hAnsi="Times New Roman" w:eastAsia="宋体"/>
          <w:b/>
          <w:color w:val="1F3A5F"/>
          <w:sz w:val="20"/>
        </w:rPr>
        <w:t>多个毛囊和皮脂腺</w:t>
      </w:r>
      <w:r>
        <w:rPr>
          <w:rFonts w:ascii="Times New Roman" w:hAnsi="Times New Roman" w:eastAsia="宋体"/>
          <w:color w:val="262B33"/>
          <w:sz w:val="20"/>
        </w:rPr>
        <w:t>，引起较深层组织的化脓性炎症。</w:t>
      </w:r>
      <w:r>
        <w:rPr>
          <w:rFonts w:ascii="Times New Roman" w:hAnsi="Times New Roman" w:eastAsia="宋体"/>
          <w:b/>
          <w:color w:val="1F3A5F"/>
          <w:sz w:val="20"/>
        </w:rPr>
        <w:t>唇痈</w:t>
      </w:r>
      <w:r>
        <w:rPr>
          <w:rFonts w:ascii="Times New Roman" w:hAnsi="Times New Roman" w:eastAsia="宋体"/>
          <w:color w:val="262B33"/>
          <w:sz w:val="20"/>
        </w:rPr>
        <w:t>危险性最大。</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危险三角区</w:t>
      </w:r>
      <w:r>
        <w:rPr>
          <w:rFonts w:ascii="Times New Roman" w:hAnsi="Times New Roman" w:eastAsia="宋体"/>
          <w:color w:val="262B33"/>
          <w:sz w:val="20"/>
        </w:rPr>
        <w:t>（见第一章）：鼻根至两侧口角连线形成的三角区；感染可经内眦静脉、翼静脉丛扩散至颅内海绵窦。</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脓肿切开引流的指征</w:t>
      </w:r>
      <w:r>
        <w:rPr>
          <w:rFonts w:ascii="Times New Roman" w:hAnsi="Times New Roman" w:eastAsia="宋体"/>
          <w:color w:val="262B33"/>
          <w:sz w:val="20"/>
        </w:rPr>
        <w:t>：①局部症状——胀痛、跳痛、压痛明显；②发病时间——腺源性 3～4 天、牙源性 5～7 天；③局部脓肿形成——凹陷性水肿、波动感、穿刺有脓、影像学检查有脓腔形成；④引流不畅；⑤腐败坏死性感染需早期广泛切开。</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脓肿切开引流的目的</w:t>
      </w:r>
      <w:r>
        <w:rPr>
          <w:rFonts w:ascii="Times New Roman" w:hAnsi="Times New Roman" w:eastAsia="宋体"/>
          <w:color w:val="262B33"/>
          <w:sz w:val="20"/>
        </w:rPr>
        <w:t>：①排脓；②减张；③防止边缘性骨髓炎；④防止感染扩散（至邻近间隙，尤其颅内、纵隔及血液）。</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十、口腔颌面部损伤</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阻塞性窒息</w:t>
      </w:r>
      <w:r>
        <w:rPr>
          <w:rFonts w:ascii="Times New Roman" w:hAnsi="Times New Roman" w:eastAsia="宋体"/>
          <w:color w:val="262B33"/>
          <w:sz w:val="20"/>
        </w:rPr>
        <w:t>：因异物、血凝块、组织移位或肿胀压迫呼吸道而引起的窒息。</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吸入性窒息</w:t>
      </w:r>
      <w:r>
        <w:rPr>
          <w:rFonts w:ascii="Times New Roman" w:hAnsi="Times New Roman" w:eastAsia="宋体"/>
          <w:color w:val="262B33"/>
          <w:sz w:val="20"/>
        </w:rPr>
        <w:t>：因患者意识障碍，将血液、唾液、呕吐物或其他异物吸入气管、支气管甚至肺泡内而引起的窒息。</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Le Fort Ⅰ 型骨折（低位 / 水平骨折）</w:t>
      </w:r>
      <w:r>
        <w:rPr>
          <w:rFonts w:ascii="Times New Roman" w:hAnsi="Times New Roman" w:eastAsia="宋体"/>
          <w:color w:val="262B33"/>
          <w:sz w:val="20"/>
        </w:rPr>
        <w:t>：骨折线从梨状孔下缘，经根尖下水平向后延伸至翼突。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Le Fort Ⅱ 型骨折（中位 / 锥形骨折）</w:t>
      </w:r>
      <w:r>
        <w:rPr>
          <w:rFonts w:ascii="Times New Roman" w:hAnsi="Times New Roman" w:eastAsia="宋体"/>
          <w:color w:val="262B33"/>
          <w:sz w:val="20"/>
        </w:rPr>
        <w:t>：骨折线经过鼻骨、泪骨、眶底、颧上颌缝区达上颌骨侧壁与翼突。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Le Fort Ⅲ 型骨折（高位 / 颅面分离骨折）</w:t>
      </w:r>
      <w:r>
        <w:rPr>
          <w:rFonts w:ascii="Times New Roman" w:hAnsi="Times New Roman" w:eastAsia="宋体"/>
          <w:color w:val="262B33"/>
          <w:sz w:val="20"/>
        </w:rPr>
        <w:t>：骨折线经过鼻骨、泪骨，眶内、下、外壁，颧额缝，颧弓，最后达翼突；</w:t>
      </w:r>
      <w:r>
        <w:rPr>
          <w:rFonts w:ascii="Times New Roman" w:hAnsi="Times New Roman" w:eastAsia="宋体"/>
          <w:b/>
          <w:color w:val="1F3A5F"/>
          <w:sz w:val="20"/>
        </w:rPr>
        <w:t>常伴颅脑损伤，故又称"颅面分离"</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颧骨复合体骨折</w:t>
      </w:r>
      <w:r>
        <w:rPr>
          <w:rFonts w:ascii="Times New Roman" w:hAnsi="Times New Roman" w:eastAsia="宋体"/>
          <w:color w:val="262B33"/>
          <w:sz w:val="20"/>
        </w:rPr>
        <w:t>：颧骨、颞骨颧突、额骨颧突和蝶骨骨折同时发生者。</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牙挫伤</w:t>
      </w:r>
      <w:r>
        <w:rPr>
          <w:rFonts w:ascii="Times New Roman" w:hAnsi="Times New Roman" w:eastAsia="宋体"/>
          <w:color w:val="262B33"/>
          <w:sz w:val="20"/>
        </w:rPr>
        <w:t>：牙受到外力作用后发生的牙周膜与牙髓的损伤，表现为牙松动、叩痛、伸长感，牙体完整。</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牙脱位</w:t>
      </w:r>
      <w:r>
        <w:rPr>
          <w:rFonts w:ascii="Times New Roman" w:hAnsi="Times New Roman" w:eastAsia="宋体"/>
          <w:color w:val="262B33"/>
          <w:sz w:val="20"/>
        </w:rPr>
        <w:t>：牙受外力作用而脱离牙槽窝，分为</w:t>
      </w:r>
      <w:r>
        <w:rPr>
          <w:rFonts w:ascii="Times New Roman" w:hAnsi="Times New Roman" w:eastAsia="宋体"/>
          <w:b/>
          <w:color w:val="1F3A5F"/>
          <w:sz w:val="20"/>
        </w:rPr>
        <w:t>部分脱位、完全脱位、嵌入性脱位</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牙折</w:t>
      </w:r>
      <w:r>
        <w:rPr>
          <w:rFonts w:ascii="Times New Roman" w:hAnsi="Times New Roman" w:eastAsia="宋体"/>
          <w:color w:val="262B33"/>
          <w:sz w:val="20"/>
        </w:rPr>
        <w:t>：牙受外力作用发生的折断，按部位分为</w:t>
      </w:r>
      <w:r>
        <w:rPr>
          <w:rFonts w:ascii="Times New Roman" w:hAnsi="Times New Roman" w:eastAsia="宋体"/>
          <w:b/>
          <w:color w:val="1F3A5F"/>
          <w:sz w:val="20"/>
        </w:rPr>
        <w:t>冠折、根折、冠根联合折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下颌骨骨折的好发部位</w:t>
      </w:r>
      <w:r>
        <w:rPr>
          <w:rFonts w:ascii="Times New Roman" w:hAnsi="Times New Roman" w:eastAsia="宋体"/>
          <w:color w:val="262B33"/>
          <w:sz w:val="20"/>
        </w:rPr>
        <w:t>：</w:t>
      </w:r>
      <w:r>
        <w:rPr>
          <w:rFonts w:ascii="Times New Roman" w:hAnsi="Times New Roman" w:eastAsia="宋体"/>
          <w:b/>
          <w:color w:val="1F3A5F"/>
          <w:sz w:val="20"/>
        </w:rPr>
        <w:t>正中联合、颏孔区、下颌角、髁突颈部</w:t>
      </w:r>
      <w:r>
        <w:rPr>
          <w:rFonts w:ascii="Times New Roman" w:hAnsi="Times New Roman" w:eastAsia="宋体"/>
          <w:color w:val="262B33"/>
          <w:sz w:val="20"/>
        </w:rPr>
        <w:t>——均为下颌骨的解剖薄弱区。</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髁突骨折</w:t>
      </w:r>
      <w:r>
        <w:rPr>
          <w:rFonts w:ascii="Times New Roman" w:hAnsi="Times New Roman" w:eastAsia="宋体"/>
          <w:color w:val="262B33"/>
          <w:sz w:val="20"/>
        </w:rPr>
        <w:t>：多因颏部受撞击后经下颌骨传导所致。表现为</w:t>
      </w:r>
      <w:r>
        <w:rPr>
          <w:rFonts w:ascii="Times New Roman" w:hAnsi="Times New Roman" w:eastAsia="宋体"/>
          <w:b/>
          <w:color w:val="1F3A5F"/>
          <w:sz w:val="20"/>
        </w:rPr>
        <w:t>耳前区疼痛、肿胀、压痛，开口受限，咬合错乱，下颌中线偏向患侧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颌间固定</w:t>
      </w:r>
      <w:r>
        <w:rPr>
          <w:rFonts w:ascii="Times New Roman" w:hAnsi="Times New Roman" w:eastAsia="宋体"/>
          <w:color w:val="262B33"/>
          <w:sz w:val="20"/>
        </w:rPr>
        <w:t>：利用牙齿或牙弓夹板将上下颌骨固定在正常咬合关系上的方法，是颌骨骨折的传统固定方法。常用</w:t>
      </w:r>
      <w:r>
        <w:rPr>
          <w:rFonts w:ascii="Times New Roman" w:hAnsi="Times New Roman" w:eastAsia="宋体"/>
          <w:b/>
          <w:color w:val="1F3A5F"/>
          <w:sz w:val="20"/>
        </w:rPr>
        <w:t>小环结扎法（8 字结扎法）</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坚固内固定（坚强内固定）</w:t>
      </w:r>
      <w:r>
        <w:rPr>
          <w:rFonts w:ascii="Times New Roman" w:hAnsi="Times New Roman" w:eastAsia="宋体"/>
          <w:color w:val="262B33"/>
          <w:sz w:val="20"/>
        </w:rPr>
        <w:t>：使用钛板、钛钉等内固定器材，使骨折段达到稳定固定，以利于早期功能活动与骨愈合的方法。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十一、颞下颌关节常见病</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颞下颌关节紊乱病（TMD）</w:t>
      </w:r>
      <w:r>
        <w:rPr>
          <w:rFonts w:ascii="Times New Roman" w:hAnsi="Times New Roman" w:eastAsia="宋体"/>
          <w:color w:val="262B33"/>
          <w:sz w:val="20"/>
        </w:rPr>
        <w:t>：是在</w:t>
      </w:r>
      <w:r>
        <w:rPr>
          <w:rFonts w:ascii="Times New Roman" w:hAnsi="Times New Roman" w:eastAsia="宋体"/>
          <w:b/>
          <w:color w:val="1F3A5F"/>
          <w:sz w:val="20"/>
        </w:rPr>
        <w:t>精神因素、社会心理因素、外伤、微小创伤、牙合因素、免疫</w:t>
      </w:r>
      <w:r>
        <w:rPr>
          <w:rFonts w:ascii="Times New Roman" w:hAnsi="Times New Roman" w:eastAsia="宋体"/>
          <w:color w:val="262B33"/>
          <w:sz w:val="20"/>
        </w:rPr>
        <w:t>等多因素作用下，颞下颌关节及咀嚼肌群出现的</w:t>
      </w:r>
      <w:r>
        <w:rPr>
          <w:rFonts w:ascii="Times New Roman" w:hAnsi="Times New Roman" w:eastAsia="宋体"/>
          <w:b/>
          <w:color w:val="1F3A5F"/>
          <w:sz w:val="20"/>
        </w:rPr>
        <w:t>功能、结构与器质性改变</w:t>
      </w:r>
      <w:r>
        <w:rPr>
          <w:rFonts w:ascii="Times New Roman" w:hAnsi="Times New Roman" w:eastAsia="宋体"/>
          <w:color w:val="262B33"/>
          <w:sz w:val="20"/>
        </w:rPr>
        <w:t>的一组疾病总称。</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咀嚼肌紊乱疾病</w:t>
      </w:r>
      <w:r>
        <w:rPr>
          <w:rFonts w:ascii="Times New Roman" w:hAnsi="Times New Roman" w:eastAsia="宋体"/>
          <w:color w:val="262B33"/>
          <w:sz w:val="20"/>
        </w:rPr>
        <w:t>：以</w:t>
      </w:r>
      <w:r>
        <w:rPr>
          <w:rFonts w:ascii="Times New Roman" w:hAnsi="Times New Roman" w:eastAsia="宋体"/>
          <w:b/>
          <w:color w:val="1F3A5F"/>
          <w:sz w:val="20"/>
        </w:rPr>
        <w:t>局部持续性肌痛</w:t>
      </w:r>
      <w:r>
        <w:rPr>
          <w:rFonts w:ascii="Times New Roman" w:hAnsi="Times New Roman" w:eastAsia="宋体"/>
          <w:color w:val="262B33"/>
          <w:sz w:val="20"/>
        </w:rPr>
        <w:t>为主要表现，包括局部肌痛、肌炎、肌痉挛、肌纤维挛缩等，以</w:t>
      </w:r>
      <w:r>
        <w:rPr>
          <w:rFonts w:ascii="Times New Roman" w:hAnsi="Times New Roman" w:eastAsia="宋体"/>
          <w:b/>
          <w:color w:val="1F3A5F"/>
          <w:sz w:val="20"/>
        </w:rPr>
        <w:t>肌筋膜痛</w:t>
      </w:r>
      <w:r>
        <w:rPr>
          <w:rFonts w:ascii="Times New Roman" w:hAnsi="Times New Roman" w:eastAsia="宋体"/>
          <w:color w:val="262B33"/>
          <w:sz w:val="20"/>
        </w:rPr>
        <w:t>为多见。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颞下颌关节结构紊乱疾病（关节内紊乱）</w:t>
      </w:r>
      <w:r>
        <w:rPr>
          <w:rFonts w:ascii="Times New Roman" w:hAnsi="Times New Roman" w:eastAsia="宋体"/>
          <w:color w:val="262B33"/>
          <w:sz w:val="20"/>
        </w:rPr>
        <w:t>：主要是指</w:t>
      </w:r>
      <w:r>
        <w:rPr>
          <w:rFonts w:ascii="Times New Roman" w:hAnsi="Times New Roman" w:eastAsia="宋体"/>
          <w:b/>
          <w:color w:val="1F3A5F"/>
          <w:sz w:val="20"/>
        </w:rPr>
        <w:t>关节盘移位</w:t>
      </w:r>
      <w:r>
        <w:rPr>
          <w:rFonts w:ascii="Times New Roman" w:hAnsi="Times New Roman" w:eastAsia="宋体"/>
          <w:color w:val="262B33"/>
          <w:sz w:val="20"/>
        </w:rPr>
        <w:t>，包括关节盘附着松弛或撕脱、关节囊松弛和颞下颌关节半脱位。</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可复性盘前移位</w:t>
      </w:r>
      <w:r>
        <w:rPr>
          <w:rFonts w:ascii="Times New Roman" w:hAnsi="Times New Roman" w:eastAsia="宋体"/>
          <w:color w:val="262B33"/>
          <w:sz w:val="20"/>
        </w:rPr>
        <w:t>：关节盘在闭口位位于髁突横嵴前方，开口时盘可复位。</w:t>
      </w:r>
      <w:r>
        <w:rPr>
          <w:rFonts w:ascii="Times New Roman" w:hAnsi="Times New Roman" w:eastAsia="宋体"/>
          <w:b/>
          <w:color w:val="1F3A5F"/>
          <w:sz w:val="20"/>
        </w:rPr>
        <w:t>特征为开口初、闭口末的关节弹响，无开口受限、开口型异常</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不可复性盘前移位</w:t>
      </w:r>
      <w:r>
        <w:rPr>
          <w:rFonts w:ascii="Times New Roman" w:hAnsi="Times New Roman" w:eastAsia="宋体"/>
          <w:color w:val="262B33"/>
          <w:sz w:val="20"/>
        </w:rPr>
        <w:t>：关节盘前移位后开口时不能复位。</w:t>
      </w:r>
      <w:r>
        <w:rPr>
          <w:rFonts w:ascii="Times New Roman" w:hAnsi="Times New Roman" w:eastAsia="宋体"/>
          <w:b/>
          <w:color w:val="1F3A5F"/>
          <w:sz w:val="20"/>
        </w:rPr>
        <w:t>特征为有关节弹响史、开口受限、开口型异常、关节疼痛</w:t>
      </w:r>
      <w:r>
        <w:rPr>
          <w:rFonts w:ascii="Times New Roman" w:hAnsi="Times New Roman" w:eastAsia="宋体"/>
          <w:color w:val="262B33"/>
          <w:sz w:val="20"/>
        </w:rPr>
        <w:t>；MRI 示关节盘位于髁突前方、关节盘变形。</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颞下颌关节半脱位</w:t>
      </w:r>
      <w:r>
        <w:rPr>
          <w:rFonts w:ascii="Times New Roman" w:hAnsi="Times New Roman" w:eastAsia="宋体"/>
          <w:color w:val="262B33"/>
          <w:sz w:val="20"/>
        </w:rPr>
        <w:t>：开口过大时髁突越过关节结节，但</w:t>
      </w:r>
      <w:r>
        <w:rPr>
          <w:rFonts w:ascii="Times New Roman" w:hAnsi="Times New Roman" w:eastAsia="宋体"/>
          <w:b/>
          <w:color w:val="1F3A5F"/>
          <w:sz w:val="20"/>
        </w:rPr>
        <w:t>可自行复位</w:t>
      </w:r>
      <w:r>
        <w:rPr>
          <w:rFonts w:ascii="Times New Roman" w:hAnsi="Times New Roman" w:eastAsia="宋体"/>
          <w:color w:val="262B33"/>
          <w:sz w:val="20"/>
        </w:rPr>
        <w:t>。特征为</w:t>
      </w:r>
      <w:r>
        <w:rPr>
          <w:rFonts w:ascii="Times New Roman" w:hAnsi="Times New Roman" w:eastAsia="宋体"/>
          <w:b/>
          <w:color w:val="1F3A5F"/>
          <w:sz w:val="20"/>
        </w:rPr>
        <w:t>开口过大、开口末与闭口初关节弹响</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颞下颌关节紊乱相关炎性疾病</w:t>
      </w:r>
      <w:r>
        <w:rPr>
          <w:rFonts w:ascii="Times New Roman" w:hAnsi="Times New Roman" w:eastAsia="宋体"/>
          <w:color w:val="262B33"/>
          <w:sz w:val="20"/>
        </w:rPr>
        <w:t>：指颞下颌关节</w:t>
      </w:r>
      <w:r>
        <w:rPr>
          <w:rFonts w:ascii="Times New Roman" w:hAnsi="Times New Roman" w:eastAsia="宋体"/>
          <w:b/>
          <w:color w:val="1F3A5F"/>
          <w:sz w:val="20"/>
        </w:rPr>
        <w:t>滑膜以及关节囊的非感染性炎症反应</w:t>
      </w:r>
      <w:r>
        <w:rPr>
          <w:rFonts w:ascii="Times New Roman" w:hAnsi="Times New Roman" w:eastAsia="宋体"/>
          <w:color w:val="262B33"/>
          <w:sz w:val="20"/>
        </w:rPr>
        <w:t>，主要包括急、慢性滑膜炎与关节囊炎。</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颞下颌关节骨关节病</w:t>
      </w:r>
      <w:r>
        <w:rPr>
          <w:rFonts w:ascii="Times New Roman" w:hAnsi="Times New Roman" w:eastAsia="宋体"/>
          <w:color w:val="262B33"/>
          <w:sz w:val="20"/>
        </w:rPr>
        <w:t>：颞下颌关节组织发生</w:t>
      </w:r>
      <w:r>
        <w:rPr>
          <w:rFonts w:ascii="Times New Roman" w:hAnsi="Times New Roman" w:eastAsia="宋体"/>
          <w:b/>
          <w:color w:val="1F3A5F"/>
          <w:sz w:val="20"/>
        </w:rPr>
        <w:t>磨损与变质</w:t>
      </w:r>
      <w:r>
        <w:rPr>
          <w:rFonts w:ascii="Times New Roman" w:hAnsi="Times New Roman" w:eastAsia="宋体"/>
          <w:color w:val="262B33"/>
          <w:sz w:val="20"/>
        </w:rPr>
        <w:t>，并在关节表面</w:t>
      </w:r>
      <w:r>
        <w:rPr>
          <w:rFonts w:ascii="Times New Roman" w:hAnsi="Times New Roman" w:eastAsia="宋体"/>
          <w:b/>
          <w:color w:val="1F3A5F"/>
          <w:sz w:val="20"/>
        </w:rPr>
        <w:t>形成新骨的非炎症性病变</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颞下颌关节骨关节炎</w:t>
      </w:r>
      <w:r>
        <w:rPr>
          <w:rFonts w:ascii="Times New Roman" w:hAnsi="Times New Roman" w:eastAsia="宋体"/>
          <w:color w:val="262B33"/>
          <w:sz w:val="20"/>
        </w:rPr>
        <w:t>：在骨关节病的同时出现</w:t>
      </w:r>
      <w:r>
        <w:rPr>
          <w:rFonts w:ascii="Times New Roman" w:hAnsi="Times New Roman" w:eastAsia="宋体"/>
          <w:b/>
          <w:color w:val="1F3A5F"/>
          <w:sz w:val="20"/>
        </w:rPr>
        <w:t>关节疼痛并伴有咀嚼肌疼痛</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颞下颌关节脱位</w:t>
      </w:r>
      <w:r>
        <w:rPr>
          <w:rFonts w:ascii="Times New Roman" w:hAnsi="Times New Roman" w:eastAsia="宋体"/>
          <w:color w:val="262B33"/>
          <w:sz w:val="20"/>
        </w:rPr>
        <w:t>：</w:t>
      </w:r>
      <w:r>
        <w:rPr>
          <w:rFonts w:ascii="Times New Roman" w:hAnsi="Times New Roman" w:eastAsia="宋体"/>
          <w:b/>
          <w:color w:val="1F3A5F"/>
          <w:sz w:val="20"/>
        </w:rPr>
        <w:t>髁突与关节窝、关节结节或关节盘之间完全分离</w:t>
      </w:r>
      <w:r>
        <w:rPr>
          <w:rFonts w:ascii="Times New Roman" w:hAnsi="Times New Roman" w:eastAsia="宋体"/>
          <w:color w:val="262B33"/>
          <w:sz w:val="20"/>
        </w:rPr>
        <w:t>，不能自行回复到正常关节窝中位置的状态。按方向分为前、后、上、内、外侧脱位；按性质分为急性、复发性、陈旧性脱位。</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颞下颌关节急性前脱位</w:t>
      </w:r>
      <w:r>
        <w:rPr>
          <w:rFonts w:ascii="Times New Roman" w:hAnsi="Times New Roman" w:eastAsia="宋体"/>
          <w:color w:val="262B33"/>
          <w:sz w:val="20"/>
        </w:rPr>
        <w:t>：</w:t>
      </w:r>
      <w:r>
        <w:rPr>
          <w:rFonts w:ascii="Times New Roman" w:hAnsi="Times New Roman" w:eastAsia="宋体"/>
          <w:b/>
          <w:color w:val="1F3A5F"/>
          <w:sz w:val="20"/>
        </w:rPr>
        <w:t>最常见</w:t>
      </w:r>
      <w:r>
        <w:rPr>
          <w:rFonts w:ascii="Times New Roman" w:hAnsi="Times New Roman" w:eastAsia="宋体"/>
          <w:color w:val="262B33"/>
          <w:sz w:val="20"/>
        </w:rPr>
        <w:t>的脱位类型。</w:t>
      </w:r>
      <w:r>
        <w:rPr>
          <w:rFonts w:ascii="Times New Roman" w:hAnsi="Times New Roman" w:eastAsia="宋体"/>
          <w:b/>
          <w:color w:val="1F3A5F"/>
          <w:sz w:val="20"/>
        </w:rPr>
        <w:t>单侧脱位</w:t>
      </w:r>
      <w:r>
        <w:rPr>
          <w:rFonts w:ascii="Times New Roman" w:hAnsi="Times New Roman" w:eastAsia="宋体"/>
          <w:color w:val="262B33"/>
          <w:sz w:val="20"/>
        </w:rPr>
        <w:t>：患者不能闭口、</w:t>
      </w:r>
      <w:r>
        <w:rPr>
          <w:rFonts w:ascii="Times New Roman" w:hAnsi="Times New Roman" w:eastAsia="宋体"/>
          <w:b/>
          <w:color w:val="1F3A5F"/>
          <w:sz w:val="20"/>
        </w:rPr>
        <w:t>前牙开牙合、下颌中线偏向健侧、后牙早接触</w:t>
      </w:r>
      <w:r>
        <w:rPr>
          <w:rFonts w:ascii="Times New Roman" w:hAnsi="Times New Roman" w:eastAsia="宋体"/>
          <w:color w:val="262B33"/>
          <w:sz w:val="20"/>
        </w:rPr>
        <w:t>；</w:t>
      </w:r>
      <w:r>
        <w:rPr>
          <w:rFonts w:ascii="Times New Roman" w:hAnsi="Times New Roman" w:eastAsia="宋体"/>
          <w:b/>
          <w:color w:val="1F3A5F"/>
          <w:sz w:val="20"/>
        </w:rPr>
        <w:t>双侧脱位</w:t>
      </w:r>
      <w:r>
        <w:rPr>
          <w:rFonts w:ascii="Times New Roman" w:hAnsi="Times New Roman" w:eastAsia="宋体"/>
          <w:color w:val="262B33"/>
          <w:sz w:val="20"/>
        </w:rPr>
        <w:t>：语言不清、唾液外流、</w:t>
      </w:r>
      <w:r>
        <w:rPr>
          <w:rFonts w:ascii="Times New Roman" w:hAnsi="Times New Roman" w:eastAsia="宋体"/>
          <w:b/>
          <w:color w:val="1F3A5F"/>
          <w:sz w:val="20"/>
        </w:rPr>
        <w:t>面下 1/3 变长</w:t>
      </w:r>
      <w:r>
        <w:rPr>
          <w:rFonts w:ascii="Times New Roman" w:hAnsi="Times New Roman" w:eastAsia="宋体"/>
          <w:color w:val="262B33"/>
          <w:sz w:val="20"/>
        </w:rPr>
        <w:t>。治疗为</w:t>
      </w:r>
      <w:r>
        <w:rPr>
          <w:rFonts w:ascii="Times New Roman" w:hAnsi="Times New Roman" w:eastAsia="宋体"/>
          <w:b/>
          <w:color w:val="1F3A5F"/>
          <w:sz w:val="20"/>
        </w:rPr>
        <w:t>手法复位</w:t>
      </w:r>
      <w:r>
        <w:rPr>
          <w:rFonts w:ascii="Times New Roman" w:hAnsi="Times New Roman" w:eastAsia="宋体"/>
          <w:color w:val="262B33"/>
          <w:sz w:val="20"/>
        </w:rPr>
        <w:t>，复位后限制下颌运动。</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颞下颌关节复发性脱位</w:t>
      </w:r>
      <w:r>
        <w:rPr>
          <w:rFonts w:ascii="Times New Roman" w:hAnsi="Times New Roman" w:eastAsia="宋体"/>
          <w:color w:val="262B33"/>
          <w:sz w:val="20"/>
        </w:rPr>
        <w:t>：反复出现颞下颌关节脱位，症状与急性前脱位相同；患者因担心脱位而不敢大张口。</w:t>
      </w:r>
      <w:r>
        <w:rPr>
          <w:rFonts w:ascii="Times New Roman" w:hAnsi="Times New Roman" w:eastAsia="宋体"/>
          <w:b/>
          <w:color w:val="1F3A5F"/>
          <w:sz w:val="20"/>
        </w:rPr>
        <w:t>老年人、重症患者更易发生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颞下颌关节陈旧性脱位</w:t>
      </w:r>
      <w:r>
        <w:rPr>
          <w:rFonts w:ascii="Times New Roman" w:hAnsi="Times New Roman" w:eastAsia="宋体"/>
          <w:color w:val="262B33"/>
          <w:sz w:val="20"/>
        </w:rPr>
        <w:t>：急性前脱位或复发性脱位</w:t>
      </w:r>
      <w:r>
        <w:rPr>
          <w:rFonts w:ascii="Times New Roman" w:hAnsi="Times New Roman" w:eastAsia="宋体"/>
          <w:b/>
          <w:color w:val="1F3A5F"/>
          <w:sz w:val="20"/>
        </w:rPr>
        <w:t>数周后仍未复位</w:t>
      </w:r>
      <w:r>
        <w:rPr>
          <w:rFonts w:ascii="Times New Roman" w:hAnsi="Times New Roman" w:eastAsia="宋体"/>
          <w:color w:val="262B33"/>
          <w:sz w:val="20"/>
        </w:rPr>
        <w:t>者。治疗</w:t>
      </w:r>
      <w:r>
        <w:rPr>
          <w:rFonts w:ascii="Times New Roman" w:hAnsi="Times New Roman" w:eastAsia="宋体"/>
          <w:b/>
          <w:color w:val="1F3A5F"/>
          <w:sz w:val="20"/>
        </w:rPr>
        <w:t>以手术为主</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颞下颌关节强直</w:t>
      </w:r>
      <w:r>
        <w:rPr>
          <w:rFonts w:ascii="Times New Roman" w:hAnsi="Times New Roman" w:eastAsia="宋体"/>
          <w:color w:val="262B33"/>
          <w:sz w:val="20"/>
        </w:rPr>
        <w:t>：因关节及关节周围组织</w:t>
      </w:r>
      <w:r>
        <w:rPr>
          <w:rFonts w:ascii="Times New Roman" w:hAnsi="Times New Roman" w:eastAsia="宋体"/>
          <w:b/>
          <w:color w:val="1F3A5F"/>
          <w:sz w:val="20"/>
        </w:rPr>
        <w:t>器质性病变</w:t>
      </w:r>
      <w:r>
        <w:rPr>
          <w:rFonts w:ascii="Times New Roman" w:hAnsi="Times New Roman" w:eastAsia="宋体"/>
          <w:color w:val="262B33"/>
          <w:sz w:val="20"/>
        </w:rPr>
        <w:t>造成开口困难或完全不能开口者。分为</w:t>
      </w:r>
      <w:r>
        <w:rPr>
          <w:rFonts w:ascii="Times New Roman" w:hAnsi="Times New Roman" w:eastAsia="宋体"/>
          <w:b/>
          <w:color w:val="1F3A5F"/>
          <w:sz w:val="20"/>
        </w:rPr>
        <w:t>关节内强直、关节外强直与混合性关节强直</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关节内强直（真性关节强直）</w:t>
      </w:r>
      <w:r>
        <w:rPr>
          <w:rFonts w:ascii="Times New Roman" w:hAnsi="Times New Roman" w:eastAsia="宋体"/>
          <w:color w:val="262B33"/>
          <w:sz w:val="20"/>
        </w:rPr>
        <w:t>：关节内发生病变造成关节内的</w:t>
      </w:r>
      <w:r>
        <w:rPr>
          <w:rFonts w:ascii="Times New Roman" w:hAnsi="Times New Roman" w:eastAsia="宋体"/>
          <w:b/>
          <w:color w:val="1F3A5F"/>
          <w:sz w:val="20"/>
        </w:rPr>
        <w:t>纤维性或骨性粘连</w:t>
      </w:r>
      <w:r>
        <w:rPr>
          <w:rFonts w:ascii="Times New Roman" w:hAnsi="Times New Roman" w:eastAsia="宋体"/>
          <w:color w:val="262B33"/>
          <w:sz w:val="20"/>
        </w:rPr>
        <w:t>。</w:t>
      </w:r>
      <w:r>
        <w:rPr>
          <w:rFonts w:ascii="Times New Roman" w:hAnsi="Times New Roman" w:eastAsia="宋体"/>
          <w:b/>
          <w:color w:val="1F3A5F"/>
          <w:sz w:val="20"/>
        </w:rPr>
        <w:t>病因多为关节区外伤、感染</w:t>
      </w:r>
      <w:r>
        <w:rPr>
          <w:rFonts w:ascii="Times New Roman" w:hAnsi="Times New Roman" w:eastAsia="宋体"/>
          <w:color w:val="262B33"/>
          <w:sz w:val="20"/>
        </w:rPr>
        <w:t>；表现为</w:t>
      </w:r>
      <w:r>
        <w:rPr>
          <w:rFonts w:ascii="Times New Roman" w:hAnsi="Times New Roman" w:eastAsia="宋体"/>
          <w:b/>
          <w:color w:val="1F3A5F"/>
          <w:sz w:val="20"/>
        </w:rPr>
        <w:t>进行性开口受限</w:t>
      </w:r>
      <w:r>
        <w:rPr>
          <w:rFonts w:ascii="Times New Roman" w:hAnsi="Times New Roman" w:eastAsia="宋体"/>
          <w:color w:val="262B33"/>
          <w:sz w:val="20"/>
        </w:rPr>
        <w:t>，儿童期发病者影响下颌骨发育而致面部不对称（</w:t>
      </w:r>
      <w:r>
        <w:rPr>
          <w:rFonts w:ascii="Times New Roman" w:hAnsi="Times New Roman" w:eastAsia="宋体"/>
          <w:b/>
          <w:color w:val="1F3A5F"/>
          <w:sz w:val="20"/>
        </w:rPr>
        <w:t>患侧丰满、健侧平坦、颏部偏向患侧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关节外强直（假性关节强直 / 颌间挛缩）</w:t>
      </w:r>
      <w:r>
        <w:rPr>
          <w:rFonts w:ascii="Times New Roman" w:hAnsi="Times New Roman" w:eastAsia="宋体"/>
          <w:color w:val="262B33"/>
          <w:sz w:val="20"/>
        </w:rPr>
        <w:t>：病变位于关节外，纤维或骨性粘连位于</w:t>
      </w:r>
      <w:r>
        <w:rPr>
          <w:rFonts w:ascii="Times New Roman" w:hAnsi="Times New Roman" w:eastAsia="宋体"/>
          <w:b/>
          <w:color w:val="1F3A5F"/>
          <w:sz w:val="20"/>
        </w:rPr>
        <w:t>上、下颌骨之间的皮肤、黏膜或深层组织</w:t>
      </w:r>
      <w:r>
        <w:rPr>
          <w:rFonts w:ascii="Times New Roman" w:hAnsi="Times New Roman" w:eastAsia="宋体"/>
          <w:color w:val="262B33"/>
          <w:sz w:val="20"/>
        </w:rPr>
        <w:t>。病因多为外伤、感染、放疗。</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颞下颌关节强直鉴别要点</w:t>
      </w:r>
      <w:r>
        <w:rPr>
          <w:rFonts w:ascii="Times New Roman" w:hAnsi="Times New Roman" w:eastAsia="宋体"/>
          <w:color w:val="262B33"/>
          <w:sz w:val="20"/>
        </w:rPr>
        <w:t>：关节内强直有</w:t>
      </w:r>
      <w:r>
        <w:rPr>
          <w:rFonts w:ascii="Times New Roman" w:hAnsi="Times New Roman" w:eastAsia="宋体"/>
          <w:b/>
          <w:color w:val="1F3A5F"/>
          <w:sz w:val="20"/>
        </w:rPr>
        <w:t>关节区感染史、损伤史，无颌间瘢痕，面下部发育严重畸形，咬合严重错乱，X 线示关节间隙消失、关节部融合呈骨球状</w:t>
      </w:r>
      <w:r>
        <w:rPr>
          <w:rFonts w:ascii="Times New Roman" w:hAnsi="Times New Roman" w:eastAsia="宋体"/>
          <w:color w:val="262B33"/>
          <w:sz w:val="20"/>
        </w:rPr>
        <w:t>；关节外强直多有</w:t>
      </w:r>
      <w:r>
        <w:rPr>
          <w:rFonts w:ascii="Times New Roman" w:hAnsi="Times New Roman" w:eastAsia="宋体"/>
          <w:b/>
          <w:color w:val="1F3A5F"/>
          <w:sz w:val="20"/>
        </w:rPr>
        <w:t>口腔溃疡、上下颌骨折史、烧伤及放疗史，有颌间瘢痕，畸形与错乱较轻，X 线示关节间隙清楚、关节结构无明显破坏</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十二、唾液腺常见疾病</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急性化脓性腮腺炎</w:t>
      </w:r>
      <w:r>
        <w:rPr>
          <w:rFonts w:ascii="Times New Roman" w:hAnsi="Times New Roman" w:eastAsia="宋体"/>
          <w:color w:val="262B33"/>
          <w:sz w:val="20"/>
        </w:rPr>
        <w:t>：以往常见于腹部大手术后，故又称</w:t>
      </w:r>
      <w:r>
        <w:rPr>
          <w:rFonts w:ascii="Times New Roman" w:hAnsi="Times New Roman" w:eastAsia="宋体"/>
          <w:b/>
          <w:color w:val="1F3A5F"/>
          <w:sz w:val="20"/>
        </w:rPr>
        <w:t>手术后腮腺炎</w:t>
      </w:r>
      <w:r>
        <w:rPr>
          <w:rFonts w:ascii="Times New Roman" w:hAnsi="Times New Roman" w:eastAsia="宋体"/>
          <w:color w:val="262B33"/>
          <w:sz w:val="20"/>
        </w:rPr>
        <w:t>。致病菌多为</w:t>
      </w:r>
      <w:r>
        <w:rPr>
          <w:rFonts w:ascii="Times New Roman" w:hAnsi="Times New Roman" w:eastAsia="宋体"/>
          <w:b/>
          <w:color w:val="1F3A5F"/>
          <w:sz w:val="20"/>
        </w:rPr>
        <w:t>金黄色葡萄球菌</w:t>
      </w:r>
      <w:r>
        <w:rPr>
          <w:rFonts w:ascii="Times New Roman" w:hAnsi="Times New Roman" w:eastAsia="宋体"/>
          <w:color w:val="262B33"/>
          <w:sz w:val="20"/>
        </w:rPr>
        <w:t>；表现为腮腺区红肿热痛、</w:t>
      </w:r>
      <w:r>
        <w:rPr>
          <w:rFonts w:ascii="Times New Roman" w:hAnsi="Times New Roman" w:eastAsia="宋体"/>
          <w:b/>
          <w:color w:val="1F3A5F"/>
          <w:sz w:val="20"/>
        </w:rPr>
        <w:t>导管口红肿并可见脓液溢出</w:t>
      </w:r>
      <w:r>
        <w:rPr>
          <w:rFonts w:ascii="Times New Roman" w:hAnsi="Times New Roman" w:eastAsia="宋体"/>
          <w:color w:val="262B33"/>
          <w:sz w:val="20"/>
        </w:rPr>
        <w:t>；治疗为抗感染、保持导管通畅，脓肿形成后切开引流。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唾液腺结石病（涎石病）</w:t>
      </w:r>
      <w:r>
        <w:rPr>
          <w:rFonts w:ascii="Times New Roman" w:hAnsi="Times New Roman" w:eastAsia="宋体"/>
          <w:color w:val="262B33"/>
          <w:sz w:val="20"/>
        </w:rPr>
        <w:t>：在腺体或导管内发生</w:t>
      </w:r>
      <w:r>
        <w:rPr>
          <w:rFonts w:ascii="Times New Roman" w:hAnsi="Times New Roman" w:eastAsia="宋体"/>
          <w:b/>
          <w:color w:val="1F3A5F"/>
          <w:sz w:val="20"/>
        </w:rPr>
        <w:t>钙化性团块</w:t>
      </w:r>
      <w:r>
        <w:rPr>
          <w:rFonts w:ascii="Times New Roman" w:hAnsi="Times New Roman" w:eastAsia="宋体"/>
          <w:color w:val="262B33"/>
          <w:sz w:val="20"/>
        </w:rPr>
        <w:t>而引起的一系列病变。</w:t>
      </w:r>
      <w:r>
        <w:rPr>
          <w:rFonts w:ascii="Times New Roman" w:hAnsi="Times New Roman" w:eastAsia="宋体"/>
          <w:b/>
          <w:color w:val="1F3A5F"/>
          <w:sz w:val="20"/>
        </w:rPr>
        <w:t>85% 左右发生于下颌下腺</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下颌下腺炎</w:t>
      </w:r>
      <w:r>
        <w:rPr>
          <w:rFonts w:ascii="Times New Roman" w:hAnsi="Times New Roman" w:eastAsia="宋体"/>
          <w:color w:val="262B33"/>
          <w:sz w:val="20"/>
        </w:rPr>
        <w:t>：多继发于下颌下腺涎石。表现为</w:t>
      </w:r>
      <w:r>
        <w:rPr>
          <w:rFonts w:ascii="Times New Roman" w:hAnsi="Times New Roman" w:eastAsia="宋体"/>
          <w:b/>
          <w:color w:val="1F3A5F"/>
          <w:sz w:val="20"/>
        </w:rPr>
        <w:t>进食时腺体肿大、胀痛（"涎绞痛"）</w:t>
      </w:r>
      <w:r>
        <w:rPr>
          <w:rFonts w:ascii="Times New Roman" w:hAnsi="Times New Roman" w:eastAsia="宋体"/>
          <w:color w:val="262B33"/>
          <w:sz w:val="20"/>
        </w:rPr>
        <w:t>，进食后逐渐缓解；导管口红肿，双手双合诊可触及结石。</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慢性复发性腮腺炎</w:t>
      </w:r>
      <w:r>
        <w:rPr>
          <w:rFonts w:ascii="Times New Roman" w:hAnsi="Times New Roman" w:eastAsia="宋体"/>
          <w:color w:val="262B33"/>
          <w:sz w:val="20"/>
        </w:rPr>
        <w:t>：病因不明，可能与免疫、感染等有关；表现为腮腺反复肿胀，</w:t>
      </w:r>
      <w:r>
        <w:rPr>
          <w:rFonts w:ascii="Times New Roman" w:hAnsi="Times New Roman" w:eastAsia="宋体"/>
          <w:b/>
          <w:color w:val="1F3A5F"/>
          <w:sz w:val="20"/>
        </w:rPr>
        <w:t>造影示末梢导管呈点状、球状扩张</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慢性阻塞性腮腺炎</w:t>
      </w:r>
      <w:r>
        <w:rPr>
          <w:rFonts w:ascii="Times New Roman" w:hAnsi="Times New Roman" w:eastAsia="宋体"/>
          <w:color w:val="262B33"/>
          <w:sz w:val="20"/>
        </w:rPr>
        <w:t>：又称</w:t>
      </w:r>
      <w:r>
        <w:rPr>
          <w:rFonts w:ascii="Times New Roman" w:hAnsi="Times New Roman" w:eastAsia="宋体"/>
          <w:b/>
          <w:color w:val="1F3A5F"/>
          <w:sz w:val="20"/>
        </w:rPr>
        <w:t>腮腺管炎</w:t>
      </w:r>
      <w:r>
        <w:rPr>
          <w:rFonts w:ascii="Times New Roman" w:hAnsi="Times New Roman" w:eastAsia="宋体"/>
          <w:color w:val="262B33"/>
          <w:sz w:val="20"/>
        </w:rPr>
        <w:t>，多因导管狭窄、结石或异物阻塞所致；</w:t>
      </w:r>
      <w:r>
        <w:rPr>
          <w:rFonts w:ascii="Times New Roman" w:hAnsi="Times New Roman" w:eastAsia="宋体"/>
          <w:b/>
          <w:color w:val="1F3A5F"/>
          <w:sz w:val="20"/>
        </w:rPr>
        <w:t>造影示主导管腊肠样扩张</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舍格伦综合征（干燥综合征）</w:t>
      </w:r>
      <w:r>
        <w:rPr>
          <w:rFonts w:ascii="Times New Roman" w:hAnsi="Times New Roman" w:eastAsia="宋体"/>
          <w:color w:val="262B33"/>
          <w:sz w:val="20"/>
        </w:rPr>
        <w:t>：一种</w:t>
      </w:r>
      <w:r>
        <w:rPr>
          <w:rFonts w:ascii="Times New Roman" w:hAnsi="Times New Roman" w:eastAsia="宋体"/>
          <w:b/>
          <w:color w:val="1F3A5F"/>
          <w:sz w:val="20"/>
        </w:rPr>
        <w:t>自身免疫性疾病</w:t>
      </w:r>
      <w:r>
        <w:rPr>
          <w:rFonts w:ascii="Times New Roman" w:hAnsi="Times New Roman" w:eastAsia="宋体"/>
          <w:color w:val="262B33"/>
          <w:sz w:val="20"/>
        </w:rPr>
        <w:t>，其特征表现为</w:t>
      </w:r>
      <w:r>
        <w:rPr>
          <w:rFonts w:ascii="Times New Roman" w:hAnsi="Times New Roman" w:eastAsia="宋体"/>
          <w:b/>
          <w:color w:val="1F3A5F"/>
          <w:sz w:val="20"/>
        </w:rPr>
        <w:t>外分泌腺的进行性破坏</w:t>
      </w:r>
      <w:r>
        <w:rPr>
          <w:rFonts w:ascii="Times New Roman" w:hAnsi="Times New Roman" w:eastAsia="宋体"/>
          <w:color w:val="262B33"/>
          <w:sz w:val="20"/>
        </w:rPr>
        <w:t>，导致口干、眼干（干燥性角结膜炎），常伴腮腺肿大、猖獗龋。</w:t>
      </w:r>
      <w:r>
        <w:rPr>
          <w:rFonts w:ascii="Times New Roman" w:hAnsi="Times New Roman" w:eastAsia="宋体"/>
          <w:b/>
          <w:color w:val="1F3A5F"/>
          <w:sz w:val="20"/>
        </w:rPr>
        <w:t>原发性</w:t>
      </w:r>
      <w:r>
        <w:rPr>
          <w:rFonts w:ascii="Times New Roman" w:hAnsi="Times New Roman" w:eastAsia="宋体"/>
          <w:color w:val="262B33"/>
          <w:sz w:val="20"/>
        </w:rPr>
        <w:t>者单独发生；</w:t>
      </w:r>
      <w:r>
        <w:rPr>
          <w:rFonts w:ascii="Times New Roman" w:hAnsi="Times New Roman" w:eastAsia="宋体"/>
          <w:b/>
          <w:color w:val="1F3A5F"/>
          <w:sz w:val="20"/>
        </w:rPr>
        <w:t>继发性</w:t>
      </w:r>
      <w:r>
        <w:rPr>
          <w:rFonts w:ascii="Times New Roman" w:hAnsi="Times New Roman" w:eastAsia="宋体"/>
          <w:color w:val="262B33"/>
          <w:sz w:val="20"/>
        </w:rPr>
        <w:t>者伴其他自身免疫病（类风湿关节炎、系统性红斑狼疮等）。</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唾液腺黏液囊肿</w:t>
      </w:r>
      <w:r>
        <w:rPr>
          <w:rFonts w:ascii="Times New Roman" w:hAnsi="Times New Roman" w:eastAsia="宋体"/>
          <w:color w:val="262B33"/>
          <w:sz w:val="20"/>
        </w:rPr>
        <w:t>：</w:t>
      </w:r>
      <w:r>
        <w:rPr>
          <w:rFonts w:ascii="Times New Roman" w:hAnsi="Times New Roman" w:eastAsia="宋体"/>
          <w:b/>
          <w:color w:val="1F3A5F"/>
          <w:sz w:val="20"/>
        </w:rPr>
        <w:t>外渗性囊肿</w:t>
      </w:r>
      <w:r>
        <w:rPr>
          <w:rFonts w:ascii="Times New Roman" w:hAnsi="Times New Roman" w:eastAsia="宋体"/>
          <w:color w:val="262B33"/>
          <w:sz w:val="20"/>
        </w:rPr>
        <w:t>（多为导管破裂、黏液外渗入组织间隙所致）与</w:t>
      </w:r>
      <w:r>
        <w:rPr>
          <w:rFonts w:ascii="Times New Roman" w:hAnsi="Times New Roman" w:eastAsia="宋体"/>
          <w:b/>
          <w:color w:val="1F3A5F"/>
          <w:sz w:val="20"/>
        </w:rPr>
        <w:t>潴留性囊肿</w:t>
      </w:r>
      <w:r>
        <w:rPr>
          <w:rFonts w:ascii="Times New Roman" w:hAnsi="Times New Roman" w:eastAsia="宋体"/>
          <w:color w:val="262B33"/>
          <w:sz w:val="20"/>
        </w:rPr>
        <w:t>（导管阻塞、黏液潴留所致）。</w:t>
      </w:r>
      <w:r>
        <w:rPr>
          <w:rFonts w:ascii="Times New Roman" w:hAnsi="Times New Roman" w:eastAsia="宋体"/>
          <w:b/>
          <w:color w:val="1F3A5F"/>
          <w:sz w:val="20"/>
        </w:rPr>
        <w:t>下唇最多见</w:t>
      </w:r>
      <w:r>
        <w:rPr>
          <w:rFonts w:ascii="Times New Roman" w:hAnsi="Times New Roman" w:eastAsia="宋体"/>
          <w:color w:val="262B33"/>
          <w:sz w:val="20"/>
        </w:rPr>
        <w:t>；</w:t>
      </w:r>
      <w:r>
        <w:rPr>
          <w:rFonts w:ascii="Times New Roman" w:hAnsi="Times New Roman" w:eastAsia="宋体"/>
          <w:b/>
          <w:color w:val="1F3A5F"/>
          <w:sz w:val="20"/>
        </w:rPr>
        <w:t>舌下腺囊肿</w:t>
      </w:r>
      <w:r>
        <w:rPr>
          <w:rFonts w:ascii="Times New Roman" w:hAnsi="Times New Roman" w:eastAsia="宋体"/>
          <w:color w:val="262B33"/>
          <w:sz w:val="20"/>
        </w:rPr>
        <w:t>位于口底，呈淡蓝色囊性肿物，俗称</w:t>
      </w:r>
      <w:r>
        <w:rPr>
          <w:rFonts w:ascii="Times New Roman" w:hAnsi="Times New Roman" w:eastAsia="宋体"/>
          <w:b/>
          <w:color w:val="1F3A5F"/>
          <w:sz w:val="20"/>
        </w:rPr>
        <w:t>"蛤蟆肿"</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唾液腺肿瘤</w:t>
      </w:r>
      <w:r>
        <w:rPr>
          <w:rFonts w:ascii="Times New Roman" w:hAnsi="Times New Roman" w:eastAsia="宋体"/>
          <w:color w:val="262B33"/>
          <w:sz w:val="20"/>
        </w:rPr>
        <w:t>：唾液腺组织最常见的疾病，绝大多数系</w:t>
      </w:r>
      <w:r>
        <w:rPr>
          <w:rFonts w:ascii="Times New Roman" w:hAnsi="Times New Roman" w:eastAsia="宋体"/>
          <w:b/>
          <w:color w:val="1F3A5F"/>
          <w:sz w:val="20"/>
        </w:rPr>
        <w:t>上皮性肿瘤</w:t>
      </w:r>
      <w:r>
        <w:rPr>
          <w:rFonts w:ascii="Times New Roman" w:hAnsi="Times New Roman" w:eastAsia="宋体"/>
          <w:color w:val="262B33"/>
          <w:sz w:val="20"/>
        </w:rPr>
        <w:t>。</w:t>
      </w:r>
      <w:r>
        <w:rPr>
          <w:rFonts w:ascii="Times New Roman" w:hAnsi="Times New Roman" w:eastAsia="宋体"/>
          <w:b/>
          <w:color w:val="1F3A5F"/>
          <w:sz w:val="20"/>
        </w:rPr>
        <w:t>腮腺最多见，小唾液腺以腭部最多见</w:t>
      </w:r>
      <w:r>
        <w:rPr>
          <w:rFonts w:ascii="Times New Roman" w:hAnsi="Times New Roman" w:eastAsia="宋体"/>
          <w:color w:val="262B33"/>
          <w:sz w:val="20"/>
        </w:rPr>
        <w:t>；</w:t>
      </w:r>
      <w:r>
        <w:rPr>
          <w:rFonts w:ascii="Times New Roman" w:hAnsi="Times New Roman" w:eastAsia="宋体"/>
          <w:b/>
          <w:color w:val="1F3A5F"/>
          <w:sz w:val="20"/>
        </w:rPr>
        <w:t>腺体越大，良性肿瘤比例越高</w:t>
      </w:r>
      <w:r>
        <w:rPr>
          <w:rFonts w:ascii="Times New Roman" w:hAnsi="Times New Roman" w:eastAsia="宋体"/>
          <w:color w:val="262B33"/>
          <w:sz w:val="20"/>
        </w:rPr>
        <w:t>（腮腺良性多，舌下腺与舌部小唾液腺恶性多）。</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多形性腺瘤（混合瘤）</w:t>
      </w:r>
      <w:r>
        <w:rPr>
          <w:rFonts w:ascii="Times New Roman" w:hAnsi="Times New Roman" w:eastAsia="宋体"/>
          <w:color w:val="262B33"/>
          <w:sz w:val="20"/>
        </w:rPr>
        <w:t>：最常见的唾液腺良性肿瘤。</w:t>
      </w:r>
      <w:r>
        <w:rPr>
          <w:rFonts w:ascii="Times New Roman" w:hAnsi="Times New Roman" w:eastAsia="宋体"/>
          <w:b/>
          <w:color w:val="1F3A5F"/>
          <w:sz w:val="20"/>
        </w:rPr>
        <w:t>生物学特性不同于一般良性肿瘤——包膜不完整、术后易复发</w:t>
      </w:r>
      <w:r>
        <w:rPr>
          <w:rFonts w:ascii="Times New Roman" w:hAnsi="Times New Roman" w:eastAsia="宋体"/>
          <w:color w:val="262B33"/>
          <w:sz w:val="20"/>
        </w:rPr>
        <w:t>，故</w:t>
      </w:r>
      <w:r>
        <w:rPr>
          <w:rFonts w:ascii="Times New Roman" w:hAnsi="Times New Roman" w:eastAsia="宋体"/>
          <w:b/>
          <w:color w:val="1F3A5F"/>
          <w:sz w:val="20"/>
        </w:rPr>
        <w:t>忌作单纯摘除</w:t>
      </w:r>
      <w:r>
        <w:rPr>
          <w:rFonts w:ascii="Times New Roman" w:hAnsi="Times New Roman" w:eastAsia="宋体"/>
          <w:color w:val="262B33"/>
          <w:sz w:val="20"/>
        </w:rPr>
        <w:t>，应连同包膜及周围正常组织一并切除。</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沃辛瘤（腺淋巴瘤）</w:t>
      </w:r>
      <w:r>
        <w:rPr>
          <w:rFonts w:ascii="Times New Roman" w:hAnsi="Times New Roman" w:eastAsia="宋体"/>
          <w:color w:val="262B33"/>
          <w:sz w:val="20"/>
        </w:rPr>
        <w:t>：多见于</w:t>
      </w:r>
      <w:r>
        <w:rPr>
          <w:rFonts w:ascii="Times New Roman" w:hAnsi="Times New Roman" w:eastAsia="宋体"/>
          <w:b/>
          <w:color w:val="1F3A5F"/>
          <w:sz w:val="20"/>
        </w:rPr>
        <w:t>中老年男性、有吸烟史</w:t>
      </w:r>
      <w:r>
        <w:rPr>
          <w:rFonts w:ascii="Times New Roman" w:hAnsi="Times New Roman" w:eastAsia="宋体"/>
          <w:color w:val="262B33"/>
          <w:sz w:val="20"/>
        </w:rPr>
        <w:t>者，好发于</w:t>
      </w:r>
      <w:r>
        <w:rPr>
          <w:rFonts w:ascii="Times New Roman" w:hAnsi="Times New Roman" w:eastAsia="宋体"/>
          <w:b/>
          <w:color w:val="1F3A5F"/>
          <w:sz w:val="20"/>
        </w:rPr>
        <w:t>腮腺后下极</w:t>
      </w:r>
      <w:r>
        <w:rPr>
          <w:rFonts w:ascii="Times New Roman" w:hAnsi="Times New Roman" w:eastAsia="宋体"/>
          <w:color w:val="262B33"/>
          <w:sz w:val="20"/>
        </w:rPr>
        <w:t>；</w:t>
      </w:r>
      <w:r>
        <w:rPr>
          <w:rFonts w:ascii="Times New Roman" w:hAnsi="Times New Roman" w:eastAsia="宋体"/>
          <w:b/>
          <w:color w:val="1F3A5F"/>
          <w:sz w:val="20"/>
        </w:rPr>
        <w:t>核素扫描表现为"热结节"</w:t>
      </w:r>
      <w:r>
        <w:rPr>
          <w:rFonts w:ascii="Times New Roman" w:hAnsi="Times New Roman" w:eastAsia="宋体"/>
          <w:color w:val="262B33"/>
          <w:sz w:val="20"/>
        </w:rPr>
        <w:t>，为特征性诊断依据。</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黏液表皮样癌</w:t>
      </w:r>
      <w:r>
        <w:rPr>
          <w:rFonts w:ascii="Times New Roman" w:hAnsi="Times New Roman" w:eastAsia="宋体"/>
          <w:color w:val="262B33"/>
          <w:sz w:val="20"/>
        </w:rPr>
        <w:t>：唾液腺</w:t>
      </w:r>
      <w:r>
        <w:rPr>
          <w:rFonts w:ascii="Times New Roman" w:hAnsi="Times New Roman" w:eastAsia="宋体"/>
          <w:b/>
          <w:color w:val="1F3A5F"/>
          <w:sz w:val="20"/>
        </w:rPr>
        <w:t>最常见的恶性肿瘤</w:t>
      </w:r>
      <w:r>
        <w:rPr>
          <w:rFonts w:ascii="Times New Roman" w:hAnsi="Times New Roman" w:eastAsia="宋体"/>
          <w:color w:val="262B33"/>
          <w:sz w:val="20"/>
        </w:rPr>
        <w:t>。按黏液细胞、表皮样细胞和中间细胞的比例及分化程度分为</w:t>
      </w:r>
      <w:r>
        <w:rPr>
          <w:rFonts w:ascii="Times New Roman" w:hAnsi="Times New Roman" w:eastAsia="宋体"/>
          <w:b/>
          <w:color w:val="1F3A5F"/>
          <w:sz w:val="20"/>
        </w:rPr>
        <w:t>高分化（低度恶性）与低分化（高度恶性）</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腺样囊性癌</w:t>
      </w:r>
      <w:r>
        <w:rPr>
          <w:rFonts w:ascii="Times New Roman" w:hAnsi="Times New Roman" w:eastAsia="宋体"/>
          <w:color w:val="262B33"/>
          <w:sz w:val="20"/>
        </w:rPr>
        <w:t>：唾液腺恶性肿瘤中</w:t>
      </w:r>
      <w:r>
        <w:rPr>
          <w:rFonts w:ascii="Times New Roman" w:hAnsi="Times New Roman" w:eastAsia="宋体"/>
          <w:b/>
          <w:color w:val="1F3A5F"/>
          <w:sz w:val="20"/>
        </w:rPr>
        <w:t>恶性程度较高</w:t>
      </w:r>
      <w:r>
        <w:rPr>
          <w:rFonts w:ascii="Times New Roman" w:hAnsi="Times New Roman" w:eastAsia="宋体"/>
          <w:color w:val="262B33"/>
          <w:sz w:val="20"/>
        </w:rPr>
        <w:t>者。</w:t>
      </w:r>
      <w:r>
        <w:rPr>
          <w:rFonts w:ascii="Times New Roman" w:hAnsi="Times New Roman" w:eastAsia="宋体"/>
          <w:b/>
          <w:color w:val="1F3A5F"/>
          <w:sz w:val="20"/>
        </w:rPr>
        <w:t>特点为嗜神经侵袭、易沿神经扩散、疼痛与面瘫出现早、血行转移至肺、预后差</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十三、口腔颌面部肿瘤</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TNM 分类法</w:t>
      </w:r>
      <w:r>
        <w:rPr>
          <w:rFonts w:ascii="Times New Roman" w:hAnsi="Times New Roman" w:eastAsia="宋体"/>
          <w:color w:val="262B33"/>
          <w:sz w:val="20"/>
        </w:rPr>
        <w:t>：恶性肿瘤的临床分期方法。</w:t>
      </w:r>
      <w:r>
        <w:rPr>
          <w:rFonts w:ascii="Times New Roman" w:hAnsi="Times New Roman" w:eastAsia="宋体"/>
          <w:b/>
          <w:color w:val="1F3A5F"/>
          <w:sz w:val="20"/>
        </w:rPr>
        <w:t>T 指原发肿瘤，N 指区域淋巴结，M 指有无远处转移</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癌前病损</w:t>
      </w:r>
      <w:r>
        <w:rPr>
          <w:rFonts w:ascii="Times New Roman" w:hAnsi="Times New Roman" w:eastAsia="宋体"/>
          <w:color w:val="262B33"/>
          <w:sz w:val="20"/>
        </w:rPr>
        <w:t>：按 WHO 建议，"一种已有形态学上改变的组织，它较其相应的外观正常的组织具有更大的癌变可能"。</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癌前状态</w:t>
      </w:r>
      <w:r>
        <w:rPr>
          <w:rFonts w:ascii="Times New Roman" w:hAnsi="Times New Roman" w:eastAsia="宋体"/>
          <w:color w:val="262B33"/>
          <w:sz w:val="20"/>
        </w:rPr>
        <w:t>：一种显著增加癌变危险的一般状态。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颌骨囊肿</w:t>
      </w:r>
      <w:r>
        <w:rPr>
          <w:rFonts w:ascii="Times New Roman" w:hAnsi="Times New Roman" w:eastAsia="宋体"/>
          <w:color w:val="262B33"/>
          <w:sz w:val="20"/>
        </w:rPr>
        <w:t>：发生于颌骨内的囊性病变，分为</w:t>
      </w:r>
      <w:r>
        <w:rPr>
          <w:rFonts w:ascii="Times New Roman" w:hAnsi="Times New Roman" w:eastAsia="宋体"/>
          <w:b/>
          <w:color w:val="1F3A5F"/>
          <w:sz w:val="20"/>
        </w:rPr>
        <w:t>牙源性囊肿</w:t>
      </w:r>
      <w:r>
        <w:rPr>
          <w:rFonts w:ascii="Times New Roman" w:hAnsi="Times New Roman" w:eastAsia="宋体"/>
          <w:color w:val="262B33"/>
          <w:sz w:val="20"/>
        </w:rPr>
        <w:t>（根尖周囊肿、含牙囊肿、牙源性角化囊肿等）与</w:t>
      </w:r>
      <w:r>
        <w:rPr>
          <w:rFonts w:ascii="Times New Roman" w:hAnsi="Times New Roman" w:eastAsia="宋体"/>
          <w:b/>
          <w:color w:val="1F3A5F"/>
          <w:sz w:val="20"/>
        </w:rPr>
        <w:t>非牙源性囊肿</w:t>
      </w:r>
      <w:r>
        <w:rPr>
          <w:rFonts w:ascii="Times New Roman" w:hAnsi="Times New Roman" w:eastAsia="宋体"/>
          <w:color w:val="262B33"/>
          <w:sz w:val="20"/>
        </w:rPr>
        <w:t>（球上颌囊肿、鼻腭囊肿、正中囊肿等）。</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根尖周囊肿（根尖囊肿）</w:t>
      </w:r>
      <w:r>
        <w:rPr>
          <w:rFonts w:ascii="Times New Roman" w:hAnsi="Times New Roman" w:eastAsia="宋体"/>
          <w:color w:val="262B33"/>
          <w:sz w:val="20"/>
        </w:rPr>
        <w:t>：最常见的牙源性囊肿，由慢性根尖周炎发展而来，囊液含胆固醇结晶。</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含牙囊肿（滤泡囊肿）</w:t>
      </w:r>
      <w:r>
        <w:rPr>
          <w:rFonts w:ascii="Times New Roman" w:hAnsi="Times New Roman" w:eastAsia="宋体"/>
          <w:color w:val="262B33"/>
          <w:sz w:val="20"/>
        </w:rPr>
        <w:t>：发生于牙冠或牙根形成之后，在缩余釉上皮与牙冠面之间出现液体积聚而形成的囊肿，</w:t>
      </w:r>
      <w:r>
        <w:rPr>
          <w:rFonts w:ascii="Times New Roman" w:hAnsi="Times New Roman" w:eastAsia="宋体"/>
          <w:b/>
          <w:color w:val="1F3A5F"/>
          <w:sz w:val="20"/>
        </w:rPr>
        <w:t>囊内含有牙冠</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牙源性角化囊肿</w:t>
      </w:r>
      <w:r>
        <w:rPr>
          <w:rFonts w:ascii="Times New Roman" w:hAnsi="Times New Roman" w:eastAsia="宋体"/>
          <w:color w:val="262B33"/>
          <w:sz w:val="20"/>
        </w:rPr>
        <w:t>：</w:t>
      </w:r>
      <w:r>
        <w:rPr>
          <w:rFonts w:ascii="Times New Roman" w:hAnsi="Times New Roman" w:eastAsia="宋体"/>
          <w:b/>
          <w:color w:val="1F3A5F"/>
          <w:sz w:val="20"/>
        </w:rPr>
        <w:t>易复发、常多发、有癌变倾向</w:t>
      </w:r>
      <w:r>
        <w:rPr>
          <w:rFonts w:ascii="Times New Roman" w:hAnsi="Times New Roman" w:eastAsia="宋体"/>
          <w:color w:val="262B33"/>
          <w:sz w:val="20"/>
        </w:rPr>
        <w:t>，可伴</w:t>
      </w:r>
      <w:r>
        <w:rPr>
          <w:rFonts w:ascii="Times New Roman" w:hAnsi="Times New Roman" w:eastAsia="宋体"/>
          <w:b/>
          <w:color w:val="1F3A5F"/>
          <w:sz w:val="20"/>
        </w:rPr>
        <w:t>痣样基底细胞癌综合征</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成釉细胞瘤</w:t>
      </w:r>
      <w:r>
        <w:rPr>
          <w:rFonts w:ascii="Times New Roman" w:hAnsi="Times New Roman" w:eastAsia="宋体"/>
          <w:color w:val="262B33"/>
          <w:sz w:val="20"/>
        </w:rPr>
        <w:t>：为</w:t>
      </w:r>
      <w:r>
        <w:rPr>
          <w:rFonts w:ascii="Times New Roman" w:hAnsi="Times New Roman" w:eastAsia="宋体"/>
          <w:b/>
          <w:color w:val="1F3A5F"/>
          <w:sz w:val="20"/>
        </w:rPr>
        <w:t>颌骨中心性上皮肿瘤</w:t>
      </w:r>
      <w:r>
        <w:rPr>
          <w:rFonts w:ascii="Times New Roman" w:hAnsi="Times New Roman" w:eastAsia="宋体"/>
          <w:color w:val="262B33"/>
          <w:sz w:val="20"/>
        </w:rPr>
        <w:t>，在牙源性肿瘤中较为常见。好发于</w:t>
      </w:r>
      <w:r>
        <w:rPr>
          <w:rFonts w:ascii="Times New Roman" w:hAnsi="Times New Roman" w:eastAsia="宋体"/>
          <w:b/>
          <w:color w:val="1F3A5F"/>
          <w:sz w:val="20"/>
        </w:rPr>
        <w:t>下颌骨（尤其下颌角与升支）</w:t>
      </w:r>
      <w:r>
        <w:rPr>
          <w:rFonts w:ascii="Times New Roman" w:hAnsi="Times New Roman" w:eastAsia="宋体"/>
          <w:color w:val="262B33"/>
          <w:sz w:val="20"/>
        </w:rPr>
        <w:t>；表现为无痛性膨大、面部畸形、牙松动移位；</w:t>
      </w:r>
      <w:r>
        <w:rPr>
          <w:rFonts w:ascii="Times New Roman" w:hAnsi="Times New Roman" w:eastAsia="宋体"/>
          <w:b/>
          <w:color w:val="1F3A5F"/>
          <w:sz w:val="20"/>
        </w:rPr>
        <w:t>X 线呈多房性"肥皂泡样"或蜂窝状，牙根呈锯齿状吸收</w:t>
      </w:r>
      <w:r>
        <w:rPr>
          <w:rFonts w:ascii="Times New Roman" w:hAnsi="Times New Roman" w:eastAsia="宋体"/>
          <w:color w:val="262B33"/>
          <w:sz w:val="20"/>
        </w:rPr>
        <w:t>；</w:t>
      </w:r>
      <w:r>
        <w:rPr>
          <w:rFonts w:ascii="Times New Roman" w:hAnsi="Times New Roman" w:eastAsia="宋体"/>
          <w:b/>
          <w:color w:val="1F3A5F"/>
          <w:sz w:val="20"/>
        </w:rPr>
        <w:t>有浸润性、易复发，需扩大切除</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牙龈瘤</w:t>
      </w:r>
      <w:r>
        <w:rPr>
          <w:rFonts w:ascii="Times New Roman" w:hAnsi="Times New Roman" w:eastAsia="宋体"/>
          <w:color w:val="262B33"/>
          <w:sz w:val="20"/>
        </w:rPr>
        <w:t>：</w:t>
      </w:r>
      <w:r>
        <w:rPr>
          <w:rFonts w:ascii="Times New Roman" w:hAnsi="Times New Roman" w:eastAsia="宋体"/>
          <w:b/>
          <w:color w:val="1F3A5F"/>
          <w:sz w:val="20"/>
        </w:rPr>
        <w:t>炎症反应性瘤样增生物</w:t>
      </w:r>
      <w:r>
        <w:rPr>
          <w:rFonts w:ascii="Times New Roman" w:hAnsi="Times New Roman" w:eastAsia="宋体"/>
          <w:color w:val="262B33"/>
          <w:sz w:val="20"/>
        </w:rPr>
        <w:t>，多发生于牙龈乳头、前牙区多见，</w:t>
      </w:r>
      <w:r>
        <w:rPr>
          <w:rFonts w:ascii="Times New Roman" w:hAnsi="Times New Roman" w:eastAsia="宋体"/>
          <w:b/>
          <w:color w:val="1F3A5F"/>
          <w:sz w:val="20"/>
        </w:rPr>
        <w:t>并非真性肿瘤</w:t>
      </w:r>
      <w:r>
        <w:rPr>
          <w:rFonts w:ascii="Times New Roman" w:hAnsi="Times New Roman" w:eastAsia="宋体"/>
          <w:color w:val="262B33"/>
          <w:sz w:val="20"/>
        </w:rPr>
        <w:t>。分</w:t>
      </w:r>
      <w:r>
        <w:rPr>
          <w:rFonts w:ascii="Times New Roman" w:hAnsi="Times New Roman" w:eastAsia="宋体"/>
          <w:b/>
          <w:color w:val="1F3A5F"/>
          <w:sz w:val="20"/>
        </w:rPr>
        <w:t>肉芽肿型、纤维型、血管型</w:t>
      </w:r>
      <w:r>
        <w:rPr>
          <w:rFonts w:ascii="Times New Roman" w:hAnsi="Times New Roman" w:eastAsia="宋体"/>
          <w:color w:val="262B33"/>
          <w:sz w:val="20"/>
        </w:rPr>
        <w:t>；治疗为切除并</w:t>
      </w:r>
      <w:r>
        <w:rPr>
          <w:rFonts w:ascii="Times New Roman" w:hAnsi="Times New Roman" w:eastAsia="宋体"/>
          <w:b/>
          <w:color w:val="1F3A5F"/>
          <w:sz w:val="20"/>
        </w:rPr>
        <w:t>拔除波及牙、去除局部刺激因素以防复发</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体位移动试验阳性</w:t>
      </w:r>
      <w:r>
        <w:rPr>
          <w:rFonts w:ascii="Times New Roman" w:hAnsi="Times New Roman" w:eastAsia="宋体"/>
          <w:color w:val="262B33"/>
          <w:sz w:val="20"/>
        </w:rPr>
        <w:t>：海绵状血管瘤（静脉畸形）患者，肿物在头低位时因充血而胀大、恢复正常体位后缩小的现象。</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口腔癌</w:t>
      </w:r>
      <w:r>
        <w:rPr>
          <w:rFonts w:ascii="Times New Roman" w:hAnsi="Times New Roman" w:eastAsia="宋体"/>
          <w:color w:val="262B33"/>
          <w:sz w:val="20"/>
        </w:rPr>
        <w:t>：发生在</w:t>
      </w:r>
      <w:r>
        <w:rPr>
          <w:rFonts w:ascii="Times New Roman" w:hAnsi="Times New Roman" w:eastAsia="宋体"/>
          <w:b/>
          <w:color w:val="1F3A5F"/>
          <w:sz w:val="20"/>
        </w:rPr>
        <w:t>舌体（舌前 2/3）、颊、牙龈、硬腭、口底</w:t>
      </w:r>
      <w:r>
        <w:rPr>
          <w:rFonts w:ascii="Times New Roman" w:hAnsi="Times New Roman" w:eastAsia="宋体"/>
          <w:color w:val="262B33"/>
          <w:sz w:val="20"/>
        </w:rPr>
        <w:t>等黏膜部位的上皮源性恶性肿瘤，其中以</w:t>
      </w:r>
      <w:r>
        <w:rPr>
          <w:rFonts w:ascii="Times New Roman" w:hAnsi="Times New Roman" w:eastAsia="宋体"/>
          <w:b/>
          <w:color w:val="1F3A5F"/>
          <w:sz w:val="20"/>
        </w:rPr>
        <w:t>鳞状细胞癌</w:t>
      </w:r>
      <w:r>
        <w:rPr>
          <w:rFonts w:ascii="Times New Roman" w:hAnsi="Times New Roman" w:eastAsia="宋体"/>
          <w:color w:val="262B33"/>
          <w:sz w:val="20"/>
        </w:rPr>
        <w:t>最常见。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舌癌</w:t>
      </w:r>
      <w:r>
        <w:rPr>
          <w:rFonts w:ascii="Times New Roman" w:hAnsi="Times New Roman" w:eastAsia="宋体"/>
          <w:color w:val="262B33"/>
          <w:sz w:val="20"/>
        </w:rPr>
        <w:t>：口腔癌中最常见者，好发于</w:t>
      </w:r>
      <w:r>
        <w:rPr>
          <w:rFonts w:ascii="Times New Roman" w:hAnsi="Times New Roman" w:eastAsia="宋体"/>
          <w:b/>
          <w:color w:val="1F3A5F"/>
          <w:sz w:val="20"/>
        </w:rPr>
        <w:t>舌缘、舌腹</w:t>
      </w:r>
      <w:r>
        <w:rPr>
          <w:rFonts w:ascii="Times New Roman" w:hAnsi="Times New Roman" w:eastAsia="宋体"/>
          <w:color w:val="262B33"/>
          <w:sz w:val="20"/>
        </w:rPr>
        <w:t>。表现为溃疡或浸润块、疼痛、舌活动受限；</w:t>
      </w:r>
      <w:r>
        <w:rPr>
          <w:rFonts w:ascii="Times New Roman" w:hAnsi="Times New Roman" w:eastAsia="宋体"/>
          <w:b/>
          <w:color w:val="1F3A5F"/>
          <w:sz w:val="20"/>
        </w:rPr>
        <w:t>颈淋巴结转移率高且发生早</w:t>
      </w:r>
      <w:r>
        <w:rPr>
          <w:rFonts w:ascii="Times New Roman" w:hAnsi="Times New Roman" w:eastAsia="宋体"/>
          <w:color w:val="262B33"/>
          <w:sz w:val="20"/>
        </w:rPr>
        <w:t>；治疗为距病灶 1cm 以上扩大切除 + 颈淋巴清扫术。</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牙龈癌</w:t>
      </w:r>
      <w:r>
        <w:rPr>
          <w:rFonts w:ascii="Times New Roman" w:hAnsi="Times New Roman" w:eastAsia="宋体"/>
          <w:color w:val="262B33"/>
          <w:sz w:val="20"/>
        </w:rPr>
        <w:t>：</w:t>
      </w:r>
      <w:r>
        <w:rPr>
          <w:rFonts w:ascii="Times New Roman" w:hAnsi="Times New Roman" w:eastAsia="宋体"/>
          <w:b/>
          <w:color w:val="1F3A5F"/>
          <w:sz w:val="20"/>
        </w:rPr>
        <w:t>下颌多于上颌</w:t>
      </w:r>
      <w:r>
        <w:rPr>
          <w:rFonts w:ascii="Times New Roman" w:hAnsi="Times New Roman" w:eastAsia="宋体"/>
          <w:color w:val="262B33"/>
          <w:sz w:val="20"/>
        </w:rPr>
        <w:t>，</w:t>
      </w:r>
      <w:r>
        <w:rPr>
          <w:rFonts w:ascii="Times New Roman" w:hAnsi="Times New Roman" w:eastAsia="宋体"/>
          <w:b/>
          <w:color w:val="1F3A5F"/>
          <w:sz w:val="20"/>
        </w:rPr>
        <w:t>骨质破坏明显</w:t>
      </w:r>
      <w:r>
        <w:rPr>
          <w:rFonts w:ascii="Times New Roman" w:hAnsi="Times New Roman" w:eastAsia="宋体"/>
          <w:color w:val="262B33"/>
          <w:sz w:val="20"/>
        </w:rPr>
        <w:t>，X 线呈</w:t>
      </w:r>
      <w:r>
        <w:rPr>
          <w:rFonts w:ascii="Times New Roman" w:hAnsi="Times New Roman" w:eastAsia="宋体"/>
          <w:b/>
          <w:color w:val="1F3A5F"/>
          <w:sz w:val="20"/>
        </w:rPr>
        <w:t>"虫蚀状"</w:t>
      </w:r>
      <w:r>
        <w:rPr>
          <w:rFonts w:ascii="Times New Roman" w:hAnsi="Times New Roman" w:eastAsia="宋体"/>
          <w:color w:val="262B33"/>
          <w:sz w:val="20"/>
        </w:rPr>
        <w:t>；</w:t>
      </w:r>
      <w:r>
        <w:rPr>
          <w:rFonts w:ascii="Times New Roman" w:hAnsi="Times New Roman" w:eastAsia="宋体"/>
          <w:b/>
          <w:color w:val="1F3A5F"/>
          <w:sz w:val="20"/>
        </w:rPr>
        <w:t>常转移至下颌下及颏下淋巴结</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上颌窦癌</w:t>
      </w:r>
      <w:r>
        <w:rPr>
          <w:rFonts w:ascii="Times New Roman" w:hAnsi="Times New Roman" w:eastAsia="宋体"/>
          <w:color w:val="262B33"/>
          <w:sz w:val="20"/>
        </w:rPr>
        <w:t>：早期症状不明显，可出现</w:t>
      </w:r>
      <w:r>
        <w:rPr>
          <w:rFonts w:ascii="Times New Roman" w:hAnsi="Times New Roman" w:eastAsia="宋体"/>
          <w:b/>
          <w:color w:val="1F3A5F"/>
          <w:sz w:val="20"/>
        </w:rPr>
        <w:t>"三叉神经痛样"疼痛、鼻塞、鼻出血、面部肿胀、眼球移位</w:t>
      </w:r>
      <w:r>
        <w:rPr>
          <w:rFonts w:ascii="Times New Roman" w:hAnsi="Times New Roman" w:eastAsia="宋体"/>
          <w:color w:val="262B33"/>
          <w:sz w:val="20"/>
        </w:rPr>
        <w:t>等。</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唇癌</w:t>
      </w:r>
      <w:r>
        <w:rPr>
          <w:rFonts w:ascii="Times New Roman" w:hAnsi="Times New Roman" w:eastAsia="宋体"/>
          <w:color w:val="262B33"/>
          <w:sz w:val="20"/>
        </w:rPr>
        <w:t>：</w:t>
      </w:r>
      <w:r>
        <w:rPr>
          <w:rFonts w:ascii="Times New Roman" w:hAnsi="Times New Roman" w:eastAsia="宋体"/>
          <w:b/>
          <w:color w:val="1F3A5F"/>
          <w:sz w:val="20"/>
        </w:rPr>
        <w:t>下唇多见</w:t>
      </w:r>
      <w:r>
        <w:rPr>
          <w:rFonts w:ascii="Times New Roman" w:hAnsi="Times New Roman" w:eastAsia="宋体"/>
          <w:color w:val="262B33"/>
          <w:sz w:val="20"/>
        </w:rPr>
        <w:t>，生长缓慢，</w:t>
      </w:r>
      <w:r>
        <w:rPr>
          <w:rFonts w:ascii="Times New Roman" w:hAnsi="Times New Roman" w:eastAsia="宋体"/>
          <w:b/>
          <w:color w:val="1F3A5F"/>
          <w:sz w:val="20"/>
        </w:rPr>
        <w:t>转移较晚</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口咽癌</w:t>
      </w:r>
      <w:r>
        <w:rPr>
          <w:rFonts w:ascii="Times New Roman" w:hAnsi="Times New Roman" w:eastAsia="宋体"/>
          <w:color w:val="262B33"/>
          <w:sz w:val="20"/>
        </w:rPr>
        <w:t>：原发于</w:t>
      </w:r>
      <w:r>
        <w:rPr>
          <w:rFonts w:ascii="Times New Roman" w:hAnsi="Times New Roman" w:eastAsia="宋体"/>
          <w:b/>
          <w:color w:val="1F3A5F"/>
          <w:sz w:val="20"/>
        </w:rPr>
        <w:t>软腭与舌骨水平之间</w:t>
      </w:r>
      <w:r>
        <w:rPr>
          <w:rFonts w:ascii="Times New Roman" w:hAnsi="Times New Roman" w:eastAsia="宋体"/>
          <w:color w:val="262B33"/>
          <w:sz w:val="20"/>
        </w:rPr>
        <w:t>，包括舌根、软腭、扁桃体、咽侧壁及咽后壁的恶性肿瘤。</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骨肉瘤</w:t>
      </w:r>
      <w:r>
        <w:rPr>
          <w:rFonts w:ascii="Times New Roman" w:hAnsi="Times New Roman" w:eastAsia="宋体"/>
          <w:color w:val="262B33"/>
          <w:sz w:val="20"/>
        </w:rPr>
        <w:t>：起源于成骨组织的恶性肿瘤，多见于</w:t>
      </w:r>
      <w:r>
        <w:rPr>
          <w:rFonts w:ascii="Times New Roman" w:hAnsi="Times New Roman" w:eastAsia="宋体"/>
          <w:b/>
          <w:color w:val="1F3A5F"/>
          <w:sz w:val="20"/>
        </w:rPr>
        <w:t>青少年</w:t>
      </w:r>
      <w:r>
        <w:rPr>
          <w:rFonts w:ascii="Times New Roman" w:hAnsi="Times New Roman" w:eastAsia="宋体"/>
          <w:color w:val="262B33"/>
          <w:sz w:val="20"/>
        </w:rPr>
        <w:t>，好发于下颌骨；</w:t>
      </w:r>
      <w:r>
        <w:rPr>
          <w:rFonts w:ascii="Times New Roman" w:hAnsi="Times New Roman" w:eastAsia="宋体"/>
          <w:b/>
          <w:color w:val="1F3A5F"/>
          <w:sz w:val="20"/>
        </w:rPr>
        <w:t>X 线可见"日光放射状"骨纹与 Codman 三角</w:t>
      </w:r>
      <w:r>
        <w:rPr>
          <w:rFonts w:ascii="Times New Roman" w:hAnsi="Times New Roman" w:eastAsia="宋体"/>
          <w:color w:val="262B33"/>
          <w:sz w:val="20"/>
        </w:rPr>
        <w:t>；</w:t>
      </w:r>
      <w:r>
        <w:rPr>
          <w:rFonts w:ascii="Times New Roman" w:hAnsi="Times New Roman" w:eastAsia="宋体"/>
          <w:b/>
          <w:color w:val="1F3A5F"/>
          <w:sz w:val="20"/>
        </w:rPr>
        <w:t>血行转移至肺</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纤维肉瘤</w:t>
      </w:r>
      <w:r>
        <w:rPr>
          <w:rFonts w:ascii="Times New Roman" w:hAnsi="Times New Roman" w:eastAsia="宋体"/>
          <w:color w:val="262B33"/>
          <w:sz w:val="20"/>
        </w:rPr>
        <w:t>：起源于成纤维细胞的恶性肿瘤，生长迅速，可血行转移。</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恶性淋巴瘤</w:t>
      </w:r>
      <w:r>
        <w:rPr>
          <w:rFonts w:ascii="Times New Roman" w:hAnsi="Times New Roman" w:eastAsia="宋体"/>
          <w:color w:val="262B33"/>
          <w:sz w:val="20"/>
        </w:rPr>
        <w:t>：起源于淋巴网状系统的恶性肿瘤，口腔颌面部</w:t>
      </w:r>
      <w:r>
        <w:rPr>
          <w:rFonts w:ascii="Times New Roman" w:hAnsi="Times New Roman" w:eastAsia="宋体"/>
          <w:b/>
          <w:color w:val="1F3A5F"/>
          <w:sz w:val="20"/>
        </w:rPr>
        <w:t>以结外型多见</w:t>
      </w:r>
      <w:r>
        <w:rPr>
          <w:rFonts w:ascii="Times New Roman" w:hAnsi="Times New Roman" w:eastAsia="宋体"/>
          <w:color w:val="262B33"/>
          <w:sz w:val="20"/>
        </w:rPr>
        <w:t>（如"中线致死性肉芽肿"），需与癌鉴别；对</w:t>
      </w:r>
      <w:r>
        <w:rPr>
          <w:rFonts w:ascii="Times New Roman" w:hAnsi="Times New Roman" w:eastAsia="宋体"/>
          <w:b/>
          <w:color w:val="1F3A5F"/>
          <w:sz w:val="20"/>
        </w:rPr>
        <w:t>放化疗敏感</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颈淋巴清扫术</w:t>
      </w:r>
      <w:r>
        <w:rPr>
          <w:rFonts w:ascii="Times New Roman" w:hAnsi="Times New Roman" w:eastAsia="宋体"/>
          <w:color w:val="262B33"/>
          <w:sz w:val="20"/>
        </w:rPr>
        <w:t>：切除颈部淋巴结及周围组织的术式，为口腔颌面部恶性肿瘤颈淋巴结转移的主要治疗方法。</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新辅助化疗（诱导化疗）</w:t>
      </w:r>
      <w:r>
        <w:rPr>
          <w:rFonts w:ascii="Times New Roman" w:hAnsi="Times New Roman" w:eastAsia="宋体"/>
          <w:color w:val="262B33"/>
          <w:sz w:val="20"/>
        </w:rPr>
        <w:t>：术前给予药物治疗使肿瘤缩小后再手术，以增加手术治疗机会的方法。</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十四、老年口腔疾病</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根面龋</w:t>
      </w:r>
      <w:r>
        <w:rPr>
          <w:rFonts w:ascii="Times New Roman" w:hAnsi="Times New Roman" w:eastAsia="宋体"/>
          <w:color w:val="262B33"/>
          <w:sz w:val="20"/>
        </w:rPr>
        <w:t>：发生在牙根部的龋损，多见于</w:t>
      </w:r>
      <w:r>
        <w:rPr>
          <w:rFonts w:ascii="Times New Roman" w:hAnsi="Times New Roman" w:eastAsia="宋体"/>
          <w:b/>
          <w:color w:val="1F3A5F"/>
          <w:sz w:val="20"/>
        </w:rPr>
        <w:t>牙龈退缩、根面外露的老年人</w:t>
      </w:r>
      <w:r>
        <w:rPr>
          <w:rFonts w:ascii="Times New Roman" w:hAnsi="Times New Roman" w:eastAsia="宋体"/>
          <w:color w:val="262B33"/>
          <w:sz w:val="20"/>
        </w:rPr>
        <w:t>；进展相对隐匿、充填困难。</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楔状缺损</w:t>
      </w:r>
      <w:r>
        <w:rPr>
          <w:rFonts w:ascii="Times New Roman" w:hAnsi="Times New Roman" w:eastAsia="宋体"/>
          <w:color w:val="262B33"/>
          <w:sz w:val="20"/>
        </w:rPr>
        <w:t>：发生在牙唇面、颊面颈部硬组织的慢性缺损；老年人因长期横刷牙而多见。</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b/>
          <w:color w:val="1F4E79"/>
          <w:sz w:val="20"/>
        </w:rPr>
        <w:t>牙本质敏感症</w:t>
      </w:r>
      <w:r>
        <w:rPr>
          <w:rFonts w:ascii="Times New Roman" w:hAnsi="Times New Roman" w:eastAsia="宋体"/>
          <w:color w:val="1F4E79"/>
          <w:sz w:val="20"/>
        </w:rPr>
        <w:t>：</w:t>
      </w:r>
      <w:r>
        <w:rPr>
          <w:rFonts w:ascii="Times New Roman" w:hAnsi="Times New Roman" w:eastAsia="宋体"/>
          <w:color w:val="262B33"/>
          <w:sz w:val="20"/>
        </w:rPr>
        <w:t>牙受到生理范围内的刺激时出现短暂、尖锐的疼痛或不适；老年人因牙龈退缩、牙颈部暴露而常见。</w:t>
      </w:r>
    </w:p>
    <w:p>
      <w:pPr>
        <w:spacing w:before="30" w:after="30" w:line="307" w:lineRule="auto"/>
        <w:ind w:left="539" w:hanging="539"/>
      </w:pPr>
      <w:r>
        <w:rPr>
          <w:rFonts w:ascii="Times New Roman" w:hAnsi="Times New Roman" w:eastAsia="黑体"/>
          <w:color w:val="8A5A00"/>
          <w:sz w:val="19"/>
        </w:rPr>
        <w:t xml:space="preserve">💊  </w:t>
      </w:r>
      <w:r>
        <w:rPr>
          <w:rFonts w:ascii="Times New Roman" w:hAnsi="Times New Roman" w:eastAsia="宋体"/>
          <w:b/>
          <w:color w:val="8A5A00"/>
          <w:sz w:val="20"/>
        </w:rPr>
        <w:t>继发龋</w:t>
      </w:r>
      <w:r>
        <w:rPr>
          <w:rFonts w:ascii="Times New Roman" w:hAnsi="Times New Roman" w:eastAsia="宋体"/>
          <w:color w:val="8A5A00"/>
          <w:sz w:val="20"/>
        </w:rPr>
        <w:t>：</w:t>
      </w:r>
      <w:r>
        <w:rPr>
          <w:rFonts w:ascii="Times New Roman" w:hAnsi="Times New Roman" w:eastAsia="宋体"/>
          <w:color w:val="262B33"/>
          <w:sz w:val="20"/>
        </w:rPr>
        <w:t>龋病治疗后，在修复体边缘或底部再次发生的龋；老年人旧充填体多，继发龋常见。</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w:t>
      </w:r>
    </w:p>
    <w:p>
      <w:pPr>
        <w:spacing w:before="260" w:after="120" w:line="288" w:lineRule="auto"/>
        <w:shd w:val="clear" w:color="auto" w:fill="DCE6F1"/>
        <w:pBdr>
          <w:left w:val="single" w:sz="24" w:space="4" w:color="1F3A5F"/>
        </w:pBdr>
      </w:pPr>
      <w:r>
        <w:rPr>
          <w:rFonts w:ascii="Times New Roman" w:hAnsi="Times New Roman" w:eastAsia="黑体"/>
          <w:b/>
          <w:color w:val="1F3A5F"/>
          <w:sz w:val="27"/>
        </w:rPr>
        <w:t xml:space="preserve">  ▌　十五、口腔疾病与全身系统性疾病的关系</w:t>
      </w:r>
      <w:r>
        <w:rPr>
          <w:rFonts w:ascii="Times New Roman" w:hAnsi="Times New Roman" w:eastAsia="宋体"/>
          <w:sz w:val="18"/>
        </w:rPr>
        <w:t xml:space="preserve">  </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艾滋病（AIDS）</w:t>
      </w:r>
      <w:r>
        <w:rPr>
          <w:rFonts w:ascii="Times New Roman" w:hAnsi="Times New Roman" w:eastAsia="宋体"/>
          <w:color w:val="262B33"/>
          <w:sz w:val="20"/>
        </w:rPr>
        <w:t>：又称获得性免疫缺陷综合征，由 HIV 引起；口腔表征主要有</w:t>
      </w:r>
      <w:r>
        <w:rPr>
          <w:rFonts w:ascii="Times New Roman" w:hAnsi="Times New Roman" w:eastAsia="宋体"/>
          <w:b/>
          <w:color w:val="1F3A5F"/>
          <w:sz w:val="20"/>
        </w:rPr>
        <w:t>口腔白念珠菌感染、毛状白斑、卡波西肉瘤、牙龈线形红斑、坏死性牙周炎</w:t>
      </w:r>
      <w:r>
        <w:rPr>
          <w:rFonts w:ascii="Times New Roman" w:hAnsi="Times New Roman" w:eastAsia="宋体"/>
          <w:color w:val="262B33"/>
          <w:sz w:val="20"/>
        </w:rPr>
        <w:t>等。</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白血病</w:t>
      </w:r>
      <w:r>
        <w:rPr>
          <w:rFonts w:ascii="Times New Roman" w:hAnsi="Times New Roman" w:eastAsia="宋体"/>
          <w:color w:val="262B33"/>
          <w:sz w:val="20"/>
        </w:rPr>
        <w:t>：造血系统的恶性肿瘤。口腔表现以</w:t>
      </w:r>
      <w:r>
        <w:rPr>
          <w:rFonts w:ascii="Times New Roman" w:hAnsi="Times New Roman" w:eastAsia="宋体"/>
          <w:b/>
          <w:color w:val="1F3A5F"/>
          <w:sz w:val="20"/>
        </w:rPr>
        <w:t>牙龈弥漫性增生肥大（尤以急性单核细胞性白血病显著）、牙龈自发性出血且不易止血、口腔溃疡与坏死、继发感染</w:t>
      </w:r>
      <w:r>
        <w:rPr>
          <w:rFonts w:ascii="Times New Roman" w:hAnsi="Times New Roman" w:eastAsia="宋体"/>
          <w:color w:val="262B33"/>
          <w:sz w:val="20"/>
        </w:rPr>
        <w:t>为特征；</w:t>
      </w:r>
      <w:r>
        <w:rPr>
          <w:rFonts w:ascii="Times New Roman" w:hAnsi="Times New Roman" w:eastAsia="宋体"/>
          <w:b/>
          <w:color w:val="1F3A5F"/>
          <w:sz w:val="20"/>
        </w:rPr>
        <w:t>忌行拔牙等有创操作</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9C272F"/>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病灶</w:t>
      </w:r>
      <w:r>
        <w:rPr>
          <w:rFonts w:ascii="Times New Roman" w:hAnsi="Times New Roman" w:eastAsia="宋体"/>
          <w:color w:val="262B33"/>
          <w:sz w:val="20"/>
        </w:rPr>
        <w:t>：一个局限的、具有病原微生物感染的组织。病灶内的微生物或其毒性产物可经血液或淋巴传播至远处组织器官，引起新的疾病。</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维生素 C 缺乏症（坏血病）</w:t>
      </w:r>
      <w:r>
        <w:rPr>
          <w:rFonts w:ascii="Times New Roman" w:hAnsi="Times New Roman" w:eastAsia="宋体"/>
          <w:color w:val="262B33"/>
          <w:sz w:val="20"/>
        </w:rPr>
        <w:t>：严重时表现为龈炎、牙龈出血、牙松动等口腔症状。</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维生素 D 缺乏症（佝偻病）</w:t>
      </w:r>
      <w:r>
        <w:rPr>
          <w:rFonts w:ascii="Times New Roman" w:hAnsi="Times New Roman" w:eastAsia="宋体"/>
          <w:color w:val="262B33"/>
          <w:sz w:val="20"/>
        </w:rPr>
        <w:t>：常见于小儿，口腔颌面部表征有</w:t>
      </w:r>
      <w:r>
        <w:rPr>
          <w:rFonts w:ascii="Times New Roman" w:hAnsi="Times New Roman" w:eastAsia="宋体"/>
          <w:b/>
          <w:color w:val="1F3A5F"/>
          <w:sz w:val="20"/>
        </w:rPr>
        <w:t>方颅、釉质发育不良、易患龋</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1E6B52"/>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哈钦森牙</w:t>
      </w:r>
      <w:r>
        <w:rPr>
          <w:rFonts w:ascii="Times New Roman" w:hAnsi="Times New Roman" w:eastAsia="宋体"/>
          <w:color w:val="262B33"/>
          <w:sz w:val="20"/>
        </w:rPr>
        <w:t>：先天性梅毒患者恒牙的表现——</w:t>
      </w:r>
      <w:r>
        <w:rPr>
          <w:rFonts w:ascii="Times New Roman" w:hAnsi="Times New Roman" w:eastAsia="宋体"/>
          <w:b/>
          <w:color w:val="1F3A5F"/>
          <w:sz w:val="20"/>
        </w:rPr>
        <w:t>前牙呈颈宽切缘突、切缘呈半月形、切牙之间有较大空隙</w:t>
      </w:r>
      <w:r>
        <w:rPr>
          <w:rFonts w:ascii="Times New Roman" w:hAnsi="Times New Roman" w:eastAsia="宋体"/>
          <w:color w:val="262B33"/>
          <w:sz w:val="20"/>
        </w:rPr>
        <w:t>。</w:t>
      </w:r>
    </w:p>
    <w:p>
      <w:pPr>
        <w:spacing w:before="30" w:after="30" w:line="307" w:lineRule="auto"/>
        <w:ind w:left="539" w:hanging="539"/>
      </w:pPr>
      <w:r>
        <w:rPr>
          <w:rFonts w:ascii="Times New Roman" w:hAnsi="Times New Roman" w:eastAsia="黑体"/>
          <w:color w:val="6B7580"/>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桑葚牙</w:t>
      </w:r>
      <w:r>
        <w:rPr>
          <w:rFonts w:ascii="Times New Roman" w:hAnsi="Times New Roman" w:eastAsia="宋体"/>
          <w:color w:val="262B33"/>
          <w:sz w:val="20"/>
        </w:rPr>
        <w:t>：先天性梅毒患者</w:t>
      </w:r>
      <w:r>
        <w:rPr>
          <w:rFonts w:ascii="Times New Roman" w:hAnsi="Times New Roman" w:eastAsia="宋体"/>
          <w:b/>
          <w:color w:val="1F3A5F"/>
          <w:sz w:val="20"/>
        </w:rPr>
        <w:t>下颌第一恒磨牙牙尖向中央倾斜、形似桑葚</w:t>
      </w:r>
      <w:r>
        <w:rPr>
          <w:rFonts w:ascii="Times New Roman" w:hAnsi="Times New Roman" w:eastAsia="宋体"/>
          <w:color w:val="262B33"/>
          <w:sz w:val="20"/>
        </w:rPr>
        <w:t>的表现。</w:t>
      </w:r>
    </w:p>
    <w:p>
      <w:pPr>
        <w:spacing w:before="30" w:after="30" w:line="307" w:lineRule="auto"/>
        <w:ind w:left="539" w:hanging="539"/>
      </w:pPr>
      <w:r>
        <w:rPr>
          <w:rFonts w:ascii="Times New Roman" w:hAnsi="Times New Roman" w:eastAsia="黑体"/>
          <w:color w:val="1F4E79"/>
          <w:sz w:val="19"/>
        </w:rPr>
        <w:t xml:space="preserve">🗂  </w:t>
      </w:r>
      <w:r>
        <w:rPr>
          <w:rFonts w:ascii="Times New Roman" w:hAnsi="Times New Roman" w:eastAsia="宋体"/>
          <w:color w:val="262B33"/>
          <w:sz w:val="20"/>
        </w:rPr>
        <w:t xml:space="preserve">★ </w:t>
      </w:r>
      <w:r>
        <w:rPr>
          <w:rFonts w:ascii="Times New Roman" w:hAnsi="Times New Roman" w:eastAsia="宋体"/>
          <w:b/>
          <w:color w:val="1F3A5F"/>
          <w:sz w:val="20"/>
        </w:rPr>
        <w:t>斯德奇-韦伯综合征</w:t>
      </w:r>
      <w:r>
        <w:rPr>
          <w:rFonts w:ascii="Times New Roman" w:hAnsi="Times New Roman" w:eastAsia="宋体"/>
          <w:color w:val="262B33"/>
          <w:sz w:val="20"/>
        </w:rPr>
        <w:t>：一种特殊类型的脑血管畸形，以</w:t>
      </w:r>
      <w:r>
        <w:rPr>
          <w:rFonts w:ascii="Times New Roman" w:hAnsi="Times New Roman" w:eastAsia="宋体"/>
          <w:b/>
          <w:color w:val="1F3A5F"/>
          <w:sz w:val="20"/>
        </w:rPr>
        <w:t>颜面部血管瘤</w:t>
      </w:r>
      <w:r>
        <w:rPr>
          <w:rFonts w:ascii="Times New Roman" w:hAnsi="Times New Roman" w:eastAsia="宋体"/>
          <w:color w:val="262B33"/>
          <w:sz w:val="20"/>
        </w:rPr>
        <w:t>和</w:t>
      </w:r>
      <w:r>
        <w:rPr>
          <w:rFonts w:ascii="Times New Roman" w:hAnsi="Times New Roman" w:eastAsia="宋体"/>
          <w:b/>
          <w:color w:val="1F3A5F"/>
          <w:sz w:val="20"/>
        </w:rPr>
        <w:t>同侧软脑膜血管瘤</w:t>
      </w:r>
      <w:r>
        <w:rPr>
          <w:rFonts w:ascii="Times New Roman" w:hAnsi="Times New Roman" w:eastAsia="宋体"/>
          <w:color w:val="262B33"/>
          <w:sz w:val="20"/>
        </w:rPr>
        <w:t>为特征。</w:t>
      </w:r>
    </w:p>
    <w:sectPr w:rsidR="00FC693F" w:rsidRPr="0006063C" w:rsidSect="00034616">
      <w:footerReference w:type="default" r:id="rId9"/>
      <w:pgSz w:w="11906" w:h="16838"/>
      <w:pgMar w:top="1361"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B7580"/>
        <w:sz w:val="17"/>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jc w:val="left"/>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